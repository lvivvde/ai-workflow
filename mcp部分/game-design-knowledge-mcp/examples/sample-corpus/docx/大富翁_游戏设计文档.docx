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《糖土大富翁（Candy Monopoly）》游戏设计文档（GDD）</w:t>
      </w:r>
    </w:p>
    <w:p>
      <w:pPr>
        <w:pStyle w:val="Heading1"/>
      </w:pPr>
      <w:r>
        <w:t>1. 文档信息与版本记录</w:t>
      </w:r>
    </w:p>
    <w:p>
      <w:r>
        <w:t>文档标题：《糖土大富翁（Candy Monopoly）》游戏设计文档</w:t>
      </w:r>
    </w:p>
    <w:p>
      <w:r>
        <w:t>游戏类型：卡通糖果 · 手游数字版 · 休闲轻度 · 免费+内购 大富翁</w:t>
      </w:r>
    </w:p>
    <w:p>
      <w:r>
        <w:t>文档版本：v0.1（概念验证稿）</w:t>
      </w:r>
    </w:p>
    <w:p>
      <w:r>
        <w:t>创建日期：2026-08-09</w:t>
      </w:r>
    </w:p>
    <w:p>
      <w:r>
        <w:t>作者：游戏设计（概念验证）</w:t>
      </w:r>
    </w:p>
    <w:p>
      <w:r>
        <w:t>状态：草稿 / 待评审</w:t>
      </w:r>
    </w:p>
    <w:p>
      <w:r>
        <w:drawing>
          <wp:inline xmlns:a="http://schemas.openxmlformats.org/drawingml/2006/main" xmlns:pic="http://schemas.openxmlformats.org/drawingml/2006/picture">
            <wp:extent cx="5486400" cy="3753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1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图注：主视觉：糖果都市棋盘全景，棉花糖棋子与甜点建筑构成核心视觉。</w:t>
      </w:r>
    </w:p>
    <w:p>
      <w:r>
        <w:t>一句话概念：一掷糖果骰子，买下整座甜点都市的轻量休闲大富翁。</w:t>
      </w:r>
    </w:p>
    <w:p>
      <w:r>
        <w:t>本文档目标：验证大富翁玩法在卡通糖果手游下的乐趣假设，输出 Fun Hypothesis、</w:t>
      </w:r>
    </w:p>
    <w:p>
      <w:r>
        <w:t>Design Pillars、核心循环拆解，并给出棋盘/事件/经济数值框架，供服务端（交易校验/防作弊）评审。</w:t>
      </w:r>
    </w:p>
    <w:p>
      <w:pPr>
        <w:pStyle w:val="Heading1"/>
      </w:pPr>
      <w:r>
        <w:t>2. Fun Hypothesis（核心乐趣假设）</w:t>
      </w:r>
    </w:p>
    <w:p>
      <w:r>
        <w:t xml:space="preserve">假设：在卡通糖果手游中，玩家能从“掷骰的未知惊喜 + 买地升级的积累爽感 + </w:t>
      </w:r>
    </w:p>
    <w:p>
      <w:r>
        <w:t>轻量交易博弈 + 好友同桌的社交”中获得低门槛、高回访的休闲快乐，</w:t>
      </w:r>
    </w:p>
    <w:p>
      <w:r>
        <w:t>且通过棋子/皮肤收藏与赛季进度形成长期动力，不依赖硬核操作或长时间在线。</w:t>
      </w:r>
    </w:p>
    <w:p>
      <w:pPr>
        <w:pStyle w:val="ListBullet"/>
      </w:pPr>
      <w:r>
        <w:t>① 掷骰未知：运气带来的惊喜与反转，零学习成本。</w:t>
      </w:r>
    </w:p>
    <w:p>
      <w:pPr>
        <w:pStyle w:val="ListBullet"/>
      </w:pPr>
      <w:r>
        <w:t>② 建设爽感：买地→升级→收租，资产可见增长。</w:t>
      </w:r>
    </w:p>
    <w:p>
      <w:pPr>
        <w:pStyle w:val="ListBullet"/>
      </w:pPr>
      <w:r>
        <w:t>③ 博弈交易：玩家间轻交易，策略与社交并存。</w:t>
      </w:r>
    </w:p>
    <w:p>
      <w:pPr>
        <w:pStyle w:val="ListBullet"/>
      </w:pPr>
      <w:r>
        <w:t>④ 卡通收藏：棋子/皮肤可爱，收藏欲驱动付费。</w:t>
      </w:r>
    </w:p>
    <w:p>
      <w:pPr>
        <w:pStyle w:val="ListBullet"/>
      </w:pPr>
      <w:r>
        <w:t>⑤ 轻社交：同桌/好友互助，留存第二引擎。</w:t>
      </w:r>
    </w:p>
    <w:p>
      <w:r>
        <w:t>验证方法：</w:t>
      </w:r>
    </w:p>
    <w:p>
      <w:pPr>
        <w:pStyle w:val="ListBullet"/>
      </w:pPr>
      <w:r>
        <w:t>首测观察单局内“收租/触发事件”的笑声点（表情/截图）。</w:t>
      </w:r>
    </w:p>
    <w:p>
      <w:pPr>
        <w:pStyle w:val="ListBullet"/>
      </w:pPr>
      <w:r>
        <w:t>衡量日均对局数、好友同桌率、棋子/皮肤付费转化。</w:t>
      </w:r>
    </w:p>
    <w:p>
      <w:pPr>
        <w:pStyle w:val="ListBullet"/>
      </w:pPr>
      <w:r>
        <w:t>A/B 对比“真实骰子 vs 遥控骰子”对时长与留存影响。</w:t>
      </w:r>
    </w:p>
    <w:p>
      <w:pPr>
        <w:pStyle w:val="Heading1"/>
      </w:pPr>
      <w:r>
        <w:t>3. Design Pillars（设计支柱）</w:t>
      </w:r>
    </w:p>
    <w:p>
      <w:pPr>
        <w:pStyle w:val="Heading2"/>
      </w:pPr>
      <w:r>
        <w:t>支柱一：轻松掷骰不烧脑</w:t>
      </w:r>
    </w:p>
    <w:p>
      <w:r>
        <w:t>一键掷骰自动走子，决策简单（买/不买/升级），无复杂计算。</w:t>
      </w:r>
    </w:p>
    <w:p>
      <w:pPr>
        <w:pStyle w:val="Heading2"/>
      </w:pPr>
      <w:r>
        <w:t>支柱二：买地升级的建设爽感</w:t>
      </w:r>
    </w:p>
    <w:p>
      <w:r>
        <w:t>资产可视化增长，垄断色组触发大额租金，给予明确正反馈。</w:t>
      </w:r>
    </w:p>
    <w:p>
      <w:pPr>
        <w:pStyle w:val="Heading2"/>
      </w:pPr>
      <w:r>
        <w:t>支柱三：卡通棋子/皮肤收藏</w:t>
      </w:r>
    </w:p>
    <w:p>
      <w:r>
        <w:t>棋子与皮肤是核心付费与表达载体，抽卡+保底+重复转化。</w:t>
      </w:r>
    </w:p>
    <w:p>
      <w:pPr>
        <w:pStyle w:val="Heading2"/>
      </w:pPr>
      <w:r>
        <w:t>支柱四：零挫败休闲社交</w:t>
      </w:r>
    </w:p>
    <w:p>
      <w:r>
        <w:t>不真破产（转观战/小额复活），好友同桌无强制对抗。</w:t>
      </w:r>
    </w:p>
    <w:p>
      <w:pPr>
        <w:pStyle w:val="Heading2"/>
      </w:pPr>
      <w:r>
        <w:t>支柱五：轻付费不逼氪</w:t>
      </w:r>
    </w:p>
    <w:p>
      <w:r>
        <w:t>免费星尘保底推进，付费只加速/装饰，不卡进度。</w:t>
      </w:r>
    </w:p>
    <w:p>
      <w:pPr>
        <w:pStyle w:val="Heading1"/>
      </w:pPr>
      <w:r>
        <w:t>4. 核心循环拆解（Core Loop）</w:t>
      </w:r>
    </w:p>
    <w:p>
      <w:pPr>
        <w:pStyle w:val="Heading2"/>
      </w:pPr>
      <w:r>
        <w:t>4.1 单局循环（Session Loop）</w:t>
      </w:r>
    </w:p>
    <w:p>
      <w:r>
        <w:t>掷骰 → 自动移动 → 触发格子 → 决策(买/升级/交易/用卡) → 结算资产 → 下一回合。</w:t>
      </w:r>
    </w:p>
    <w:p>
      <w:pPr>
        <w:pStyle w:val="ListBullet"/>
      </w:pPr>
      <w:r>
        <w:t>掷骰：点击骰子，糖果骰子滚动动画。</w:t>
      </w:r>
    </w:p>
    <w:p>
      <w:pPr>
        <w:pStyle w:val="ListBullet"/>
      </w:pPr>
      <w:r>
        <w:t>移动：棋子沿棋盘前进，经过地产可购买。</w:t>
      </w:r>
    </w:p>
    <w:p>
      <w:pPr>
        <w:pStyle w:val="ListBullet"/>
      </w:pPr>
      <w:r>
        <w:t>触发：事件卡/税收/车站/对手地产收租。</w:t>
      </w:r>
    </w:p>
    <w:p>
      <w:pPr>
        <w:pStyle w:val="ListBullet"/>
      </w:pPr>
      <w:r>
        <w:t>决策：买地、升级、与对手交易、使用道具。</w:t>
      </w:r>
    </w:p>
    <w:p>
      <w:pPr>
        <w:pStyle w:val="ListBullet"/>
      </w:pPr>
      <w:r>
        <w:t>结算：回合结束展示资产变化，触发收租爽点。</w:t>
      </w:r>
    </w:p>
    <w:p>
      <w:pPr>
        <w:pStyle w:val="Heading2"/>
      </w:pPr>
      <w:r>
        <w:t>4.2 日常循环（Daily Loop）</w:t>
      </w:r>
    </w:p>
    <w:p>
      <w:r>
        <w:t>登录 → 领体力/邮件 → 打几局 → 养成/抽卡 → 好友互赠 → 下线。</w:t>
      </w:r>
    </w:p>
    <w:p>
      <w:pPr>
        <w:pStyle w:val="Heading2"/>
      </w:pPr>
      <w:r>
        <w:t>4.3 元循环（Meta Loop）</w:t>
      </w:r>
    </w:p>
    <w:p>
      <w:r>
        <w:t>收集棋子/皮肤 → 提升资产效率 → 赛季排行 → 新活动/新棋盘主题。</w:t>
      </w:r>
    </w:p>
    <w:p>
      <w:pPr>
        <w:pStyle w:val="Heading2"/>
      </w:pPr>
      <w:r>
        <w:t>4.4 漏斗与流失预防</w:t>
      </w:r>
    </w:p>
    <w:p>
      <w:pPr>
        <w:pStyle w:val="ListBullet"/>
      </w:pPr>
      <w:r>
        <w:t>压力点1：资产落后 → 缓解：事件卡追回、好友资助。</w:t>
      </w:r>
    </w:p>
    <w:p>
      <w:pPr>
        <w:pStyle w:val="ListBullet"/>
      </w:pPr>
      <w:r>
        <w:t>压力点2：被收租破产 → 缓解：小额复活、不真破产。</w:t>
      </w:r>
    </w:p>
    <w:p>
      <w:pPr>
        <w:pStyle w:val="ListBullet"/>
      </w:pPr>
      <w:r>
        <w:t>压力点3：抽卡沉没 → 缓解：保底+重复转化碎片。</w:t>
      </w:r>
    </w:p>
    <w:p>
      <w:pPr>
        <w:pStyle w:val="ListBullet"/>
      </w:pPr>
      <w:r>
        <w:t>压力点4：内容耗尽 → 缓解：赛季棋盘+主题活动。</w:t>
      </w:r>
    </w:p>
    <w:p>
      <w:pPr>
        <w:pStyle w:val="Heading1"/>
      </w:pPr>
      <w:r>
        <w:t>5. 目标用户与平台</w:t>
      </w:r>
    </w:p>
    <w:p>
      <w:r>
        <w:t>平台：iOS/Android 竖屏手游，触屏操作，单局 3-8 分钟。</w:t>
      </w:r>
    </w:p>
    <w:p>
      <w:r>
        <w:t>用户：全年龄休闲，女性与家庭向偏好高（卡通糖果）。</w:t>
      </w:r>
    </w:p>
    <w:p>
      <w:r>
        <w:t>场景：通勤、睡前、聚会同桌，支持异步与实时联机。</w:t>
      </w:r>
    </w:p>
    <w:p>
      <w:pPr>
        <w:pStyle w:val="Heading1"/>
      </w:pPr>
      <w:r>
        <w:t>6. 玩法系统</w:t>
      </w:r>
    </w:p>
    <w:p>
      <w:pPr>
        <w:pStyle w:val="Heading2"/>
      </w:pPr>
      <w:r>
        <w:t>6.1 棋盘与 40 格</w:t>
      </w:r>
    </w:p>
    <w:p>
      <w:r>
        <w:t>标准 40 格方板，含起点、地产、机会、命运、税收、车站、加油站、拘留所、免费、进监狱。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2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图注：棋盘俯视图：40 格环绕，四角为核心格，彩色地产按色组分布。</w:t>
      </w:r>
    </w:p>
    <w:p>
      <w:pPr>
        <w:pStyle w:val="Heading2"/>
      </w:pPr>
      <w:r>
        <w:t>6.2 掷骰与移动</w:t>
      </w:r>
    </w:p>
    <w:p>
      <w:r>
        <w:t>点击掷骰，自动走子；遥控骰子道具可指定点数，降低运气挫败。</w:t>
      </w:r>
    </w:p>
    <w:p>
      <w:r>
        <w:drawing>
          <wp:inline xmlns:a="http://schemas.openxmlformats.org/drawingml/2006/main" xmlns:pic="http://schemas.openxmlformats.org/drawingml/2006/picture">
            <wp:extent cx="219456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9_d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图注：糖果骰子：软糖材质的骰子，滚动有弹性动画。</w:t>
      </w:r>
    </w:p>
    <w:p>
      <w:pPr>
        <w:pStyle w:val="Heading2"/>
      </w:pPr>
      <w:r>
        <w:t>6.3 地产购买与升级</w:t>
      </w:r>
    </w:p>
    <w:p>
      <w:r>
        <w:t>经过未售地产可购买；同色组垄断后解锁升级（糖果屋1-3级），租金阶梯上升。</w:t>
      </w:r>
    </w:p>
    <w:p>
      <w:r>
        <w:drawing>
          <wp:inline xmlns:a="http://schemas.openxmlformats.org/drawingml/2006/main" xmlns:pic="http://schemas.openxmlformats.org/drawingml/2006/picture">
            <wp:extent cx="3474720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7_property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图注：地产卡模板：色组条、名称、价格、租金梯度一目了然。</w:t>
      </w:r>
    </w:p>
    <w:p>
      <w:pPr>
        <w:pStyle w:val="Heading2"/>
      </w:pPr>
      <w:r>
        <w:t>6.4 租金与破产保护（休闲化）</w:t>
      </w:r>
    </w:p>
    <w:p>
      <w:r>
        <w:t>经典大富翁“真破产”改为“资产清零转观战 + 小额复活币续局”，避免休闲用户流失。</w:t>
      </w:r>
    </w:p>
    <w:p>
      <w:pPr>
        <w:pStyle w:val="Heading2"/>
      </w:pPr>
      <w:r>
        <w:t>6.5 卡片系统（机会/命运）</w:t>
      </w:r>
    </w:p>
    <w:p>
      <w:r>
        <w:t>落到机会/命运格抽卡，效果含得币、移动、进监狱、增益等，增加变数。</w:t>
      </w:r>
    </w:p>
    <w:p>
      <w:r>
        <w:drawing>
          <wp:inline xmlns:a="http://schemas.openxmlformats.org/drawingml/2006/main" xmlns:pic="http://schemas.openxmlformats.org/drawingml/2006/picture">
            <wp:extent cx="384048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8_event_c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图注：机会卡（问号糖）与命运卡（星糖）两套示意。</w:t>
      </w:r>
    </w:p>
    <w:p>
      <w:pPr>
        <w:pStyle w:val="Heading2"/>
      </w:pPr>
      <w:r>
        <w:t>6.6 交易系统</w:t>
      </w:r>
    </w:p>
    <w:p>
      <w:r>
        <w:t>玩家间可提议交换地产/金币/皮肤券，轻量协商，不做强制拍卖。</w:t>
      </w:r>
    </w:p>
    <w:p>
      <w:pPr>
        <w:pStyle w:val="Heading2"/>
      </w:pPr>
      <w:r>
        <w:t>6.7 小游戏（事件格）</w:t>
      </w:r>
    </w:p>
    <w:p>
      <w:r>
        <w:t>部分事件格触发 mini-game（如糖果接龙），胜利得额外奖励。</w:t>
      </w:r>
    </w:p>
    <w:p>
      <w:r>
        <w:drawing>
          <wp:inline xmlns:a="http://schemas.openxmlformats.org/drawingml/2006/main" xmlns:pic="http://schemas.openxmlformats.org/drawingml/2006/picture">
            <wp:extent cx="384048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_minig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图注：小游戏场景：糖妖障碍前的接龙挑战。</w:t>
      </w:r>
    </w:p>
    <w:p>
      <w:pPr>
        <w:pStyle w:val="Heading2"/>
      </w:pPr>
      <w:r>
        <w:t>6.8 棋子 / 皮肤系统</w:t>
      </w:r>
    </w:p>
    <w:p>
      <w:r>
        <w:t>棋子影响被动增益，皮肤纯外观；两者为收藏与付费核心。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3_token_marshmal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图注：棋子·棉花糖：新手赠送，圆润可爱。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4_token_lollip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图注：棋子·棒棒糖：螺旋糖造型。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5_token_st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图注：棋子·星星糖：闪亮星型。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6_token_chocol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图注：棋子·巧克力：脆皮造型。</w:t>
      </w:r>
    </w:p>
    <w:p>
      <w:pPr>
        <w:pStyle w:val="Heading1"/>
      </w:pPr>
      <w:r>
        <w:t>7. 进度与模式</w:t>
      </w:r>
    </w:p>
    <w:p>
      <w:r>
        <w:t>模式：快速局（4人AI/好友，短局）、标准局、赛季排位（轻度）、单人剧情本。</w:t>
      </w:r>
    </w:p>
    <w:p>
      <w:r>
        <w:t>难度休闲化：AI 不会精准针对，事件卡追回机制保证落后者有翻盘空间。</w:t>
      </w:r>
    </w:p>
    <w:p>
      <w:pPr>
        <w:pStyle w:val="Heading2"/>
      </w:pPr>
      <w:r>
        <w:t>7.1 逐格设计备注</w:t>
      </w:r>
    </w:p>
    <w:p>
      <w:r>
        <w:t>格0【糖果起点】核心功能格：起点发薪/探视/免费/进监狱。</w:t>
      </w:r>
    </w:p>
    <w:p>
      <w:r>
        <w:t>格1【棉花糖巷】色组粉组｜价80｜基础租6｜升级费48｜满级租30。</w:t>
      </w:r>
    </w:p>
    <w:p>
      <w:r>
        <w:t xml:space="preserve">  设计：同色组集齐触发垄断加成；升级到满级形成租金峰值，鼓励专注色组。</w:t>
      </w:r>
    </w:p>
    <w:p>
      <w:r>
        <w:t>格2【机会·棉花糖】触发事件卡，带来变数与反转。</w:t>
      </w:r>
    </w:p>
    <w:p>
      <w:r>
        <w:t>格3【棒棒糖街】色组粉组｜价110｜基础租8｜升级费66｜满级租40。</w:t>
      </w:r>
    </w:p>
    <w:p>
      <w:r>
        <w:t xml:space="preserve">  设计：同色组集齐触发垄断加成；升级到满级形成租金峰值，鼓励专注色组。</w:t>
      </w:r>
    </w:p>
    <w:p>
      <w:r>
        <w:t>格4【糖果小税】扣除金币50，轻度惩罚，可用免税棋子抵消。</w:t>
      </w:r>
    </w:p>
    <w:p>
      <w:r>
        <w:t>格5【棉花车站】价200，拥有多站提升过路费，鼓励集站。</w:t>
      </w:r>
    </w:p>
    <w:p>
      <w:r>
        <w:t>格6【草莓路】色组红组｜价170｜基础租13｜升级费102｜满级租78。</w:t>
      </w:r>
    </w:p>
    <w:p>
      <w:r>
        <w:t xml:space="preserve">  设计：同色组集齐触发垄断加成；升级到满级形成租金峰值，鼓励专注色组。</w:t>
      </w:r>
    </w:p>
    <w:p>
      <w:r>
        <w:t>格7【樱桃道】色组红组｜价190｜基础租15｜升级费114｜满级租90。</w:t>
      </w:r>
    </w:p>
    <w:p>
      <w:r>
        <w:t xml:space="preserve">  设计：同色组集齐触发垄断加成；升级到满级形成租金峰值，鼓励专注色组。</w:t>
      </w:r>
    </w:p>
    <w:p>
      <w:r>
        <w:t>格8【命运·草莓】触发事件卡，带来变数与反转。</w:t>
      </w:r>
    </w:p>
    <w:p>
      <w:r>
        <w:t>格9【蓝莓街】色组红组｜价260｜基础租20｜升级费156｜满级租120。</w:t>
      </w:r>
    </w:p>
    <w:p>
      <w:r>
        <w:t xml:space="preserve">  设计：同色组集齐触发垄断加成；升级到满级形成租金峰值，鼓励专注色组。</w:t>
      </w:r>
    </w:p>
    <w:p>
      <w:r>
        <w:t>格10【糖警局(探视)】核心功能格：起点发薪/探视/免费/进监狱。</w:t>
      </w:r>
    </w:p>
    <w:p>
      <w:r>
        <w:t>格11【柠檬巷】色组黄组｜价300｜基础租24｜升级费180｜满级租144。</w:t>
      </w:r>
    </w:p>
    <w:p>
      <w:r>
        <w:t xml:space="preserve">  设计：同色组集齐触发垄断加成；升级到满级形成租金峰值，鼓励专注色组。</w:t>
      </w:r>
    </w:p>
    <w:p>
      <w:r>
        <w:t>格12【汽水加油站】价150，按掷骰点数收租，随机性高。</w:t>
      </w:r>
    </w:p>
    <w:p>
      <w:r>
        <w:t>格13【芒果道】色组黄组｜价330｜基础租26｜升级费198｜满级租156。</w:t>
      </w:r>
    </w:p>
    <w:p>
      <w:r>
        <w:t xml:space="preserve">  设计：同色组集齐触发垄断加成；升级到满级形成租金峰值，鼓励专注色组。</w:t>
      </w:r>
    </w:p>
    <w:p>
      <w:r>
        <w:t>格14【菠萝街】色组黄组｜价350｜基础租28｜升级费210｜满级租168。</w:t>
      </w:r>
    </w:p>
    <w:p>
      <w:r>
        <w:t xml:space="preserve">  设计：同色组集齐触发垄断加成；升级到满级形成租金峰值，鼓励专注色组。</w:t>
      </w:r>
    </w:p>
    <w:p>
      <w:r>
        <w:t>格15【巧克力车站】价200，拥有多站提升过路费，鼓励集站。</w:t>
      </w:r>
    </w:p>
    <w:p>
      <w:r>
        <w:t>格16【薄荷路】色组绿组｜价430｜基础租34｜升级费258｜满级租204。</w:t>
      </w:r>
    </w:p>
    <w:p>
      <w:r>
        <w:t xml:space="preserve">  设计：同色组集齐触发垄断加成；升级到满级形成租金峰值，鼓励专注色组。</w:t>
      </w:r>
    </w:p>
    <w:p>
      <w:r>
        <w:t>格17【机会·薄荷】触发事件卡，带来变数与反转。</w:t>
      </w:r>
    </w:p>
    <w:p>
      <w:r>
        <w:t>格18【抹茶道】色组绿组｜价460｜基础租36｜升级费276｜满级租216。</w:t>
      </w:r>
    </w:p>
    <w:p>
      <w:r>
        <w:t xml:space="preserve">  设计：同色组集齐触发垄断加成；升级到满级形成租金峰值，鼓励专注色组。</w:t>
      </w:r>
    </w:p>
    <w:p>
      <w:r>
        <w:t>格19【苹果街】色组绿组｜价480｜基础租38｜升级费288｜满级租228。</w:t>
      </w:r>
    </w:p>
    <w:p>
      <w:r>
        <w:t xml:space="preserve">  设计：同色组集齐触发垄断加成；升级到满级形成租金峰值，鼓励专注色组。</w:t>
      </w:r>
    </w:p>
    <w:p>
      <w:r>
        <w:t>格20【免费糖园】核心功能格：起点发薪/探视/免费/进监狱。</w:t>
      </w:r>
    </w:p>
    <w:p>
      <w:r>
        <w:t>格21【葡萄巷】色组紫组｜价520｜基础租41｜升级费312｜满级租246。</w:t>
      </w:r>
    </w:p>
    <w:p>
      <w:r>
        <w:t xml:space="preserve">  设计：同色组集齐触发垄断加成；升级到满级形成租金峰值，鼓励专注色组。</w:t>
      </w:r>
    </w:p>
    <w:p>
      <w:r>
        <w:t>格22【命运·葡萄】触发事件卡，带来变数与反转。</w:t>
      </w:r>
    </w:p>
    <w:p>
      <w:r>
        <w:t>格23【黑加仑街】色组紫组｜价590｜基础租47｜升级费354｜满级租282。</w:t>
      </w:r>
    </w:p>
    <w:p>
      <w:r>
        <w:t xml:space="preserve">  设计：同色组集齐触发垄断加成；升级到满级形成租金峰值，鼓励专注色组。</w:t>
      </w:r>
    </w:p>
    <w:p>
      <w:r>
        <w:t>格24【蓝莓大道】色组紫组｜价610｜基础租48｜升级费366｜满级租288。</w:t>
      </w:r>
    </w:p>
    <w:p>
      <w:r>
        <w:t xml:space="preserve">  设计：同色组集齐触发垄断加成；升级到满级形成租金峰值，鼓励专注色组。</w:t>
      </w:r>
    </w:p>
    <w:p>
      <w:r>
        <w:t>格25【冰淇淋车站】价200，拥有多站提升过路费，鼓励集站。</w:t>
      </w:r>
    </w:p>
    <w:p>
      <w:r>
        <w:t>格26【焦糖路】色组橙组｜价650｜基础租52｜升级费390｜满级租312。</w:t>
      </w:r>
    </w:p>
    <w:p>
      <w:r>
        <w:t xml:space="preserve">  设计：同色组集齐触发垄断加成；升级到满级形成租金峰值，鼓励专注色组。</w:t>
      </w:r>
    </w:p>
    <w:p>
      <w:r>
        <w:t>格27【太妃道】色组橙组｜价670｜基础租53｜升级费402｜满级租318。</w:t>
      </w:r>
    </w:p>
    <w:p>
      <w:r>
        <w:t xml:space="preserve">  设计：同色组集齐触发垄断加成；升级到满级形成租金峰值，鼓励专注色组。</w:t>
      </w:r>
    </w:p>
    <w:p>
      <w:r>
        <w:t>格28【奶茶加油站】价150，按掷骰点数收租，随机性高。</w:t>
      </w:r>
    </w:p>
    <w:p>
      <w:r>
        <w:t>格29【布丁街】色组橙组｜价740｜基础租59｜升级费444｜满级租354。</w:t>
      </w:r>
    </w:p>
    <w:p>
      <w:r>
        <w:t xml:space="preserve">  设计：同色组集齐触发垄断加成；升级到满级形成租金峰值，鼓励专注色组。</w:t>
      </w:r>
    </w:p>
    <w:p>
      <w:r>
        <w:t>格30【糖妖陷阱(进监狱)】核心功能格：起点发薪/探视/免费/进监狱。</w:t>
      </w:r>
    </w:p>
    <w:p>
      <w:r>
        <w:t>格31【椰香巷】色组青组｜价780｜基础租62｜升级费468｜满级租372。</w:t>
      </w:r>
    </w:p>
    <w:p>
      <w:r>
        <w:t xml:space="preserve">  设计：同色组集齐触发垄断加成；升级到满级形成租金峰值，鼓励专注色组。</w:t>
      </w:r>
    </w:p>
    <w:p>
      <w:r>
        <w:t>格32【芒果湾】色组青组｜价800｜基础租64｜升级费480｜满级租384。</w:t>
      </w:r>
    </w:p>
    <w:p>
      <w:r>
        <w:t xml:space="preserve">  设计：同色组集齐触发垄断加成；升级到满级形成租金峰值，鼓励专注色组。</w:t>
      </w:r>
    </w:p>
    <w:p>
      <w:r>
        <w:t>格33【机会·椰香】触发事件卡，带来变数与反转。</w:t>
      </w:r>
    </w:p>
    <w:p>
      <w:r>
        <w:t>格34【荔枝道】色组青组｜价830｜基础租66｜升级费498｜满级租396。</w:t>
      </w:r>
    </w:p>
    <w:p>
      <w:r>
        <w:t xml:space="preserve">  设计：同色组集齐触发垄断加成；升级到满级形成租金峰值，鼓励专注色组。</w:t>
      </w:r>
    </w:p>
    <w:p>
      <w:r>
        <w:t>格35【彩虹车站】价200，拥有多站提升过路费，鼓励集站。</w:t>
      </w:r>
    </w:p>
    <w:p>
      <w:r>
        <w:t>格36【命运·彩虹】触发事件卡，带来变数与反转。</w:t>
      </w:r>
    </w:p>
    <w:p>
      <w:r>
        <w:t>格37【蜜瓜街】色组桃组｜价930｜基础租74｜升级费558｜满级租370。</w:t>
      </w:r>
    </w:p>
    <w:p>
      <w:r>
        <w:t xml:space="preserve">  设计：同色组集齐触发垄断加成；升级到满级形成租金峰值，鼓励专注色组。</w:t>
      </w:r>
    </w:p>
    <w:p>
      <w:r>
        <w:t>格38【豪华糖税】扣除金币100，轻度惩罚，可用免税棋子抵消。</w:t>
      </w:r>
    </w:p>
    <w:p>
      <w:r>
        <w:t>格39【王座大道】色组桃组｜价960｜基础租76｜升级费576｜满级租380。</w:t>
      </w:r>
    </w:p>
    <w:p>
      <w:r>
        <w:t xml:space="preserve">  设计：同色组集齐触发垄断加成；升级到满级形成租金峰值，鼓励专注色组。</w:t>
      </w:r>
    </w:p>
    <w:p>
      <w:pPr>
        <w:pStyle w:val="Heading1"/>
      </w:pPr>
      <w:r>
        <w:t>8. 经济与商业化（F2P）</w:t>
      </w:r>
    </w:p>
    <w:p>
      <w:pPr>
        <w:pStyle w:val="Heading2"/>
      </w:pPr>
      <w:r>
        <w:t>8.1 货币体系</w:t>
      </w:r>
    </w:p>
    <w:p>
      <w:r>
        <w:t>· 金币（Gold）：通用货币，地产交易/升级主要消耗。上限约999999，来源：落地奖励、事件、任务。</w:t>
      </w:r>
    </w:p>
    <w:p>
      <w:r>
        <w:t>· 钻石（Diamond）：硬通货，付费为主。上限约99999，来源：充值、战令、活动。</w:t>
      </w:r>
    </w:p>
    <w:p>
      <w:r>
        <w:t>· 体力（Stamina）：开局消耗，自然恢复。上限约240，来源：自然恢复、钻石购买、月卡。</w:t>
      </w:r>
    </w:p>
    <w:p>
      <w:r>
        <w:t>· 星尘（Stardust）：抽卡专属货币。上限约99999，来源：活动、周常、分解重复。</w:t>
      </w:r>
    </w:p>
    <w:p>
      <w:r>
        <w:t>· 友情点（FriendPoint）：轻社交货币。上限约9999，来源：好友互赠、助战。</w:t>
      </w:r>
    </w:p>
    <w:p>
      <w:pPr>
        <w:pStyle w:val="Heading2"/>
      </w:pPr>
      <w:r>
        <w:t>8.2 掉落与产出</w:t>
      </w:r>
    </w:p>
    <w:p>
      <w:r>
        <w:t>金币来自落地/事件/收租；钻石稀缺；星尘来自活动；友情点来自社交。</w:t>
      </w:r>
    </w:p>
    <w:p>
      <w:pPr>
        <w:pStyle w:val="Heading2"/>
      </w:pPr>
      <w:r>
        <w:t>8.3 抽卡卡池与保底</w:t>
      </w:r>
    </w:p>
    <w:p>
      <w:r>
        <w:t>常驻棋子池（N/R/SR），限定皮肤池（60保底），神话棋子池（80保底），UR保底池（120保底）。</w:t>
      </w:r>
    </w:p>
    <w:p>
      <w:r>
        <w:t>重复转化：重复棋子转星尘，重复皮肤转皮肤券，永不白抽。</w:t>
      </w:r>
    </w:p>
    <w:p>
      <w:pPr>
        <w:pStyle w:val="Heading2"/>
      </w:pPr>
      <w:r>
        <w:t>8.4 付费点</w:t>
      </w:r>
    </w:p>
    <w:p>
      <w:pPr>
        <w:pStyle w:val="ListBullet"/>
      </w:pPr>
      <w:r>
        <w:t>月卡：每日领钻+体力。</w:t>
      </w:r>
    </w:p>
    <w:p>
      <w:pPr>
        <w:pStyle w:val="ListBullet"/>
      </w:pPr>
      <w:r>
        <w:t>战令：免费+付费双轨，给皮肤券与稀有棋子。</w:t>
      </w:r>
    </w:p>
    <w:p>
      <w:pPr>
        <w:pStyle w:val="ListBullet"/>
      </w:pPr>
      <w:r>
        <w:t>皮肤：纯外观，高毛利。</w:t>
      </w:r>
    </w:p>
    <w:p>
      <w:pPr>
        <w:pStyle w:val="ListBullet"/>
      </w:pPr>
      <w:r>
        <w:t>遥控骰子/复活币：小额直购。</w:t>
      </w:r>
    </w:p>
    <w:p>
      <w:pPr>
        <w:pStyle w:val="Heading2"/>
      </w:pPr>
      <w:r>
        <w:t>8.5 广告变现（可选）</w:t>
      </w:r>
    </w:p>
    <w:p>
      <w:r>
        <w:t>看广告领体力、双倍事件奖励、免费抽卡券。</w:t>
      </w:r>
    </w:p>
    <w:p>
      <w:pPr>
        <w:pStyle w:val="Heading1"/>
      </w:pPr>
      <w:r>
        <w:t>9. 数值框架</w:t>
      </w:r>
    </w:p>
    <w:p>
      <w:pPr>
        <w:pStyle w:val="Heading2"/>
      </w:pPr>
      <w:r>
        <w:t>9.1 租金公式</w:t>
      </w:r>
    </w:p>
    <w:p>
      <w:r>
        <w:t>基础租金 = 价格×0.08；垄断后 ×色组加成；每升1级 ×1.5（最高3级）。</w:t>
      </w:r>
    </w:p>
    <w:p>
      <w:r>
        <w:t>例：王座大道 价 900，基础租 72，桃组垄断×2.0，满级×3.375 → 约 486/次。</w:t>
      </w:r>
    </w:p>
    <w:p>
      <w:pPr>
        <w:pStyle w:val="Heading2"/>
      </w:pPr>
      <w:r>
        <w:t>9.2 事件卡概率</w:t>
      </w:r>
    </w:p>
    <w:p>
      <w:r>
        <w:t>每张卡含概率%（见数值表「事件卡表」），正负收益均衡，保证期望接近 0 防通胀。</w:t>
      </w:r>
    </w:p>
    <w:p>
      <w:pPr>
        <w:pStyle w:val="Heading2"/>
      </w:pPr>
      <w:r>
        <w:t>9.3 通胀控制</w:t>
      </w:r>
    </w:p>
    <w:p>
      <w:r>
        <w:t>金币主要 sinks：买地、升级、税收；避免纯产出无消耗导致贬值。</w:t>
      </w:r>
    </w:p>
    <w:p>
      <w:pPr>
        <w:pStyle w:val="Heading1"/>
      </w:pPr>
      <w:r>
        <w:t>10. 留存与活动</w:t>
      </w:r>
    </w:p>
    <w:p>
      <w:r>
        <w:t>新手：前3局 AI 让利，引导买地收租爽点。</w:t>
      </w:r>
    </w:p>
    <w:p>
      <w:r>
        <w:t>日常：3局+1抽+分享；周常：集色组奖励；月活：赛季棋盘主题。</w:t>
      </w:r>
    </w:p>
    <w:p>
      <w:r>
        <w:drawing>
          <wp:inline xmlns:a="http://schemas.openxmlformats.org/drawingml/2006/main" xmlns:pic="http://schemas.openxmlformats.org/drawingml/2006/picture">
            <wp:extent cx="2743200" cy="40092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_home_u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0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图注：主界面 UI：大方按钮，一键开局与商店入口。</w:t>
      </w:r>
    </w:p>
    <w:p>
      <w:r>
        <w:drawing>
          <wp:inline xmlns:a="http://schemas.openxmlformats.org/drawingml/2006/main" xmlns:pic="http://schemas.openxmlformats.org/drawingml/2006/picture">
            <wp:extent cx="2743200" cy="40092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_shop_u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0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图注：商店/皮肤界面：棋子与皮肤 collection 网格。</w:t>
      </w:r>
    </w:p>
    <w:p>
      <w:pPr>
        <w:pStyle w:val="Heading1"/>
      </w:pPr>
      <w:r>
        <w:t>11. UI/UX 与美术方向</w:t>
      </w:r>
    </w:p>
    <w:p>
      <w:r>
        <w:t>糖果色：奶油白底 + 粉/蓝/黄点缀；圆体字体；按钮大、对比强。</w:t>
      </w:r>
    </w:p>
    <w:p>
      <w:r>
        <w:t>棋盘信息密度低，资产与租金以图标+数字清晰呈现。</w:t>
      </w:r>
    </w:p>
    <w:p>
      <w:pPr>
        <w:pStyle w:val="Heading1"/>
      </w:pPr>
      <w:r>
        <w:t>12. 音效与音乐</w:t>
      </w:r>
    </w:p>
    <w:p>
      <w:r>
        <w:t>掷骰“咔哒”、收租“叮咚”、升级“啾”、胜利“嘤嘤庆祝”。</w:t>
      </w:r>
    </w:p>
    <w:p>
      <w:pPr>
        <w:pStyle w:val="Heading1"/>
      </w:pPr>
      <w:r>
        <w:t>13. 服务端关注点（交易/防作弊/存档/热更）</w:t>
      </w:r>
    </w:p>
    <w:p>
      <w:r>
        <w:t>用户为游戏服务端，以下为必须保障的工程点。</w:t>
      </w:r>
    </w:p>
    <w:p>
      <w:pPr>
        <w:pStyle w:val="Heading2"/>
      </w:pPr>
      <w:r>
        <w:t>13.1 交易校验</w:t>
      </w:r>
    </w:p>
    <w:p>
      <w:pPr>
        <w:pStyle w:val="ListBullet"/>
      </w:pPr>
      <w:r>
        <w:t>地产买卖/交易以服务端为权威，防客户端篡改资产。</w:t>
      </w:r>
    </w:p>
    <w:p>
      <w:pPr>
        <w:pStyle w:val="ListBullet"/>
      </w:pPr>
      <w:r>
        <w:t>收租结算服务端计算，异常差值拦截。</w:t>
      </w:r>
    </w:p>
    <w:p>
      <w:pPr>
        <w:pStyle w:val="Heading2"/>
      </w:pPr>
      <w:r>
        <w:t>13.2 防作弊</w:t>
      </w:r>
    </w:p>
    <w:p>
      <w:pPr>
        <w:pStyle w:val="ListBullet"/>
      </w:pPr>
      <w:r>
        <w:t>遥控骰子需服务端发点数种子，防本地改骰。</w:t>
      </w:r>
    </w:p>
    <w:p>
      <w:pPr>
        <w:pStyle w:val="ListBullet"/>
      </w:pPr>
      <w:r>
        <w:t>道具数量/货币以服务端为准，修改器告警。</w:t>
      </w:r>
    </w:p>
    <w:p>
      <w:pPr>
        <w:pStyle w:val="Heading2"/>
      </w:pPr>
      <w:r>
        <w:t>13.3 存档与热更</w:t>
      </w:r>
    </w:p>
    <w:p>
      <w:r>
        <w:t>资产/货币存档 MongoDB；棋盘数值、事件概率支持热更，失败回滚。</w:t>
      </w:r>
    </w:p>
    <w:p>
      <w:pPr>
        <w:pStyle w:val="Heading2"/>
      </w:pPr>
      <w:r>
        <w:t>13.4 掉落一致</w:t>
      </w:r>
    </w:p>
    <w:p>
      <w:r>
        <w:t>事件卡抽取服务端按概率+种子，可审计复现。</w:t>
      </w:r>
    </w:p>
    <w:p>
      <w:pPr>
        <w:pStyle w:val="Heading1"/>
      </w:pPr>
      <w:r>
        <w:t>14. 风险与验证计划</w:t>
      </w:r>
    </w:p>
    <w:p>
      <w:pPr>
        <w:pStyle w:val="ListBullet"/>
      </w:pPr>
      <w:r>
        <w:t>风险1：运气挫败 → A/B 遥控骰子使用率。</w:t>
      </w:r>
    </w:p>
    <w:p>
      <w:pPr>
        <w:pStyle w:val="ListBullet"/>
      </w:pPr>
      <w:r>
        <w:t>风险2：后期通胀 → 监控金币 sinks 平衡。</w:t>
      </w:r>
    </w:p>
    <w:p>
      <w:pPr>
        <w:pStyle w:val="ListBullet"/>
      </w:pPr>
      <w:r>
        <w:t>风险3：社交无效 → 监控好友同桌率。</w:t>
      </w:r>
    </w:p>
    <w:p>
      <w:r>
        <w:t>首周目标：D1 留存≥38%，D7≥17%，日均对局≥4。</w:t>
      </w:r>
    </w:p>
    <w:p>
      <w:pPr>
        <w:pStyle w:val="Heading1"/>
      </w:pPr>
      <w:r>
        <w:t>15. 里程碑与排期</w:t>
      </w:r>
    </w:p>
    <w:p>
      <w:pPr>
        <w:pStyle w:val="ListBullet"/>
      </w:pPr>
      <w:r>
        <w:t>M1 概念验证：本文档+数值表。</w:t>
      </w:r>
    </w:p>
    <w:p>
      <w:pPr>
        <w:pStyle w:val="ListBullet"/>
      </w:pPr>
      <w:r>
        <w:t>M2 原型：单机4人可玩，验证核心循环。</w:t>
      </w:r>
    </w:p>
    <w:p>
      <w:pPr>
        <w:pStyle w:val="ListBullet"/>
      </w:pPr>
      <w:r>
        <w:t>M3 首测：联机+抽卡+月卡，小流量。</w:t>
      </w:r>
    </w:p>
    <w:p>
      <w:pPr>
        <w:pStyle w:val="ListBullet"/>
      </w:pPr>
      <w:r>
        <w:t>M4 上线：赛季+活动+战令。</w:t>
      </w:r>
    </w:p>
    <w:p>
      <w:pPr>
        <w:pStyle w:val="Heading1"/>
      </w:pPr>
      <w:r>
        <w:t>16. 附录：棋子 / 皮肤 / 事件速览</w:t>
      </w:r>
    </w:p>
    <w:p>
      <w:pPr>
        <w:pStyle w:val="Heading2"/>
      </w:pPr>
      <w:r>
        <w:t>16.1 棋子一览（16）</w:t>
      </w:r>
    </w:p>
    <w:p>
      <w:r>
        <w:t>· T01 棉花糖（N）｜特效：无特殊｜来源：新手赠送</w:t>
      </w:r>
    </w:p>
    <w:p>
      <w:r>
        <w:t>· T02 棒棒糖（R）｜特效：落地小概率免租金一次｜来源：常驻池</w:t>
      </w:r>
    </w:p>
    <w:p>
      <w:r>
        <w:t>· T03 星星糖（R）｜特效：起步多1金币｜来源：常驻池</w:t>
      </w:r>
    </w:p>
    <w:p>
      <w:r>
        <w:t>· T04 巧克力（SR）｜特效：经过起点多领10%金币｜来源：常驻池</w:t>
      </w:r>
    </w:p>
    <w:p>
      <w:r>
        <w:t>· T05 云朵（SR）｜特效：被收租时减伤10%｜来源：常驻池</w:t>
      </w:r>
    </w:p>
    <w:p>
      <w:r>
        <w:t>· T06 小熊软糖（SR）｜特效：事件卡收益+5%｜来源：常驻池</w:t>
      </w:r>
    </w:p>
    <w:p>
      <w:r>
        <w:t>· T07 冰淇淋（SSR）｜特效：每月首次落地免税｜来源：限定池</w:t>
      </w:r>
    </w:p>
    <w:p>
      <w:r>
        <w:t>· T08 马卡龙（SSR）｜特效：购买地产折扣5%｜来源：限定池</w:t>
      </w:r>
    </w:p>
    <w:p>
      <w:r>
        <w:t>· T09 甜甜圈（SSR）｜特效：升级地产费-5%｜来源：限定池</w:t>
      </w:r>
    </w:p>
    <w:p>
      <w:r>
        <w:t>· T10 蛋糕（SSR）｜特效：租金+5%｜来源：限定池</w:t>
      </w:r>
    </w:p>
    <w:p>
      <w:r>
        <w:t>· T11 焦糖（SSR）｜特效：对手事件负面影响-10%｜来源：神话池</w:t>
      </w:r>
    </w:p>
    <w:p>
      <w:r>
        <w:t>· T12 薄荷（SSR）｜特效：每局额外1次遥控骰子｜来源：神话池</w:t>
      </w:r>
    </w:p>
    <w:p>
      <w:r>
        <w:t>· T13 星尘（SSR）｜特效：星尘产出+10%｜来源：神话池</w:t>
      </w:r>
    </w:p>
    <w:p>
      <w:r>
        <w:t>· T14 糖妖（SSR）｜特效：进监狱概率-50%｜来源：神话池</w:t>
      </w:r>
    </w:p>
    <w:p>
      <w:r>
        <w:t>· T15 彩虹糖（UR）｜特效：垄断租金+15%｜来源：UR保底池</w:t>
      </w:r>
    </w:p>
    <w:p>
      <w:r>
        <w:t>· T16 甜点之王（UR）｜特效：全属性+10%，租金+20%｜来源：UR保底池</w:t>
      </w:r>
    </w:p>
    <w:p>
      <w:pPr>
        <w:pStyle w:val="Heading2"/>
      </w:pPr>
      <w:r>
        <w:t>16.2 皮肤一览（12）</w:t>
      </w:r>
    </w:p>
    <w:p>
      <w:r>
        <w:t>· S01 草莓棉花糖（归属棉花糖）｜钻石60｜限定：否</w:t>
      </w:r>
    </w:p>
    <w:p>
      <w:r>
        <w:t>· S02 星空棒棒糖（归属棒棒糖）｜钻石80｜限定：否</w:t>
      </w:r>
    </w:p>
    <w:p>
      <w:r>
        <w:t>· S03 黄金星星（归属星星糖）｜钻石120｜限定：否</w:t>
      </w:r>
    </w:p>
    <w:p>
      <w:r>
        <w:t>· S04 白巧巧克力（归属巧克力）｜钻石120｜限定：否</w:t>
      </w:r>
    </w:p>
    <w:p>
      <w:r>
        <w:t>· S05 晚霞云朵（归属云朵）｜钻石150｜限定：否</w:t>
      </w:r>
    </w:p>
    <w:p>
      <w:r>
        <w:t>· S06 蜂蜜小熊（归属小熊软糖）｜钻石150｜限定：否</w:t>
      </w:r>
    </w:p>
    <w:p>
      <w:r>
        <w:t>· S07 樱花冰淇淋（归属冰淇淋）｜钻石300｜限定：是</w:t>
      </w:r>
    </w:p>
    <w:p>
      <w:r>
        <w:t>· S08 巴黎马卡龙（归属马卡龙）｜钻石300｜限定：是</w:t>
      </w:r>
    </w:p>
    <w:p>
      <w:r>
        <w:t>· S09 彩虹甜甜圈（归属甜甜圈）｜钻石300｜限定：是</w:t>
      </w:r>
    </w:p>
    <w:p>
      <w:r>
        <w:t>· S10 庆典蛋糕（归属蛋糕）｜钻石400｜限定：是</w:t>
      </w:r>
    </w:p>
    <w:p>
      <w:r>
        <w:t>· S11 极光彩虹糖（归属彩虹糖）｜钻石600｜限定：是</w:t>
      </w:r>
    </w:p>
    <w:p>
      <w:r>
        <w:t>· S12 王者甜点（归属甜点之王）｜钻石800｜限定：是</w:t>
      </w:r>
    </w:p>
    <w:p>
      <w:pPr>
        <w:pStyle w:val="Heading2"/>
      </w:pPr>
      <w:r>
        <w:t>16.3 事件卡一览</w:t>
      </w:r>
    </w:p>
    <w:p>
      <w:r>
        <w:t>· C01 CHANCE【糖果红包】获得金币 数值80 概率8%</w:t>
      </w:r>
    </w:p>
    <w:p>
      <w:r>
        <w:t>· C02 CHANCE【漂移一步】前进3格 数值3 概率7%</w:t>
      </w:r>
    </w:p>
    <w:p>
      <w:r>
        <w:t>· C03 CHANCE【甜筒快车】前进至最近的车站 数值0 概率5%</w:t>
      </w:r>
    </w:p>
    <w:p>
      <w:r>
        <w:t>· C04 CHANCE【银行利息】获得金币 数值120 概率8%</w:t>
      </w:r>
    </w:p>
    <w:p>
      <w:r>
        <w:t>· C05 CHANCE【迷路】后退2格 数值-2 概率7%</w:t>
      </w:r>
    </w:p>
    <w:p>
      <w:r>
        <w:t>· C06 CHANCE【抽到皮肤券】获得皮肤券 数值1 概率4%</w:t>
      </w:r>
    </w:p>
    <w:p>
      <w:r>
        <w:t>· C07 CHANCE【糖果税单】失去金币 数值-60 概率8%</w:t>
      </w:r>
    </w:p>
    <w:p>
      <w:r>
        <w:t>· C08 CHANCE【幸运转盘】获得钻石 数值10 概率5%</w:t>
      </w:r>
    </w:p>
    <w:p>
      <w:r>
        <w:t>· C09 CHANCE【遥控骰子】获得遥控骰子x1 数值1 概率5%</w:t>
      </w:r>
    </w:p>
    <w:p>
      <w:r>
        <w:t>· C10 CHANCE【好友资助】获得友情点 数值50 概率8%</w:t>
      </w:r>
    </w:p>
    <w:p>
      <w:r>
        <w:t>· F01 FATE【命运糖果】获得金币 数值150 概率8%</w:t>
      </w:r>
    </w:p>
    <w:p>
      <w:r>
        <w:t>· F02 FATE【甜蜜陷阱】失去金币 数值-100 概率8%</w:t>
      </w:r>
    </w:p>
    <w:p>
      <w:r>
        <w:t>· F03 FATE【天使糖】复活币+1 数值1 概率5%</w:t>
      </w:r>
    </w:p>
    <w:p>
      <w:r>
        <w:t>· F04 FATE【免费停车】获得金币 数值60 概率7%</w:t>
      </w:r>
    </w:p>
    <w:p>
      <w:r>
        <w:t>· F05 FATE【流星糖】获得星尘 数值20 概率6%</w:t>
      </w:r>
    </w:p>
    <w:p>
      <w:r>
        <w:t>· F06 FATE【顽皮糖妖】进监狱 数值0 概率5%</w:t>
      </w:r>
    </w:p>
    <w:p>
      <w:r>
        <w:t>· F07 FATE【幸运星】获得钻石 数值15 概率5%</w:t>
      </w:r>
    </w:p>
    <w:p>
      <w:r>
        <w:t>· F08 FATE【大礼包】获得体力药剂x1 数值1 概率5%</w:t>
      </w:r>
    </w:p>
    <w:p>
      <w:r>
        <w:t>· F09 FATE【糖果雨】获得金币 数值200 概率7%</w:t>
      </w:r>
    </w:p>
    <w:p>
      <w:r>
        <w:t>· F10 FATE【命运转盘】随机增益 数值0 概率6%</w:t>
      </w:r>
    </w:p>
    <w:p>
      <w:pPr>
        <w:pStyle w:val="Heading1"/>
      </w:pPr>
      <w:r>
        <w:t>17. 图片索引与说明</w:t>
      </w:r>
    </w:p>
    <w:p>
      <w:r>
        <w:t>· img01_cover.png — 主视觉封面</w:t>
      </w:r>
    </w:p>
    <w:p>
      <w:r>
        <w:t>· img02_board.png — 棋盘俯视图</w:t>
      </w:r>
    </w:p>
    <w:p>
      <w:r>
        <w:t>· img03_token_marshmallow.png — 棋子·棉花糖</w:t>
      </w:r>
    </w:p>
    <w:p>
      <w:r>
        <w:t>· img04_token_lollipop.png — 棋子·棒棒糖</w:t>
      </w:r>
    </w:p>
    <w:p>
      <w:r>
        <w:t>· img05_token_star.png — 棋子·星星糖</w:t>
      </w:r>
    </w:p>
    <w:p>
      <w:r>
        <w:t>· img06_token_chocolate.png — 棋子·巧克力</w:t>
      </w:r>
    </w:p>
    <w:p>
      <w:r>
        <w:t>· img07_property_card.png — 地产卡模板</w:t>
      </w:r>
    </w:p>
    <w:p>
      <w:r>
        <w:t>· img08_event_cards.png — 机会/命运卡</w:t>
      </w:r>
    </w:p>
    <w:p>
      <w:r>
        <w:t>· img09_dice.png — 糖果骰子</w:t>
      </w:r>
    </w:p>
    <w:p>
      <w:r>
        <w:t>· img10_home_ui.png — 主界面 UI</w:t>
      </w:r>
    </w:p>
    <w:p>
      <w:r>
        <w:t>· img11_shop_ui.png — 商店/皮肤 UI</w:t>
      </w:r>
    </w:p>
    <w:p>
      <w:r>
        <w:t>· img12_minigame.png — 小游戏场景</w:t>
      </w:r>
    </w:p>
    <w:p>
      <w:r>
        <w:t>· img13_victory.png — 胜利结算</w:t>
      </w:r>
    </w:p>
    <w:p>
      <w:r>
        <w:drawing>
          <wp:inline xmlns:a="http://schemas.openxmlformats.org/drawingml/2006/main" xmlns:pic="http://schemas.openxmlformats.org/drawingml/2006/picture">
            <wp:extent cx="5029200" cy="3441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3_vic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图注：胜利结算：糖果烟花与棋子领奖台，强化正反馈。</w:t>
      </w:r>
    </w:p>
    <w:p>
      <w:r>
        <w:t>设计复盘 0001：棉花糖巷（粉组）价80、满级租30，建议作为粉组关键资产，配合棉花糖棋子提升效率。</w:t>
      </w:r>
    </w:p>
    <w:p>
      <w:r>
        <w:t>设计复盘 0002：棒棒糖街（粉组）价110、满级租40，建议作为粉组关键资产，配合棒棒糖棋子提升效率。</w:t>
      </w:r>
    </w:p>
    <w:p>
      <w:r>
        <w:t>设计复盘 0003：草莓路（红组）价170、满级租78，建议作为红组关键资产，配合星星糖棋子提升效率。</w:t>
      </w:r>
    </w:p>
    <w:p>
      <w:r>
        <w:t>设计复盘 0004：樱桃道（红组）价190、满级租90，建议作为红组关键资产，配合巧克力棋子提升效率。</w:t>
      </w:r>
    </w:p>
    <w:p>
      <w:r>
        <w:t>设计复盘 0005：蓝莓街（红组）价260、满级租120，建议作为红组关键资产，配合云朵棋子提升效率。</w:t>
      </w:r>
    </w:p>
    <w:p>
      <w:r>
        <w:t>设计复盘 0006：柠檬巷（黄组）价300、满级租144，建议作为黄组关键资产，配合小熊软糖棋子提升效率。</w:t>
      </w:r>
    </w:p>
    <w:p>
      <w:r>
        <w:t>设计复盘 0007：芒果道（黄组）价330、满级租156，建议作为黄组关键资产，配合冰淇淋棋子提升效率。</w:t>
      </w:r>
    </w:p>
    <w:p>
      <w:r>
        <w:t>设计复盘 0008：菠萝街（黄组）价350、满级租168，建议作为黄组关键资产，配合马卡龙棋子提升效率。</w:t>
      </w:r>
    </w:p>
    <w:p>
      <w:r>
        <w:t>设计复盘 0009：薄荷路（绿组）价430、满级租204，建议作为绿组关键资产，配合甜甜圈棋子提升效率。</w:t>
      </w:r>
    </w:p>
    <w:p>
      <w:r>
        <w:t>设计复盘 0010：抹茶道（绿组）价460、满级租216，建议作为绿组关键资产，配合蛋糕棋子提升效率。</w:t>
      </w:r>
    </w:p>
    <w:p>
      <w:r>
        <w:t>设计复盘 0011：苹果街（绿组）价480、满级租228，建议作为绿组关键资产，配合焦糖棋子提升效率。</w:t>
      </w:r>
    </w:p>
    <w:p>
      <w:r>
        <w:t>设计复盘 0012：葡萄巷（紫组）价520、满级租246，建议作为紫组关键资产，配合薄荷棋子提升效率。</w:t>
      </w:r>
    </w:p>
    <w:p>
      <w:r>
        <w:t>设计复盘 0013：黑加仑街（紫组）价590、满级租282，建议作为紫组关键资产，配合星尘棋子提升效率。</w:t>
      </w:r>
    </w:p>
    <w:p>
      <w:r>
        <w:t>设计复盘 0014：蓝莓大道（紫组）价610、满级租288，建议作为紫组关键资产，配合糖妖棋子提升效率。</w:t>
      </w:r>
    </w:p>
    <w:p>
      <w:r>
        <w:t>设计复盘 0015：焦糖路（橙组）价650、满级租312，建议作为橙组关键资产，配合彩虹糖棋子提升效率。</w:t>
      </w:r>
    </w:p>
    <w:p>
      <w:r>
        <w:t>设计复盘 0016：太妃道（橙组）价670、满级租318，建议作为橙组关键资产，配合甜点之王棋子提升效率。</w:t>
      </w:r>
    </w:p>
    <w:p>
      <w:r>
        <w:t>设计复盘 0017：布丁街（橙组）价740、满级租354，建议作为橙组关键资产，配合棉花糖棋子提升效率。</w:t>
      </w:r>
    </w:p>
    <w:p>
      <w:r>
        <w:t>设计复盘 0018：椰香巷（青组）价780、满级租372，建议作为青组关键资产，配合棒棒糖棋子提升效率。</w:t>
      </w:r>
    </w:p>
    <w:p>
      <w:r>
        <w:t>设计复盘 0019：芒果湾（青组）价800、满级租384，建议作为青组关键资产，配合星星糖棋子提升效率。</w:t>
      </w:r>
    </w:p>
    <w:p>
      <w:r>
        <w:t>设计复盘 0020：荔枝道（青组）价830、满级租396，建议作为青组关键资产，配合巧克力棋子提升效率。</w:t>
      </w:r>
    </w:p>
    <w:p>
      <w:r>
        <w:t>设计复盘 0021：蜜瓜街（桃组）价930、满级租370，建议作为桃组关键资产，配合云朵棋子提升效率。</w:t>
      </w:r>
    </w:p>
    <w:p>
      <w:r>
        <w:t>设计复盘 0022：王座大道（桃组）价960、满级租380，建议作为桃组关键资产，配合小熊软糖棋子提升效率。</w:t>
      </w:r>
    </w:p>
    <w:p>
      <w:r>
        <w:t>设计复盘 0023：棉花糖巷（粉组）价80、满级租30，建议作为粉组关键资产，配合冰淇淋棋子提升效率。</w:t>
      </w:r>
    </w:p>
    <w:p>
      <w:r>
        <w:t>设计复盘 0024：棒棒糖街（粉组）价110、满级租40，建议作为粉组关键资产，配合马卡龙棋子提升效率。</w:t>
      </w:r>
    </w:p>
    <w:p>
      <w:r>
        <w:t>设计复盘 0025：草莓路（红组）价170、满级租78，建议作为红组关键资产，配合甜甜圈棋子提升效率。</w:t>
      </w:r>
    </w:p>
    <w:p>
      <w:r>
        <w:t>设计复盘 0026：樱桃道（红组）价190、满级租90，建议作为红组关键资产，配合蛋糕棋子提升效率。</w:t>
      </w:r>
    </w:p>
    <w:p>
      <w:r>
        <w:t>设计复盘 0027：蓝莓街（红组）价260、满级租120，建议作为红组关键资产，配合焦糖棋子提升效率。</w:t>
      </w:r>
    </w:p>
    <w:p>
      <w:r>
        <w:t>设计复盘 0028：柠檬巷（黄组）价300、满级租144，建议作为黄组关键资产，配合薄荷棋子提升效率。</w:t>
      </w:r>
    </w:p>
    <w:p>
      <w:r>
        <w:t>设计复盘 0029：芒果道（黄组）价330、满级租156，建议作为黄组关键资产，配合星尘棋子提升效率。</w:t>
      </w:r>
    </w:p>
    <w:p>
      <w:r>
        <w:t>设计复盘 0030：菠萝街（黄组）价350、满级租168，建议作为黄组关键资产，配合糖妖棋子提升效率。</w:t>
      </w:r>
    </w:p>
    <w:p>
      <w:r>
        <w:t>设计复盘 0031：薄荷路（绿组）价430、满级租204，建议作为绿组关键资产，配合彩虹糖棋子提升效率。</w:t>
      </w:r>
    </w:p>
    <w:p>
      <w:r>
        <w:t>设计复盘 0032：抹茶道（绿组）价460、满级租216，建议作为绿组关键资产，配合甜点之王棋子提升效率。</w:t>
      </w:r>
    </w:p>
    <w:p>
      <w:r>
        <w:t>设计复盘 0033：苹果街（绿组）价480、满级租228，建议作为绿组关键资产，配合棉花糖棋子提升效率。</w:t>
      </w:r>
    </w:p>
    <w:p>
      <w:r>
        <w:t>设计复盘 0034：葡萄巷（紫组）价520、满级租246，建议作为紫组关键资产，配合棒棒糖棋子提升效率。</w:t>
      </w:r>
    </w:p>
    <w:p>
      <w:r>
        <w:t>设计复盘 0035：黑加仑街（紫组）价590、满级租282，建议作为紫组关键资产，配合星星糖棋子提升效率。</w:t>
      </w:r>
    </w:p>
    <w:p>
      <w:r>
        <w:t>设计复盘 0036：蓝莓大道（紫组）价610、满级租288，建议作为紫组关键资产，配合巧克力棋子提升效率。</w:t>
      </w:r>
    </w:p>
    <w:p>
      <w:r>
        <w:t>设计复盘 0037：焦糖路（橙组）价650、满级租312，建议作为橙组关键资产，配合云朵棋子提升效率。</w:t>
      </w:r>
    </w:p>
    <w:p>
      <w:r>
        <w:t>设计复盘 0038：太妃道（橙组）价670、满级租318，建议作为橙组关键资产，配合小熊软糖棋子提升效率。</w:t>
      </w:r>
    </w:p>
    <w:p>
      <w:r>
        <w:t>设计复盘 0039：布丁街（橙组）价740、满级租354，建议作为橙组关键资产，配合冰淇淋棋子提升效率。</w:t>
      </w:r>
    </w:p>
    <w:p>
      <w:r>
        <w:t>设计复盘 0040：椰香巷（青组）价780、满级租372，建议作为青组关键资产，配合马卡龙棋子提升效率。</w:t>
      </w:r>
    </w:p>
    <w:p>
      <w:r>
        <w:t>设计复盘 0041：芒果湾（青组）价800、满级租384，建议作为青组关键资产，配合甜甜圈棋子提升效率。</w:t>
      </w:r>
    </w:p>
    <w:p>
      <w:r>
        <w:t>设计复盘 0042：荔枝道（青组）价830、满级租396，建议作为青组关键资产，配合蛋糕棋子提升效率。</w:t>
      </w:r>
    </w:p>
    <w:p>
      <w:r>
        <w:t>设计复盘 0043：蜜瓜街（桃组）价930、满级租370，建议作为桃组关键资产，配合焦糖棋子提升效率。</w:t>
      </w:r>
    </w:p>
    <w:p>
      <w:r>
        <w:t>设计复盘 0044：王座大道（桃组）价960、满级租380，建议作为桃组关键资产，配合薄荷棋子提升效率。</w:t>
      </w:r>
    </w:p>
    <w:p>
      <w:r>
        <w:t>设计复盘 0045：棉花糖巷（粉组）价80、满级租30，建议作为粉组关键资产，配合星尘棋子提升效率。</w:t>
      </w:r>
    </w:p>
    <w:p>
      <w:r>
        <w:t>设计复盘 0046：棒棒糖街（粉组）价110、满级租40，建议作为粉组关键资产，配合糖妖棋子提升效率。</w:t>
      </w:r>
    </w:p>
    <w:p>
      <w:r>
        <w:t>设计复盘 0047：草莓路（红组）价170、满级租78，建议作为红组关键资产，配合彩虹糖棋子提升效率。</w:t>
      </w:r>
    </w:p>
    <w:p>
      <w:r>
        <w:t>设计复盘 0048：樱桃道（红组）价190、满级租90，建议作为红组关键资产，配合甜点之王棋子提升效率。</w:t>
      </w:r>
    </w:p>
    <w:p>
      <w:r>
        <w:t>设计复盘 0049：蓝莓街（红组）价260、满级租120，建议作为红组关键资产，配合棉花糖棋子提升效率。</w:t>
      </w:r>
    </w:p>
    <w:p>
      <w:r>
        <w:t>设计复盘 0050：柠檬巷（黄组）价300、满级租144，建议作为黄组关键资产，配合棒棒糖棋子提升效率。</w:t>
      </w:r>
    </w:p>
    <w:p>
      <w:r>
        <w:t>设计复盘 0051：芒果道（黄组）价330、满级租156，建议作为黄组关键资产，配合星星糖棋子提升效率。</w:t>
      </w:r>
    </w:p>
    <w:p>
      <w:r>
        <w:t>设计复盘 0052：菠萝街（黄组）价350、满级租168，建议作为黄组关键资产，配合巧克力棋子提升效率。</w:t>
      </w:r>
    </w:p>
    <w:p>
      <w:r>
        <w:t>设计复盘 0053：薄荷路（绿组）价430、满级租204，建议作为绿组关键资产，配合云朵棋子提升效率。</w:t>
      </w:r>
    </w:p>
    <w:p>
      <w:r>
        <w:t>设计复盘 0054：抹茶道（绿组）价460、满级租216，建议作为绿组关键资产，配合小熊软糖棋子提升效率。</w:t>
      </w:r>
    </w:p>
    <w:p>
      <w:r>
        <w:t>设计复盘 0055：苹果街（绿组）价480、满级租228，建议作为绿组关键资产，配合冰淇淋棋子提升效率。</w:t>
      </w:r>
    </w:p>
    <w:p>
      <w:r>
        <w:t>设计复盘 0056：葡萄巷（紫组）价520、满级租246，建议作为紫组关键资产，配合马卡龙棋子提升效率。</w:t>
      </w:r>
    </w:p>
    <w:p>
      <w:r>
        <w:t>设计复盘 0057：黑加仑街（紫组）价590、满级租282，建议作为紫组关键资产，配合甜甜圈棋子提升效率。</w:t>
      </w:r>
    </w:p>
    <w:p>
      <w:r>
        <w:t>设计复盘 0058：蓝莓大道（紫组）价610、满级租288，建议作为紫组关键资产，配合蛋糕棋子提升效率。</w:t>
      </w:r>
    </w:p>
    <w:p>
      <w:r>
        <w:t>设计复盘 0059：焦糖路（橙组）价650、满级租312，建议作为橙组关键资产，配合焦糖棋子提升效率。</w:t>
      </w:r>
    </w:p>
    <w:p>
      <w:r>
        <w:t>设计复盘 0060：太妃道（橙组）价670、满级租318，建议作为橙组关键资产，配合薄荷棋子提升效率。</w:t>
      </w:r>
    </w:p>
    <w:p>
      <w:r>
        <w:t>设计复盘 0061：布丁街（橙组）价740、满级租354，建议作为橙组关键资产，配合星尘棋子提升效率。</w:t>
      </w:r>
    </w:p>
    <w:p>
      <w:r>
        <w:t>设计复盘 0062：椰香巷（青组）价780、满级租372，建议作为青组关键资产，配合糖妖棋子提升效率。</w:t>
      </w:r>
    </w:p>
    <w:p>
      <w:r>
        <w:t>设计复盘 0063：芒果湾（青组）价800、满级租384，建议作为青组关键资产，配合彩虹糖棋子提升效率。</w:t>
      </w:r>
    </w:p>
    <w:p>
      <w:r>
        <w:t>设计复盘 0064：荔枝道（青组）价830、满级租396，建议作为青组关键资产，配合甜点之王棋子提升效率。</w:t>
      </w:r>
    </w:p>
    <w:p>
      <w:r>
        <w:t>设计复盘 0065：蜜瓜街（桃组）价930、满级租370，建议作为桃组关键资产，配合棉花糖棋子提升效率。</w:t>
      </w:r>
    </w:p>
    <w:p>
      <w:r>
        <w:t>设计复盘 0066：王座大道（桃组）价960、满级租380，建议作为桃组关键资产，配合棒棒糖棋子提升效率。</w:t>
      </w:r>
    </w:p>
    <w:p>
      <w:r>
        <w:t>设计复盘 0067：棉花糖巷（粉组）价80、满级租30，建议作为粉组关键资产，配合星星糖棋子提升效率。</w:t>
      </w:r>
    </w:p>
    <w:p>
      <w:r>
        <w:t>设计复盘 0068：棒棒糖街（粉组）价110、满级租40，建议作为粉组关键资产，配合巧克力棋子提升效率。</w:t>
      </w:r>
    </w:p>
    <w:p>
      <w:r>
        <w:t>设计复盘 0069：草莓路（红组）价170、满级租78，建议作为红组关键资产，配合云朵棋子提升效率。</w:t>
      </w:r>
    </w:p>
    <w:p>
      <w:r>
        <w:t>设计复盘 0070：樱桃道（红组）价190、满级租90，建议作为红组关键资产，配合小熊软糖棋子提升效率。</w:t>
      </w:r>
    </w:p>
    <w:p>
      <w:r>
        <w:t>设计复盘 0071：蓝莓街（红组）价260、满级租120，建议作为红组关键资产，配合冰淇淋棋子提升效率。</w:t>
      </w:r>
    </w:p>
    <w:p>
      <w:r>
        <w:t>设计复盘 0072：柠檬巷（黄组）价300、满级租144，建议作为黄组关键资产，配合马卡龙棋子提升效率。</w:t>
      </w:r>
    </w:p>
    <w:p>
      <w:r>
        <w:t>设计复盘 0073：芒果道（黄组）价330、满级租156，建议作为黄组关键资产，配合甜甜圈棋子提升效率。</w:t>
      </w:r>
    </w:p>
    <w:p>
      <w:r>
        <w:t>设计复盘 0074：菠萝街（黄组）价350、满级租168，建议作为黄组关键资产，配合蛋糕棋子提升效率。</w:t>
      </w:r>
    </w:p>
    <w:p>
      <w:r>
        <w:t>设计复盘 0075：薄荷路（绿组）价430、满级租204，建议作为绿组关键资产，配合焦糖棋子提升效率。</w:t>
      </w:r>
    </w:p>
    <w:p>
      <w:r>
        <w:t>设计复盘 0076：抹茶道（绿组）价460、满级租216，建议作为绿组关键资产，配合薄荷棋子提升效率。</w:t>
      </w:r>
    </w:p>
    <w:p>
      <w:r>
        <w:t>设计复盘 0077：苹果街（绿组）价480、满级租228，建议作为绿组关键资产，配合星尘棋子提升效率。</w:t>
      </w:r>
    </w:p>
    <w:p>
      <w:r>
        <w:t>设计复盘 0078：葡萄巷（紫组）价520、满级租246，建议作为紫组关键资产，配合糖妖棋子提升效率。</w:t>
      </w:r>
    </w:p>
    <w:p>
      <w:r>
        <w:t>设计复盘 0079：黑加仑街（紫组）价590、满级租282，建议作为紫组关键资产，配合彩虹糖棋子提升效率。</w:t>
      </w:r>
    </w:p>
    <w:p>
      <w:r>
        <w:t>设计复盘 0080：蓝莓大道（紫组）价610、满级租288，建议作为紫组关键资产，配合甜点之王棋子提升效率。</w:t>
      </w:r>
    </w:p>
    <w:p>
      <w:r>
        <w:t>设计复盘 0081：焦糖路（橙组）价650、满级租312，建议作为橙组关键资产，配合棉花糖棋子提升效率。</w:t>
      </w:r>
    </w:p>
    <w:p>
      <w:r>
        <w:t>设计复盘 0082：太妃道（橙组）价670、满级租318，建议作为橙组关键资产，配合棒棒糖棋子提升效率。</w:t>
      </w:r>
    </w:p>
    <w:p>
      <w:r>
        <w:t>设计复盘 0083：布丁街（橙组）价740、满级租354，建议作为橙组关键资产，配合星星糖棋子提升效率。</w:t>
      </w:r>
    </w:p>
    <w:p>
      <w:r>
        <w:t>设计复盘 0084：椰香巷（青组）价780、满级租372，建议作为青组关键资产，配合巧克力棋子提升效率。</w:t>
      </w:r>
    </w:p>
    <w:p>
      <w:r>
        <w:t>设计复盘 0085：芒果湾（青组）价800、满级租384，建议作为青组关键资产，配合云朵棋子提升效率。</w:t>
      </w:r>
    </w:p>
    <w:p>
      <w:r>
        <w:t>设计复盘 0086：荔枝道（青组）价830、满级租396，建议作为青组关键资产，配合小熊软糖棋子提升效率。</w:t>
      </w:r>
    </w:p>
    <w:p>
      <w:r>
        <w:t>设计复盘 0087：蜜瓜街（桃组）价930、满级租370，建议作为桃组关键资产，配合冰淇淋棋子提升效率。</w:t>
      </w:r>
    </w:p>
    <w:p>
      <w:r>
        <w:t>设计复盘 0088：王座大道（桃组）价960、满级租380，建议作为桃组关键资产，配合马卡龙棋子提升效率。</w:t>
      </w:r>
    </w:p>
    <w:p>
      <w:r>
        <w:t>设计复盘 0089：棉花糖巷（粉组）价80、满级租30，建议作为粉组关键资产，配合甜甜圈棋子提升效率。</w:t>
      </w:r>
    </w:p>
    <w:p>
      <w:r>
        <w:t>设计复盘 0090：棒棒糖街（粉组）价110、满级租40，建议作为粉组关键资产，配合蛋糕棋子提升效率。</w:t>
      </w:r>
    </w:p>
    <w:p>
      <w:r>
        <w:t>设计复盘 0091：草莓路（红组）价170、满级租78，建议作为红组关键资产，配合焦糖棋子提升效率。</w:t>
      </w:r>
    </w:p>
    <w:p>
      <w:r>
        <w:t>设计复盘 0092：樱桃道（红组）价190、满级租90，建议作为红组关键资产，配合薄荷棋子提升效率。</w:t>
      </w:r>
    </w:p>
    <w:p>
      <w:r>
        <w:t>设计复盘 0093：蓝莓街（红组）价260、满级租120，建议作为红组关键资产，配合星尘棋子提升效率。</w:t>
      </w:r>
    </w:p>
    <w:p>
      <w:r>
        <w:t>设计复盘 0094：柠檬巷（黄组）价300、满级租144，建议作为黄组关键资产，配合糖妖棋子提升效率。</w:t>
      </w:r>
    </w:p>
    <w:p>
      <w:r>
        <w:t>设计复盘 0095：芒果道（黄组）价330、满级租156，建议作为黄组关键资产，配合彩虹糖棋子提升效率。</w:t>
      </w:r>
    </w:p>
    <w:p>
      <w:r>
        <w:t>设计复盘 0096：菠萝街（黄组）价350、满级租168，建议作为黄组关键资产，配合甜点之王棋子提升效率。</w:t>
      </w:r>
    </w:p>
    <w:p>
      <w:r>
        <w:t>设计复盘 0097：薄荷路（绿组）价430、满级租204，建议作为绿组关键资产，配合棉花糖棋子提升效率。</w:t>
      </w:r>
    </w:p>
    <w:p>
      <w:r>
        <w:t>设计复盘 0098：抹茶道（绿组）价460、满级租216，建议作为绿组关键资产，配合棒棒糖棋子提升效率。</w:t>
      </w:r>
    </w:p>
    <w:p>
      <w:r>
        <w:t>设计复盘 0099：苹果街（绿组）价480、满级租228，建议作为绿组关键资产，配合星星糖棋子提升效率。</w:t>
      </w:r>
    </w:p>
    <w:p>
      <w:r>
        <w:t>设计复盘 0100：葡萄巷（紫组）价520、满级租246，建议作为紫组关键资产，配合巧克力棋子提升效率。</w:t>
      </w:r>
    </w:p>
    <w:p>
      <w:r>
        <w:t>设计复盘 0101：黑加仑街（紫组）价590、满级租282，建议作为紫组关键资产，配合云朵棋子提升效率。</w:t>
      </w:r>
    </w:p>
    <w:p>
      <w:r>
        <w:t>设计复盘 0102：蓝莓大道（紫组）价610、满级租288，建议作为紫组关键资产，配合小熊软糖棋子提升效率。</w:t>
      </w:r>
    </w:p>
    <w:p>
      <w:r>
        <w:t>设计复盘 0103：焦糖路（橙组）价650、满级租312，建议作为橙组关键资产，配合冰淇淋棋子提升效率。</w:t>
      </w:r>
    </w:p>
    <w:p>
      <w:r>
        <w:t>设计复盘 0104：太妃道（橙组）价670、满级租318，建议作为橙组关键资产，配合马卡龙棋子提升效率。</w:t>
      </w:r>
    </w:p>
    <w:p>
      <w:r>
        <w:t>设计复盘 0105：布丁街（橙组）价740、满级租354，建议作为橙组关键资产，配合甜甜圈棋子提升效率。</w:t>
      </w:r>
    </w:p>
    <w:p>
      <w:r>
        <w:t>设计复盘 0106：椰香巷（青组）价780、满级租372，建议作为青组关键资产，配合蛋糕棋子提升效率。</w:t>
      </w:r>
    </w:p>
    <w:p>
      <w:r>
        <w:t>设计复盘 0107：芒果湾（青组）价800、满级租384，建议作为青组关键资产，配合焦糖棋子提升效率。</w:t>
      </w:r>
    </w:p>
    <w:p>
      <w:r>
        <w:t>设计复盘 0108：荔枝道（青组）价830、满级租396，建议作为青组关键资产，配合薄荷棋子提升效率。</w:t>
      </w:r>
    </w:p>
    <w:p>
      <w:r>
        <w:t>设计复盘 0109：蜜瓜街（桃组）价930、满级租370，建议作为桃组关键资产，配合星尘棋子提升效率。</w:t>
      </w:r>
    </w:p>
    <w:p>
      <w:r>
        <w:t>设计复盘 0110：王座大道（桃组）价960、满级租380，建议作为桃组关键资产，配合糖妖棋子提升效率。</w:t>
      </w:r>
    </w:p>
    <w:p>
      <w:r>
        <w:t>设计复盘 0111：棉花糖巷（粉组）价80、满级租30，建议作为粉组关键资产，配合彩虹糖棋子提升效率。</w:t>
      </w:r>
    </w:p>
    <w:p>
      <w:r>
        <w:t>设计复盘 0112：棒棒糖街（粉组）价110、满级租40，建议作为粉组关键资产，配合甜点之王棋子提升效率。</w:t>
      </w:r>
    </w:p>
    <w:p>
      <w:r>
        <w:t>设计复盘 0113：草莓路（红组）价170、满级租78，建议作为红组关键资产，配合棉花糖棋子提升效率。</w:t>
      </w:r>
    </w:p>
    <w:p>
      <w:r>
        <w:t>设计复盘 0114：樱桃道（红组）价190、满级租90，建议作为红组关键资产，配合棒棒糖棋子提升效率。</w:t>
      </w:r>
    </w:p>
    <w:p>
      <w:r>
        <w:t>设计复盘 0115：蓝莓街（红组）价260、满级租120，建议作为红组关键资产，配合星星糖棋子提升效率。</w:t>
      </w:r>
    </w:p>
    <w:p>
      <w:r>
        <w:t>设计复盘 0116：柠檬巷（黄组）价300、满级租144，建议作为黄组关键资产，配合巧克力棋子提升效率。</w:t>
      </w:r>
    </w:p>
    <w:p>
      <w:r>
        <w:t>设计复盘 0117：芒果道（黄组）价330、满级租156，建议作为黄组关键资产，配合云朵棋子提升效率。</w:t>
      </w:r>
    </w:p>
    <w:p>
      <w:r>
        <w:t>设计复盘 0118：菠萝街（黄组）价350、满级租168，建议作为黄组关键资产，配合小熊软糖棋子提升效率。</w:t>
      </w:r>
    </w:p>
    <w:p>
      <w:r>
        <w:t>设计复盘 0119：薄荷路（绿组）价430、满级租204，建议作为绿组关键资产，配合冰淇淋棋子提升效率。</w:t>
      </w:r>
    </w:p>
    <w:p>
      <w:r>
        <w:t>设计复盘 0120：抹茶道（绿组）价460、满级租216，建议作为绿组关键资产，配合马卡龙棋子提升效率。</w:t>
      </w:r>
    </w:p>
    <w:p>
      <w:r>
        <w:t>设计复盘 0121：苹果街（绿组）价480、满级租228，建议作为绿组关键资产，配合甜甜圈棋子提升效率。</w:t>
      </w:r>
    </w:p>
    <w:p>
      <w:r>
        <w:t>设计复盘 0122：葡萄巷（紫组）价520、满级租246，建议作为紫组关键资产，配合蛋糕棋子提升效率。</w:t>
      </w:r>
    </w:p>
    <w:p>
      <w:r>
        <w:t>设计复盘 0123：黑加仑街（紫组）价590、满级租282，建议作为紫组关键资产，配合焦糖棋子提升效率。</w:t>
      </w:r>
    </w:p>
    <w:p>
      <w:r>
        <w:t>设计复盘 0124：蓝莓大道（紫组）价610、满级租288，建议作为紫组关键资产，配合薄荷棋子提升效率。</w:t>
      </w:r>
    </w:p>
    <w:p>
      <w:r>
        <w:t>设计复盘 0125：焦糖路（橙组）价650、满级租312，建议作为橙组关键资产，配合星尘棋子提升效率。</w:t>
      </w:r>
    </w:p>
    <w:p>
      <w:r>
        <w:t>设计复盘 0126：太妃道（橙组）价670、满级租318，建议作为橙组关键资产，配合糖妖棋子提升效率。</w:t>
      </w:r>
    </w:p>
    <w:p>
      <w:r>
        <w:t>设计复盘 0127：布丁街（橙组）价740、满级租354，建议作为橙组关键资产，配合彩虹糖棋子提升效率。</w:t>
      </w:r>
    </w:p>
    <w:p>
      <w:r>
        <w:t>设计复盘 0128：椰香巷（青组）价780、满级租372，建议作为青组关键资产，配合甜点之王棋子提升效率。</w:t>
      </w:r>
    </w:p>
    <w:p>
      <w:r>
        <w:t>设计复盘 0129：芒果湾（青组）价800、满级租384，建议作为青组关键资产，配合棉花糖棋子提升效率。</w:t>
      </w:r>
    </w:p>
    <w:p>
      <w:r>
        <w:t>设计复盘 0130：荔枝道（青组）价830、满级租396，建议作为青组关键资产，配合棒棒糖棋子提升效率。</w:t>
      </w:r>
    </w:p>
    <w:p>
      <w:r>
        <w:t>设计复盘 0131：蜜瓜街（桃组）价930、满级租370，建议作为桃组关键资产，配合星星糖棋子提升效率。</w:t>
      </w:r>
    </w:p>
    <w:p>
      <w:r>
        <w:t>设计复盘 0132：王座大道（桃组）价960、满级租380，建议作为桃组关键资产，配合巧克力棋子提升效率。</w:t>
      </w:r>
    </w:p>
    <w:p>
      <w:r>
        <w:t>设计复盘 0133：棉花糖巷（粉组）价80、满级租30，建议作为粉组关键资产，配合云朵棋子提升效率。</w:t>
      </w:r>
    </w:p>
    <w:p>
      <w:r>
        <w:t>设计复盘 0134：棒棒糖街（粉组）价110、满级租40，建议作为粉组关键资产，配合小熊软糖棋子提升效率。</w:t>
      </w:r>
    </w:p>
    <w:p>
      <w:r>
        <w:t>设计复盘 0135：草莓路（红组）价170、满级租78，建议作为红组关键资产，配合冰淇淋棋子提升效率。</w:t>
      </w:r>
    </w:p>
    <w:p>
      <w:r>
        <w:t>设计复盘 0136：樱桃道（红组）价190、满级租90，建议作为红组关键资产，配合马卡龙棋子提升效率。</w:t>
      </w:r>
    </w:p>
    <w:p>
      <w:r>
        <w:t>设计复盘 0137：蓝莓街（红组）价260、满级租120，建议作为红组关键资产，配合甜甜圈棋子提升效率。</w:t>
      </w:r>
    </w:p>
    <w:p>
      <w:r>
        <w:t>设计复盘 0138：柠檬巷（黄组）价300、满级租144，建议作为黄组关键资产，配合蛋糕棋子提升效率。</w:t>
      </w:r>
    </w:p>
    <w:p>
      <w:r>
        <w:t>设计复盘 0139：芒果道（黄组）价330、满级租156，建议作为黄组关键资产，配合焦糖棋子提升效率。</w:t>
      </w:r>
    </w:p>
    <w:p>
      <w:r>
        <w:t>设计复盘 0140：菠萝街（黄组）价350、满级租168，建议作为黄组关键资产，配合薄荷棋子提升效率。</w:t>
      </w:r>
    </w:p>
    <w:p>
      <w:r>
        <w:t>设计复盘 0141：薄荷路（绿组）价430、满级租204，建议作为绿组关键资产，配合星尘棋子提升效率。</w:t>
      </w:r>
    </w:p>
    <w:p>
      <w:r>
        <w:t>设计复盘 0142：抹茶道（绿组）价460、满级租216，建议作为绿组关键资产，配合糖妖棋子提升效率。</w:t>
      </w:r>
    </w:p>
    <w:p>
      <w:r>
        <w:t>设计复盘 0143：苹果街（绿组）价480、满级租228，建议作为绿组关键资产，配合彩虹糖棋子提升效率。</w:t>
      </w:r>
    </w:p>
    <w:p>
      <w:r>
        <w:t>设计复盘 0144：葡萄巷（紫组）价520、满级租246，建议作为紫组关键资产，配合甜点之王棋子提升效率。</w:t>
      </w:r>
    </w:p>
    <w:p>
      <w:r>
        <w:t>设计复盘 0145：黑加仑街（紫组）价590、满级租282，建议作为紫组关键资产，配合棉花糖棋子提升效率。</w:t>
      </w:r>
    </w:p>
    <w:p>
      <w:r>
        <w:t>设计复盘 0146：蓝莓大道（紫组）价610、满级租288，建议作为紫组关键资产，配合棒棒糖棋子提升效率。</w:t>
      </w:r>
    </w:p>
    <w:p>
      <w:r>
        <w:t>设计复盘 0147：焦糖路（橙组）价650、满级租312，建议作为橙组关键资产，配合星星糖棋子提升效率。</w:t>
      </w:r>
    </w:p>
    <w:p>
      <w:r>
        <w:t>设计复盘 0148：太妃道（橙组）价670、满级租318，建议作为橙组关键资产，配合巧克力棋子提升效率。</w:t>
      </w:r>
    </w:p>
    <w:p>
      <w:r>
        <w:t>设计复盘 0149：布丁街（橙组）价740、满级租354，建议作为橙组关键资产，配合云朵棋子提升效率。</w:t>
      </w:r>
    </w:p>
    <w:p>
      <w:r>
        <w:t>设计复盘 0150：椰香巷（青组）价780、满级租372，建议作为青组关键资产，配合小熊软糖棋子提升效率。</w:t>
      </w:r>
    </w:p>
    <w:p>
      <w:r>
        <w:t>设计复盘 0151：芒果湾（青组）价800、满级租384，建议作为青组关键资产，配合冰淇淋棋子提升效率。</w:t>
      </w:r>
    </w:p>
    <w:p>
      <w:r>
        <w:t>设计复盘 0152：荔枝道（青组）价830、满级租396，建议作为青组关键资产，配合马卡龙棋子提升效率。</w:t>
      </w:r>
    </w:p>
    <w:p>
      <w:r>
        <w:t>设计复盘 0153：蜜瓜街（桃组）价930、满级租370，建议作为桃组关键资产，配合甜甜圈棋子提升效率。</w:t>
      </w:r>
    </w:p>
    <w:p>
      <w:r>
        <w:t>设计复盘 0154：王座大道（桃组）价960、满级租380，建议作为桃组关键资产，配合蛋糕棋子提升效率。</w:t>
      </w:r>
    </w:p>
    <w:p>
      <w:r>
        <w:t>设计复盘 0155：棉花糖巷（粉组）价80、满级租30，建议作为粉组关键资产，配合焦糖棋子提升效率。</w:t>
      </w:r>
    </w:p>
    <w:p>
      <w:r>
        <w:t>设计复盘 0156：棒棒糖街（粉组）价110、满级租40，建议作为粉组关键资产，配合薄荷棋子提升效率。</w:t>
      </w:r>
    </w:p>
    <w:p>
      <w:r>
        <w:t>设计复盘 0157：草莓路（红组）价170、满级租78，建议作为红组关键资产，配合星尘棋子提升效率。</w:t>
      </w:r>
    </w:p>
    <w:p>
      <w:r>
        <w:t>设计复盘 0158：樱桃道（红组）价190、满级租90，建议作为红组关键资产，配合糖妖棋子提升效率。</w:t>
      </w:r>
    </w:p>
    <w:p>
      <w:r>
        <w:t>设计复盘 0159：蓝莓街（红组）价260、满级租120，建议作为红组关键资产，配合彩虹糖棋子提升效率。</w:t>
      </w:r>
    </w:p>
    <w:p>
      <w:r>
        <w:t>设计复盘 0160：柠檬巷（黄组）价300、满级租144，建议作为黄组关键资产，配合甜点之王棋子提升效率。</w:t>
      </w:r>
    </w:p>
    <w:p>
      <w:r>
        <w:t>设计复盘 0161：芒果道（黄组）价330、满级租156，建议作为黄组关键资产，配合棉花糖棋子提升效率。</w:t>
      </w:r>
    </w:p>
    <w:p>
      <w:r>
        <w:t>设计复盘 0162：菠萝街（黄组）价350、满级租168，建议作为黄组关键资产，配合棒棒糖棋子提升效率。</w:t>
      </w:r>
    </w:p>
    <w:p>
      <w:r>
        <w:t>设计复盘 0163：薄荷路（绿组）价430、满级租204，建议作为绿组关键资产，配合星星糖棋子提升效率。</w:t>
      </w:r>
    </w:p>
    <w:p>
      <w:r>
        <w:t>设计复盘 0164：抹茶道（绿组）价460、满级租216，建议作为绿组关键资产，配合巧克力棋子提升效率。</w:t>
      </w:r>
    </w:p>
    <w:p>
      <w:r>
        <w:t>设计复盘 0165：苹果街（绿组）价480、满级租228，建议作为绿组关键资产，配合云朵棋子提升效率。</w:t>
      </w:r>
    </w:p>
    <w:p>
      <w:r>
        <w:t>设计复盘 0166：葡萄巷（紫组）价520、满级租246，建议作为紫组关键资产，配合小熊软糖棋子提升效率。</w:t>
      </w:r>
    </w:p>
    <w:p>
      <w:r>
        <w:t>设计复盘 0167：黑加仑街（紫组）价590、满级租282，建议作为紫组关键资产，配合冰淇淋棋子提升效率。</w:t>
      </w:r>
    </w:p>
    <w:p>
      <w:r>
        <w:t>设计复盘 0168：蓝莓大道（紫组）价610、满级租288，建议作为紫组关键资产，配合马卡龙棋子提升效率。</w:t>
      </w:r>
    </w:p>
    <w:p>
      <w:r>
        <w:t>设计复盘 0169：焦糖路（橙组）价650、满级租312，建议作为橙组关键资产，配合甜甜圈棋子提升效率。</w:t>
      </w:r>
    </w:p>
    <w:p>
      <w:r>
        <w:t>设计复盘 0170：太妃道（橙组）价670、满级租318，建议作为橙组关键资产，配合蛋糕棋子提升效率。</w:t>
      </w:r>
    </w:p>
    <w:p>
      <w:r>
        <w:t>设计复盘 0171：布丁街（橙组）价740、满级租354，建议作为橙组关键资产，配合焦糖棋子提升效率。</w:t>
      </w:r>
    </w:p>
    <w:p>
      <w:r>
        <w:t>设计复盘 0172：椰香巷（青组）价780、满级租372，建议作为青组关键资产，配合薄荷棋子提升效率。</w:t>
      </w:r>
    </w:p>
    <w:p>
      <w:r>
        <w:t>设计复盘 0173：芒果湾（青组）价800、满级租384，建议作为青组关键资产，配合星尘棋子提升效率。</w:t>
      </w:r>
    </w:p>
    <w:p>
      <w:r>
        <w:t>设计复盘 0174：荔枝道（青组）价830、满级租396，建议作为青组关键资产，配合糖妖棋子提升效率。</w:t>
      </w:r>
    </w:p>
    <w:p>
      <w:r>
        <w:t>设计复盘 0175：蜜瓜街（桃组）价930、满级租370，建议作为桃组关键资产，配合彩虹糖棋子提升效率。</w:t>
      </w:r>
    </w:p>
    <w:p>
      <w:r>
        <w:t>设计复盘 0176：王座大道（桃组）价960、满级租380，建议作为桃组关键资产，配合甜点之王棋子提升效率。</w:t>
      </w:r>
    </w:p>
    <w:p>
      <w:r>
        <w:t>设计复盘 0177：棉花糖巷（粉组）价80、满级租30，建议作为粉组关键资产，配合棉花糖棋子提升效率。</w:t>
      </w:r>
    </w:p>
    <w:p>
      <w:r>
        <w:t>设计复盘 0178：棒棒糖街（粉组）价110、满级租40，建议作为粉组关键资产，配合棒棒糖棋子提升效率。</w:t>
      </w:r>
    </w:p>
    <w:p>
      <w:r>
        <w:t>设计复盘 0179：草莓路（红组）价170、满级租78，建议作为红组关键资产，配合星星糖棋子提升效率。</w:t>
      </w:r>
    </w:p>
    <w:p>
      <w:r>
        <w:t>设计复盘 0180：樱桃道（红组）价190、满级租90，建议作为红组关键资产，配合巧克力棋子提升效率。</w:t>
      </w:r>
    </w:p>
    <w:p>
      <w:r>
        <w:t>设计复盘 0181：蓝莓街（红组）价260、满级租120，建议作为红组关键资产，配合云朵棋子提升效率。</w:t>
      </w:r>
    </w:p>
    <w:p>
      <w:r>
        <w:t>设计复盘 0182：柠檬巷（黄组）价300、满级租144，建议作为黄组关键资产，配合小熊软糖棋子提升效率。</w:t>
      </w:r>
    </w:p>
    <w:p>
      <w:r>
        <w:t>设计复盘 0183：芒果道（黄组）价330、满级租156，建议作为黄组关键资产，配合冰淇淋棋子提升效率。</w:t>
      </w:r>
    </w:p>
    <w:p>
      <w:r>
        <w:t>设计复盘 0184：菠萝街（黄组）价350、满级租168，建议作为黄组关键资产，配合马卡龙棋子提升效率。</w:t>
      </w:r>
    </w:p>
    <w:p>
      <w:r>
        <w:t>设计复盘 0185：薄荷路（绿组）价430、满级租204，建议作为绿组关键资产，配合甜甜圈棋子提升效率。</w:t>
      </w:r>
    </w:p>
    <w:p>
      <w:r>
        <w:t>设计复盘 0186：抹茶道（绿组）价460、满级租216，建议作为绿组关键资产，配合蛋糕棋子提升效率。</w:t>
      </w:r>
    </w:p>
    <w:p>
      <w:r>
        <w:t>设计复盘 0187：苹果街（绿组）价480、满级租228，建议作为绿组关键资产，配合焦糖棋子提升效率。</w:t>
      </w:r>
    </w:p>
    <w:p>
      <w:r>
        <w:t>设计复盘 0188：葡萄巷（紫组）价520、满级租246，建议作为紫组关键资产，配合薄荷棋子提升效率。</w:t>
      </w:r>
    </w:p>
    <w:p>
      <w:r>
        <w:t>设计复盘 0189：黑加仑街（紫组）价590、满级租282，建议作为紫组关键资产，配合星尘棋子提升效率。</w:t>
      </w:r>
    </w:p>
    <w:p>
      <w:r>
        <w:t>设计复盘 0190：蓝莓大道（紫组）价610、满级租288，建议作为紫组关键资产，配合糖妖棋子提升效率。</w:t>
      </w:r>
    </w:p>
    <w:p>
      <w:r>
        <w:t>设计复盘 0191：焦糖路（橙组）价650、满级租312，建议作为橙组关键资产，配合彩虹糖棋子提升效率。</w:t>
      </w:r>
    </w:p>
    <w:p>
      <w:r>
        <w:t>设计复盘 0192：太妃道（橙组）价670、满级租318，建议作为橙组关键资产，配合甜点之王棋子提升效率。</w:t>
      </w:r>
    </w:p>
    <w:p>
      <w:r>
        <w:t>设计复盘 0193：布丁街（橙组）价740、满级租354，建议作为橙组关键资产，配合棉花糖棋子提升效率。</w:t>
      </w:r>
    </w:p>
    <w:p>
      <w:r>
        <w:t>设计复盘 0194：椰香巷（青组）价780、满级租372，建议作为青组关键资产，配合棒棒糖棋子提升效率。</w:t>
      </w:r>
    </w:p>
    <w:p>
      <w:r>
        <w:t>设计复盘 0195：芒果湾（青组）价800、满级租384，建议作为青组关键资产，配合星星糖棋子提升效率。</w:t>
      </w:r>
    </w:p>
    <w:p>
      <w:r>
        <w:t>设计复盘 0196：荔枝道（青组）价830、满级租396，建议作为青组关键资产，配合巧克力棋子提升效率。</w:t>
      </w:r>
    </w:p>
    <w:p>
      <w:r>
        <w:t>设计复盘 0197：蜜瓜街（桃组）价930、满级租370，建议作为桃组关键资产，配合云朵棋子提升效率。</w:t>
      </w:r>
    </w:p>
    <w:p>
      <w:r>
        <w:t>设计复盘 0198：王座大道（桃组）价960、满级租380，建议作为桃组关键资产，配合小熊软糖棋子提升效率。</w:t>
      </w:r>
    </w:p>
    <w:p>
      <w:r>
        <w:t>设计复盘 0199：棉花糖巷（粉组）价80、满级租30，建议作为粉组关键资产，配合冰淇淋棋子提升效率。</w:t>
      </w:r>
    </w:p>
    <w:p>
      <w:r>
        <w:t>设计复盘 0200：棒棒糖街（粉组）价110、满级租40，建议作为粉组关键资产，配合马卡龙棋子提升效率。</w:t>
      </w:r>
    </w:p>
    <w:p>
      <w:r>
        <w:t>设计复盘 0201：草莓路（红组）价170、满级租78，建议作为红组关键资产，配合甜甜圈棋子提升效率。</w:t>
      </w:r>
    </w:p>
    <w:p>
      <w:r>
        <w:t>设计复盘 0202：樱桃道（红组）价190、满级租90，建议作为红组关键资产，配合蛋糕棋子提升效率。</w:t>
      </w:r>
    </w:p>
    <w:p>
      <w:r>
        <w:t>设计复盘 0203：蓝莓街（红组）价260、满级租120，建议作为红组关键资产，配合焦糖棋子提升效率。</w:t>
      </w:r>
    </w:p>
    <w:p>
      <w:r>
        <w:t>设计复盘 0204：柠檬巷（黄组）价300、满级租144，建议作为黄组关键资产，配合薄荷棋子提升效率。</w:t>
      </w:r>
    </w:p>
    <w:p>
      <w:r>
        <w:t>设计复盘 0205：芒果道（黄组）价330、满级租156，建议作为黄组关键资产，配合星尘棋子提升效率。</w:t>
      </w:r>
    </w:p>
    <w:p>
      <w:r>
        <w:t>设计复盘 0206：菠萝街（黄组）价350、满级租168，建议作为黄组关键资产，配合糖妖棋子提升效率。</w:t>
      </w:r>
    </w:p>
    <w:p>
      <w:r>
        <w:t>设计复盘 0207：薄荷路（绿组）价430、满级租204，建议作为绿组关键资产，配合彩虹糖棋子提升效率。</w:t>
      </w:r>
    </w:p>
    <w:p>
      <w:r>
        <w:t>设计复盘 0208：抹茶道（绿组）价460、满级租216，建议作为绿组关键资产，配合甜点之王棋子提升效率。</w:t>
      </w:r>
    </w:p>
    <w:p>
      <w:r>
        <w:t>设计复盘 0209：苹果街（绿组）价480、满级租228，建议作为绿组关键资产，配合棉花糖棋子提升效率。</w:t>
      </w:r>
    </w:p>
    <w:p>
      <w:r>
        <w:t>设计复盘 0210：葡萄巷（紫组）价520、满级租246，建议作为紫组关键资产，配合棒棒糖棋子提升效率。</w:t>
      </w:r>
    </w:p>
    <w:p>
      <w:r>
        <w:t>设计复盘 0211：黑加仑街（紫组）价590、满级租282，建议作为紫组关键资产，配合星星糖棋子提升效率。</w:t>
      </w:r>
    </w:p>
    <w:p>
      <w:r>
        <w:t>设计复盘 0212：蓝莓大道（紫组）价610、满级租288，建议作为紫组关键资产，配合巧克力棋子提升效率。</w:t>
      </w:r>
    </w:p>
    <w:p>
      <w:r>
        <w:t>设计复盘 0213：焦糖路（橙组）价650、满级租312，建议作为橙组关键资产，配合云朵棋子提升效率。</w:t>
      </w:r>
    </w:p>
    <w:p>
      <w:r>
        <w:t>设计复盘 0214：太妃道（橙组）价670、满级租318，建议作为橙组关键资产，配合小熊软糖棋子提升效率。</w:t>
      </w:r>
    </w:p>
    <w:p>
      <w:r>
        <w:t>设计复盘 0215：布丁街（橙组）价740、满级租354，建议作为橙组关键资产，配合冰淇淋棋子提升效率。</w:t>
      </w:r>
    </w:p>
    <w:p>
      <w:r>
        <w:t>设计复盘 0216：椰香巷（青组）价780、满级租372，建议作为青组关键资产，配合马卡龙棋子提升效率。</w:t>
      </w:r>
    </w:p>
    <w:p>
      <w:r>
        <w:t>设计复盘 0217：芒果湾（青组）价800、满级租384，建议作为青组关键资产，配合甜甜圈棋子提升效率。</w:t>
      </w:r>
    </w:p>
    <w:p>
      <w:r>
        <w:t>设计复盘 0218：荔枝道（青组）价830、满级租396，建议作为青组关键资产，配合蛋糕棋子提升效率。</w:t>
      </w:r>
    </w:p>
    <w:p>
      <w:r>
        <w:t>设计复盘 0219：蜜瓜街（桃组）价930、满级租370，建议作为桃组关键资产，配合焦糖棋子提升效率。</w:t>
      </w:r>
    </w:p>
    <w:p>
      <w:r>
        <w:t>设计复盘 0220：王座大道（桃组）价960、满级租380，建议作为桃组关键资产，配合薄荷棋子提升效率。</w:t>
      </w:r>
    </w:p>
    <w:p>
      <w:r>
        <w:t>设计复盘 0221：棉花糖巷（粉组）价80、满级租30，建议作为粉组关键资产，配合星尘棋子提升效率。</w:t>
      </w:r>
    </w:p>
    <w:p>
      <w:r>
        <w:t>设计复盘 0222：棒棒糖街（粉组）价110、满级租40，建议作为粉组关键资产，配合糖妖棋子提升效率。</w:t>
      </w:r>
    </w:p>
    <w:p>
      <w:r>
        <w:t>设计复盘 0223：草莓路（红组）价170、满级租78，建议作为红组关键资产，配合彩虹糖棋子提升效率。</w:t>
      </w:r>
    </w:p>
    <w:p>
      <w:r>
        <w:t>设计复盘 0224：樱桃道（红组）价190、满级租90，建议作为红组关键资产，配合甜点之王棋子提升效率。</w:t>
      </w:r>
    </w:p>
    <w:p>
      <w:r>
        <w:t>设计复盘 0225：蓝莓街（红组）价260、满级租120，建议作为红组关键资产，配合棉花糖棋子提升效率。</w:t>
      </w:r>
    </w:p>
    <w:p>
      <w:r>
        <w:t>设计复盘 0226：柠檬巷（黄组）价300、满级租144，建议作为黄组关键资产，配合棒棒糖棋子提升效率。</w:t>
      </w:r>
    </w:p>
    <w:p>
      <w:r>
        <w:t>设计复盘 0227：芒果道（黄组）价330、满级租156，建议作为黄组关键资产，配合星星糖棋子提升效率。</w:t>
      </w:r>
    </w:p>
    <w:p>
      <w:r>
        <w:t>设计复盘 0228：菠萝街（黄组）价350、满级租168，建议作为黄组关键资产，配合巧克力棋子提升效率。</w:t>
      </w:r>
    </w:p>
    <w:p>
      <w:r>
        <w:t>设计复盘 0229：薄荷路（绿组）价430、满级租204，建议作为绿组关键资产，配合云朵棋子提升效率。</w:t>
      </w:r>
    </w:p>
    <w:p>
      <w:r>
        <w:t>设计复盘 0230：抹茶道（绿组）价460、满级租216，建议作为绿组关键资产，配合小熊软糖棋子提升效率。</w:t>
      </w:r>
    </w:p>
    <w:p>
      <w:r>
        <w:t>设计复盘 0231：苹果街（绿组）价480、满级租228，建议作为绿组关键资产，配合冰淇淋棋子提升效率。</w:t>
      </w:r>
    </w:p>
    <w:p>
      <w:r>
        <w:t>设计复盘 0232：葡萄巷（紫组）价520、满级租246，建议作为紫组关键资产，配合马卡龙棋子提升效率。</w:t>
      </w:r>
    </w:p>
    <w:p>
      <w:r>
        <w:t>设计复盘 0233：黑加仑街（紫组）价590、满级租282，建议作为紫组关键资产，配合甜甜圈棋子提升效率。</w:t>
      </w:r>
    </w:p>
    <w:p>
      <w:r>
        <w:t>设计复盘 0234：蓝莓大道（紫组）价610、满级租288，建议作为紫组关键资产，配合蛋糕棋子提升效率。</w:t>
      </w:r>
    </w:p>
    <w:p>
      <w:r>
        <w:t>设计复盘 0235：焦糖路（橙组）价650、满级租312，建议作为橙组关键资产，配合焦糖棋子提升效率。</w:t>
      </w:r>
    </w:p>
    <w:p>
      <w:r>
        <w:t>设计复盘 0236：太妃道（橙组）价670、满级租318，建议作为橙组关键资产，配合薄荷棋子提升效率。</w:t>
      </w:r>
    </w:p>
    <w:p>
      <w:r>
        <w:t>设计复盘 0237：布丁街（橙组）价740、满级租354，建议作为橙组关键资产，配合星尘棋子提升效率。</w:t>
      </w:r>
    </w:p>
    <w:p>
      <w:r>
        <w:t>设计复盘 0238：椰香巷（青组）价780、满级租372，建议作为青组关键资产，配合糖妖棋子提升效率。</w:t>
      </w:r>
    </w:p>
    <w:p>
      <w:r>
        <w:t>设计复盘 0239：芒果湾（青组）价800、满级租384，建议作为青组关键资产，配合彩虹糖棋子提升效率。</w:t>
      </w:r>
    </w:p>
    <w:p>
      <w:r>
        <w:t>设计复盘 0240：荔枝道（青组）价830、满级租396，建议作为青组关键资产，配合甜点之王棋子提升效率。</w:t>
      </w:r>
    </w:p>
    <w:p>
      <w:r>
        <w:t>设计复盘 0241：蜜瓜街（桃组）价930、满级租370，建议作为桃组关键资产，配合棉花糖棋子提升效率。</w:t>
      </w:r>
    </w:p>
    <w:p>
      <w:r>
        <w:t>设计复盘 0242：王座大道（桃组）价960、满级租380，建议作为桃组关键资产，配合棒棒糖棋子提升效率。</w:t>
      </w:r>
    </w:p>
    <w:p>
      <w:r>
        <w:t>设计复盘 0243：棉花糖巷（粉组）价80、满级租30，建议作为粉组关键资产，配合星星糖棋子提升效率。</w:t>
      </w:r>
    </w:p>
    <w:p>
      <w:r>
        <w:t>设计复盘 0244：棒棒糖街（粉组）价110、满级租40，建议作为粉组关键资产，配合巧克力棋子提升效率。</w:t>
      </w:r>
    </w:p>
    <w:p>
      <w:r>
        <w:t>设计复盘 0245：草莓路（红组）价170、满级租78，建议作为红组关键资产，配合云朵棋子提升效率。</w:t>
      </w:r>
    </w:p>
    <w:p>
      <w:r>
        <w:t>设计复盘 0246：樱桃道（红组）价190、满级租90，建议作为红组关键资产，配合小熊软糖棋子提升效率。</w:t>
      </w:r>
    </w:p>
    <w:p>
      <w:r>
        <w:t>设计复盘 0247：蓝莓街（红组）价260、满级租120，建议作为红组关键资产，配合冰淇淋棋子提升效率。</w:t>
      </w:r>
    </w:p>
    <w:p>
      <w:r>
        <w:t>设计复盘 0248：柠檬巷（黄组）价300、满级租144，建议作为黄组关键资产，配合马卡龙棋子提升效率。</w:t>
      </w:r>
    </w:p>
    <w:p>
      <w:r>
        <w:t>设计复盘 0249：芒果道（黄组）价330、满级租156，建议作为黄组关键资产，配合甜甜圈棋子提升效率。</w:t>
      </w:r>
    </w:p>
    <w:p>
      <w:r>
        <w:t>设计复盘 0250：菠萝街（黄组）价350、满级租168，建议作为黄组关键资产，配合蛋糕棋子提升效率。</w:t>
      </w:r>
    </w:p>
    <w:p>
      <w:r>
        <w:t>设计复盘 0251：薄荷路（绿组）价430、满级租204，建议作为绿组关键资产，配合焦糖棋子提升效率。</w:t>
      </w:r>
    </w:p>
    <w:p>
      <w:r>
        <w:t>设计复盘 0252：抹茶道（绿组）价460、满级租216，建议作为绿组关键资产，配合薄荷棋子提升效率。</w:t>
      </w:r>
    </w:p>
    <w:p>
      <w:r>
        <w:t>设计复盘 0253：苹果街（绿组）价480、满级租228，建议作为绿组关键资产，配合星尘棋子提升效率。</w:t>
      </w:r>
    </w:p>
    <w:p>
      <w:r>
        <w:t>设计复盘 0254：葡萄巷（紫组）价520、满级租246，建议作为紫组关键资产，配合糖妖棋子提升效率。</w:t>
      </w:r>
    </w:p>
    <w:p>
      <w:r>
        <w:t>设计复盘 0255：黑加仑街（紫组）价590、满级租282，建议作为紫组关键资产，配合彩虹糖棋子提升效率。</w:t>
      </w:r>
    </w:p>
    <w:p>
      <w:r>
        <w:t>设计复盘 0256：蓝莓大道（紫组）价610、满级租288，建议作为紫组关键资产，配合甜点之王棋子提升效率。</w:t>
      </w:r>
    </w:p>
    <w:p>
      <w:r>
        <w:t>设计复盘 0257：焦糖路（橙组）价650、满级租312，建议作为橙组关键资产，配合棉花糖棋子提升效率。</w:t>
      </w:r>
    </w:p>
    <w:p>
      <w:r>
        <w:t>设计复盘 0258：太妃道（橙组）价670、满级租318，建议作为橙组关键资产，配合棒棒糖棋子提升效率。</w:t>
      </w:r>
    </w:p>
    <w:p>
      <w:r>
        <w:t>设计复盘 0259：布丁街（橙组）价740、满级租354，建议作为橙组关键资产，配合星星糖棋子提升效率。</w:t>
      </w:r>
    </w:p>
    <w:p>
      <w:r>
        <w:t>设计复盘 0260：椰香巷（青组）价780、满级租372，建议作为青组关键资产，配合巧克力棋子提升效率。</w:t>
      </w:r>
    </w:p>
    <w:p>
      <w:r>
        <w:t>设计复盘 0261：芒果湾（青组）价800、满级租384，建议作为青组关键资产，配合云朵棋子提升效率。</w:t>
      </w:r>
    </w:p>
    <w:p>
      <w:r>
        <w:t>设计复盘 0262：荔枝道（青组）价830、满级租396，建议作为青组关键资产，配合小熊软糖棋子提升效率。</w:t>
      </w:r>
    </w:p>
    <w:p>
      <w:r>
        <w:t>设计复盘 0263：蜜瓜街（桃组）价930、满级租370，建议作为桃组关键资产，配合冰淇淋棋子提升效率。</w:t>
      </w:r>
    </w:p>
    <w:p>
      <w:r>
        <w:t>设计复盘 0264：王座大道（桃组）价960、满级租380，建议作为桃组关键资产，配合马卡龙棋子提升效率。</w:t>
      </w:r>
    </w:p>
    <w:p>
      <w:r>
        <w:t>设计复盘 0265：棉花糖巷（粉组）价80、满级租30，建议作为粉组关键资产，配合甜甜圈棋子提升效率。</w:t>
      </w:r>
    </w:p>
    <w:p>
      <w:r>
        <w:t>设计复盘 0266：棒棒糖街（粉组）价110、满级租40，建议作为粉组关键资产，配合蛋糕棋子提升效率。</w:t>
      </w:r>
    </w:p>
    <w:p>
      <w:r>
        <w:t>设计复盘 0267：草莓路（红组）价170、满级租78，建议作为红组关键资产，配合焦糖棋子提升效率。</w:t>
      </w:r>
    </w:p>
    <w:p>
      <w:r>
        <w:t>设计复盘 0268：樱桃道（红组）价190、满级租90，建议作为红组关键资产，配合薄荷棋子提升效率。</w:t>
      </w:r>
    </w:p>
    <w:p>
      <w:r>
        <w:t>设计复盘 0269：蓝莓街（红组）价260、满级租120，建议作为红组关键资产，配合星尘棋子提升效率。</w:t>
      </w:r>
    </w:p>
    <w:p>
      <w:r>
        <w:t>设计复盘 0270：柠檬巷（黄组）价300、满级租144，建议作为黄组关键资产，配合糖妖棋子提升效率。</w:t>
      </w:r>
    </w:p>
    <w:p>
      <w:r>
        <w:t>设计复盘 0271：芒果道（黄组）价330、满级租156，建议作为黄组关键资产，配合彩虹糖棋子提升效率。</w:t>
      </w:r>
    </w:p>
    <w:p>
      <w:r>
        <w:t>设计复盘 0272：菠萝街（黄组）价350、满级租168，建议作为黄组关键资产，配合甜点之王棋子提升效率。</w:t>
      </w:r>
    </w:p>
    <w:p>
      <w:r>
        <w:t>设计复盘 0273：薄荷路（绿组）价430、满级租204，建议作为绿组关键资产，配合棉花糖棋子提升效率。</w:t>
      </w:r>
    </w:p>
    <w:p>
      <w:r>
        <w:t>设计复盘 0274：抹茶道（绿组）价460、满级租216，建议作为绿组关键资产，配合棒棒糖棋子提升效率。</w:t>
      </w:r>
    </w:p>
    <w:p>
      <w:r>
        <w:t>设计复盘 0275：苹果街（绿组）价480、满级租228，建议作为绿组关键资产，配合星星糖棋子提升效率。</w:t>
      </w:r>
    </w:p>
    <w:p>
      <w:r>
        <w:t>设计复盘 0276：葡萄巷（紫组）价520、满级租246，建议作为紫组关键资产，配合巧克力棋子提升效率。</w:t>
      </w:r>
    </w:p>
    <w:p>
      <w:r>
        <w:t>设计复盘 0277：黑加仑街（紫组）价590、满级租282，建议作为紫组关键资产，配合云朵棋子提升效率。</w:t>
      </w:r>
    </w:p>
    <w:p>
      <w:r>
        <w:t>设计复盘 0278：蓝莓大道（紫组）价610、满级租288，建议作为紫组关键资产，配合小熊软糖棋子提升效率。</w:t>
      </w:r>
    </w:p>
    <w:p>
      <w:r>
        <w:t>设计复盘 0279：焦糖路（橙组）价650、满级租312，建议作为橙组关键资产，配合冰淇淋棋子提升效率。</w:t>
      </w:r>
    </w:p>
    <w:p>
      <w:r>
        <w:t>设计复盘 0280：太妃道（橙组）价670、满级租318，建议作为橙组关键资产，配合马卡龙棋子提升效率。</w:t>
      </w:r>
    </w:p>
    <w:p>
      <w:r>
        <w:t>设计复盘 0281：布丁街（橙组）价740、满级租354，建议作为橙组关键资产，配合甜甜圈棋子提升效率。</w:t>
      </w:r>
    </w:p>
    <w:p>
      <w:r>
        <w:t>设计复盘 0282：椰香巷（青组）价780、满级租372，建议作为青组关键资产，配合蛋糕棋子提升效率。</w:t>
      </w:r>
    </w:p>
    <w:p>
      <w:r>
        <w:t>设计复盘 0283：芒果湾（青组）价800、满级租384，建议作为青组关键资产，配合焦糖棋子提升效率。</w:t>
      </w:r>
    </w:p>
    <w:p>
      <w:r>
        <w:t>设计复盘 0284：荔枝道（青组）价830、满级租396，建议作为青组关键资产，配合薄荷棋子提升效率。</w:t>
      </w:r>
    </w:p>
    <w:p>
      <w:r>
        <w:t>设计复盘 0285：蜜瓜街（桃组）价930、满级租370，建议作为桃组关键资产，配合星尘棋子提升效率。</w:t>
      </w:r>
    </w:p>
    <w:p>
      <w:r>
        <w:t>设计复盘 0286：王座大道（桃组）价960、满级租380，建议作为桃组关键资产，配合糖妖棋子提升效率。</w:t>
      </w:r>
    </w:p>
    <w:p>
      <w:r>
        <w:t>设计复盘 0287：棉花糖巷（粉组）价80、满级租30，建议作为粉组关键资产，配合彩虹糖棋子提升效率。</w:t>
      </w:r>
    </w:p>
    <w:p>
      <w:r>
        <w:t>设计复盘 0288：棒棒糖街（粉组）价110、满级租40，建议作为粉组关键资产，配合甜点之王棋子提升效率。</w:t>
      </w:r>
    </w:p>
    <w:p>
      <w:r>
        <w:t>设计复盘 0289：草莓路（红组）价170、满级租78，建议作为红组关键资产，配合棉花糖棋子提升效率。</w:t>
      </w:r>
    </w:p>
    <w:p>
      <w:r>
        <w:t>设计复盘 0290：樱桃道（红组）价190、满级租90，建议作为红组关键资产，配合棒棒糖棋子提升效率。</w:t>
      </w:r>
    </w:p>
    <w:p>
      <w:r>
        <w:t>设计复盘 0291：蓝莓街（红组）价260、满级租120，建议作为红组关键资产，配合星星糖棋子提升效率。</w:t>
      </w:r>
    </w:p>
    <w:p>
      <w:r>
        <w:t>设计复盘 0292：柠檬巷（黄组）价300、满级租144，建议作为黄组关键资产，配合巧克力棋子提升效率。</w:t>
      </w:r>
    </w:p>
    <w:p>
      <w:r>
        <w:t>设计复盘 0293：芒果道（黄组）价330、满级租156，建议作为黄组关键资产，配合云朵棋子提升效率。</w:t>
      </w:r>
    </w:p>
    <w:p>
      <w:r>
        <w:t>设计复盘 0294：菠萝街（黄组）价350、满级租168，建议作为黄组关键资产，配合小熊软糖棋子提升效率。</w:t>
      </w:r>
    </w:p>
    <w:p>
      <w:r>
        <w:t>设计复盘 0295：薄荷路（绿组）价430、满级租204，建议作为绿组关键资产，配合冰淇淋棋子提升效率。</w:t>
      </w:r>
    </w:p>
    <w:p>
      <w:r>
        <w:t>设计复盘 0296：抹茶道（绿组）价460、满级租216，建议作为绿组关键资产，配合马卡龙棋子提升效率。</w:t>
      </w:r>
    </w:p>
    <w:p>
      <w:r>
        <w:t>设计复盘 0297：苹果街（绿组）价480、满级租228，建议作为绿组关键资产，配合甜甜圈棋子提升效率。</w:t>
      </w:r>
    </w:p>
    <w:p>
      <w:r>
        <w:t>设计复盘 0298：葡萄巷（紫组）价520、满级租246，建议作为紫组关键资产，配合蛋糕棋子提升效率。</w:t>
      </w:r>
    </w:p>
    <w:p>
      <w:r>
        <w:t>设计复盘 0299：黑加仑街（紫组）价590、满级租282，建议作为紫组关键资产，配合焦糖棋子提升效率。</w:t>
      </w:r>
    </w:p>
    <w:p>
      <w:r>
        <w:t>设计复盘 0300：蓝莓大道（紫组）价610、满级租288，建议作为紫组关键资产，配合薄荷棋子提升效率。</w:t>
      </w:r>
    </w:p>
    <w:p>
      <w:r>
        <w:t>设计复盘 0301：焦糖路（橙组）价650、满级租312，建议作为橙组关键资产，配合星尘棋子提升效率。</w:t>
      </w:r>
    </w:p>
    <w:p>
      <w:r>
        <w:t>设计复盘 0302：太妃道（橙组）价670、满级租318，建议作为橙组关键资产，配合糖妖棋子提升效率。</w:t>
      </w:r>
    </w:p>
    <w:p>
      <w:r>
        <w:t>设计复盘 0303：布丁街（橙组）价740、满级租354，建议作为橙组关键资产，配合彩虹糖棋子提升效率。</w:t>
      </w:r>
    </w:p>
    <w:p>
      <w:r>
        <w:t>设计复盘 0304：椰香巷（青组）价780、满级租372，建议作为青组关键资产，配合甜点之王棋子提升效率。</w:t>
      </w:r>
    </w:p>
    <w:p>
      <w:r>
        <w:t>设计复盘 0305：芒果湾（青组）价800、满级租384，建议作为青组关键资产，配合棉花糖棋子提升效率。</w:t>
      </w:r>
    </w:p>
    <w:p>
      <w:r>
        <w:t>设计复盘 0306：荔枝道（青组）价830、满级租396，建议作为青组关键资产，配合棒棒糖棋子提升效率。</w:t>
      </w:r>
    </w:p>
    <w:p>
      <w:r>
        <w:t>设计复盘 0307：蜜瓜街（桃组）价930、满级租370，建议作为桃组关键资产，配合星星糖棋子提升效率。</w:t>
      </w:r>
    </w:p>
    <w:p>
      <w:r>
        <w:t>设计复盘 0308：王座大道（桃组）价960、满级租380，建议作为桃组关键资产，配合巧克力棋子提升效率。</w:t>
      </w:r>
    </w:p>
    <w:p>
      <w:r>
        <w:t>设计复盘 0309：棉花糖巷（粉组）价80、满级租30，建议作为粉组关键资产，配合云朵棋子提升效率。</w:t>
      </w:r>
    </w:p>
    <w:p>
      <w:r>
        <w:t>设计复盘 0310：棒棒糖街（粉组）价110、满级租40，建议作为粉组关键资产，配合小熊软糖棋子提升效率。</w:t>
      </w:r>
    </w:p>
    <w:p>
      <w:r>
        <w:t>设计复盘 0311：草莓路（红组）价170、满级租78，建议作为红组关键资产，配合冰淇淋棋子提升效率。</w:t>
      </w:r>
    </w:p>
    <w:p>
      <w:r>
        <w:t>设计复盘 0312：樱桃道（红组）价190、满级租90，建议作为红组关键资产，配合马卡龙棋子提升效率。</w:t>
      </w:r>
    </w:p>
    <w:p>
      <w:r>
        <w:t>设计复盘 0313：蓝莓街（红组）价260、满级租120，建议作为红组关键资产，配合甜甜圈棋子提升效率。</w:t>
      </w:r>
    </w:p>
    <w:p>
      <w:r>
        <w:t>设计复盘 0314：柠檬巷（黄组）价300、满级租144，建议作为黄组关键资产，配合蛋糕棋子提升效率。</w:t>
      </w:r>
    </w:p>
    <w:p>
      <w:r>
        <w:t>设计复盘 0315：芒果道（黄组）价330、满级租156，建议作为黄组关键资产，配合焦糖棋子提升效率。</w:t>
      </w:r>
    </w:p>
    <w:p>
      <w:r>
        <w:t>设计复盘 0316：菠萝街（黄组）价350、满级租168，建议作为黄组关键资产，配合薄荷棋子提升效率。</w:t>
      </w:r>
    </w:p>
    <w:p>
      <w:r>
        <w:t>设计复盘 0317：薄荷路（绿组）价430、满级租204，建议作为绿组关键资产，配合星尘棋子提升效率。</w:t>
      </w:r>
    </w:p>
    <w:p>
      <w:r>
        <w:t>设计复盘 0318：抹茶道（绿组）价460、满级租216，建议作为绿组关键资产，配合糖妖棋子提升效率。</w:t>
      </w:r>
    </w:p>
    <w:p>
      <w:r>
        <w:t>设计复盘 0319：苹果街（绿组）价480、满级租228，建议作为绿组关键资产，配合彩虹糖棋子提升效率。</w:t>
      </w:r>
    </w:p>
    <w:p>
      <w:r>
        <w:t>设计复盘 0320：葡萄巷（紫组）价520、满级租246，建议作为紫组关键资产，配合甜点之王棋子提升效率。</w:t>
      </w:r>
    </w:p>
    <w:p>
      <w:r>
        <w:t>设计复盘 0321：黑加仑街（紫组）价590、满级租282，建议作为紫组关键资产，配合棉花糖棋子提升效率。</w:t>
      </w:r>
    </w:p>
    <w:p>
      <w:r>
        <w:t>设计复盘 0322：蓝莓大道（紫组）价610、满级租288，建议作为紫组关键资产，配合棒棒糖棋子提升效率。</w:t>
      </w:r>
    </w:p>
    <w:p>
      <w:r>
        <w:t>设计复盘 0323：焦糖路（橙组）价650、满级租312，建议作为橙组关键资产，配合星星糖棋子提升效率。</w:t>
      </w:r>
    </w:p>
    <w:p>
      <w:r>
        <w:t>设计复盘 0324：太妃道（橙组）价670、满级租318，建议作为橙组关键资产，配合巧克力棋子提升效率。</w:t>
      </w:r>
    </w:p>
    <w:p>
      <w:r>
        <w:t>设计复盘 0325：布丁街（橙组）价740、满级租354，建议作为橙组关键资产，配合云朵棋子提升效率。</w:t>
      </w:r>
    </w:p>
    <w:p>
      <w:r>
        <w:t>设计复盘 0326：椰香巷（青组）价780、满级租372，建议作为青组关键资产，配合小熊软糖棋子提升效率。</w:t>
      </w:r>
    </w:p>
    <w:p>
      <w:r>
        <w:t>设计复盘 0327：芒果湾（青组）价800、满级租384，建议作为青组关键资产，配合冰淇淋棋子提升效率。</w:t>
      </w:r>
    </w:p>
    <w:p>
      <w:r>
        <w:t>设计复盘 0328：荔枝道（青组）价830、满级租396，建议作为青组关键资产，配合马卡龙棋子提升效率。</w:t>
      </w:r>
    </w:p>
    <w:p>
      <w:r>
        <w:t>设计复盘 0329：蜜瓜街（桃组）价930、满级租370，建议作为桃组关键资产，配合甜甜圈棋子提升效率。</w:t>
      </w:r>
    </w:p>
    <w:p>
      <w:r>
        <w:t>设计复盘 0330：王座大道（桃组）价960、满级租380，建议作为桃组关键资产，配合蛋糕棋子提升效率。</w:t>
      </w:r>
    </w:p>
    <w:p>
      <w:r>
        <w:t>设计复盘 0331：棉花糖巷（粉组）价80、满级租30，建议作为粉组关键资产，配合焦糖棋子提升效率。</w:t>
      </w:r>
    </w:p>
    <w:p>
      <w:r>
        <w:t>设计复盘 0332：棒棒糖街（粉组）价110、满级租40，建议作为粉组关键资产，配合薄荷棋子提升效率。</w:t>
      </w:r>
    </w:p>
    <w:p>
      <w:r>
        <w:t>设计复盘 0333：草莓路（红组）价170、满级租78，建议作为红组关键资产，配合星尘棋子提升效率。</w:t>
      </w:r>
    </w:p>
    <w:p>
      <w:r>
        <w:t>设计复盘 0334：樱桃道（红组）价190、满级租90，建议作为红组关键资产，配合糖妖棋子提升效率。</w:t>
      </w:r>
    </w:p>
    <w:p>
      <w:r>
        <w:t>设计复盘 0335：蓝莓街（红组）价260、满级租120，建议作为红组关键资产，配合彩虹糖棋子提升效率。</w:t>
      </w:r>
    </w:p>
    <w:p>
      <w:r>
        <w:t>设计复盘 0336：柠檬巷（黄组）价300、满级租144，建议作为黄组关键资产，配合甜点之王棋子提升效率。</w:t>
      </w:r>
    </w:p>
    <w:p>
      <w:r>
        <w:t>设计复盘 0337：芒果道（黄组）价330、满级租156，建议作为黄组关键资产，配合棉花糖棋子提升效率。</w:t>
      </w:r>
    </w:p>
    <w:p>
      <w:r>
        <w:t>设计复盘 0338：菠萝街（黄组）价350、满级租168，建议作为黄组关键资产，配合棒棒糖棋子提升效率。</w:t>
      </w:r>
    </w:p>
    <w:p>
      <w:r>
        <w:t>设计复盘 0339：薄荷路（绿组）价430、满级租204，建议作为绿组关键资产，配合星星糖棋子提升效率。</w:t>
      </w:r>
    </w:p>
    <w:p>
      <w:r>
        <w:t>设计复盘 0340：抹茶道（绿组）价460、满级租216，建议作为绿组关键资产，配合巧克力棋子提升效率。</w:t>
      </w:r>
    </w:p>
    <w:p>
      <w:r>
        <w:t>设计复盘 0341：苹果街（绿组）价480、满级租228，建议作为绿组关键资产，配合云朵棋子提升效率。</w:t>
      </w:r>
    </w:p>
    <w:p>
      <w:r>
        <w:t>设计复盘 0342：葡萄巷（紫组）价520、满级租246，建议作为紫组关键资产，配合小熊软糖棋子提升效率。</w:t>
      </w:r>
    </w:p>
    <w:p>
      <w:r>
        <w:t>设计复盘 0343：黑加仑街（紫组）价590、满级租282，建议作为紫组关键资产，配合冰淇淋棋子提升效率。</w:t>
      </w:r>
    </w:p>
    <w:p>
      <w:r>
        <w:t>设计复盘 0344：蓝莓大道（紫组）价610、满级租288，建议作为紫组关键资产，配合马卡龙棋子提升效率。</w:t>
      </w:r>
    </w:p>
    <w:p>
      <w:r>
        <w:t>设计复盘 0345：焦糖路（橙组）价650、满级租312，建议作为橙组关键资产，配合甜甜圈棋子提升效率。</w:t>
      </w:r>
    </w:p>
    <w:p>
      <w:r>
        <w:t>设计复盘 0346：太妃道（橙组）价670、满级租318，建议作为橙组关键资产，配合蛋糕棋子提升效率。</w:t>
      </w:r>
    </w:p>
    <w:p>
      <w:r>
        <w:t>设计复盘 0347：布丁街（橙组）价740、满级租354，建议作为橙组关键资产，配合焦糖棋子提升效率。</w:t>
      </w:r>
    </w:p>
    <w:p>
      <w:r>
        <w:t>设计复盘 0348：椰香巷（青组）价780、满级租372，建议作为青组关键资产，配合薄荷棋子提升效率。</w:t>
      </w:r>
    </w:p>
    <w:p>
      <w:r>
        <w:t>设计复盘 0349：芒果湾（青组）价800、满级租384，建议作为青组关键资产，配合星尘棋子提升效率。</w:t>
      </w:r>
    </w:p>
    <w:p>
      <w:r>
        <w:t>设计复盘 0350：荔枝道（青组）价830、满级租396，建议作为青组关键资产，配合糖妖棋子提升效率。</w:t>
      </w:r>
    </w:p>
    <w:p>
      <w:r>
        <w:t>设计复盘 0351：蜜瓜街（桃组）价930、满级租370，建议作为桃组关键资产，配合彩虹糖棋子提升效率。</w:t>
      </w:r>
    </w:p>
    <w:p>
      <w:r>
        <w:t>设计复盘 0352：王座大道（桃组）价960、满级租380，建议作为桃组关键资产，配合甜点之王棋子提升效率。</w:t>
      </w:r>
    </w:p>
    <w:p>
      <w:r>
        <w:t>设计复盘 0353：棉花糖巷（粉组）价80、满级租30，建议作为粉组关键资产，配合棉花糖棋子提升效率。</w:t>
      </w:r>
    </w:p>
    <w:p>
      <w:r>
        <w:t>设计复盘 0354：棒棒糖街（粉组）价110、满级租40，建议作为粉组关键资产，配合棒棒糖棋子提升效率。</w:t>
      </w:r>
    </w:p>
    <w:p>
      <w:r>
        <w:t>设计复盘 0355：草莓路（红组）价170、满级租78，建议作为红组关键资产，配合星星糖棋子提升效率。</w:t>
      </w:r>
    </w:p>
    <w:p>
      <w:r>
        <w:t>设计复盘 0356：樱桃道（红组）价190、满级租90，建议作为红组关键资产，配合巧克力棋子提升效率。</w:t>
      </w:r>
    </w:p>
    <w:p>
      <w:r>
        <w:t>设计复盘 0357：蓝莓街（红组）价260、满级租120，建议作为红组关键资产，配合云朵棋子提升效率。</w:t>
      </w:r>
    </w:p>
    <w:p>
      <w:r>
        <w:t>设计复盘 0358：柠檬巷（黄组）价300、满级租144，建议作为黄组关键资产，配合小熊软糖棋子提升效率。</w:t>
      </w:r>
    </w:p>
    <w:p>
      <w:r>
        <w:t>设计复盘 0359：芒果道（黄组）价330、满级租156，建议作为黄组关键资产，配合冰淇淋棋子提升效率。</w:t>
      </w:r>
    </w:p>
    <w:p>
      <w:r>
        <w:t>设计复盘 0360：菠萝街（黄组）价350、满级租168，建议作为黄组关键资产，配合马卡龙棋子提升效率。</w:t>
      </w:r>
    </w:p>
    <w:p>
      <w:r>
        <w:t>设计复盘 0361：薄荷路（绿组）价430、满级租204，建议作为绿组关键资产，配合甜甜圈棋子提升效率。</w:t>
      </w:r>
    </w:p>
    <w:p>
      <w:r>
        <w:t>设计复盘 0362：抹茶道（绿组）价460、满级租216，建议作为绿组关键资产，配合蛋糕棋子提升效率。</w:t>
      </w:r>
    </w:p>
    <w:p>
      <w:r>
        <w:t>设计复盘 0363：苹果街（绿组）价480、满级租228，建议作为绿组关键资产，配合焦糖棋子提升效率。</w:t>
      </w:r>
    </w:p>
    <w:p>
      <w:r>
        <w:t>设计复盘 0364：葡萄巷（紫组）价520、满级租246，建议作为紫组关键资产，配合薄荷棋子提升效率。</w:t>
      </w:r>
    </w:p>
    <w:p>
      <w:r>
        <w:t>设计复盘 0365：黑加仑街（紫组）价590、满级租282，建议作为紫组关键资产，配合星尘棋子提升效率。</w:t>
      </w:r>
    </w:p>
    <w:p>
      <w:r>
        <w:t>设计复盘 0366：蓝莓大道（紫组）价610、满级租288，建议作为紫组关键资产，配合糖妖棋子提升效率。</w:t>
      </w:r>
    </w:p>
    <w:p>
      <w:r>
        <w:t>设计复盘 0367：焦糖路（橙组）价650、满级租312，建议作为橙组关键资产，配合彩虹糖棋子提升效率。</w:t>
      </w:r>
    </w:p>
    <w:p>
      <w:r>
        <w:t>设计复盘 0368：太妃道（橙组）价670、满级租318，建议作为橙组关键资产，配合甜点之王棋子提升效率。</w:t>
      </w:r>
    </w:p>
    <w:p>
      <w:r>
        <w:t>设计复盘 0369：布丁街（橙组）价740、满级租354，建议作为橙组关键资产，配合棉花糖棋子提升效率。</w:t>
      </w:r>
    </w:p>
    <w:p>
      <w:r>
        <w:t>设计复盘 0370：椰香巷（青组）价780、满级租372，建议作为青组关键资产，配合棒棒糖棋子提升效率。</w:t>
      </w:r>
    </w:p>
    <w:p>
      <w:r>
        <w:t>设计复盘 0371：芒果湾（青组）价800、满级租384，建议作为青组关键资产，配合星星糖棋子提升效率。</w:t>
      </w:r>
    </w:p>
    <w:p>
      <w:r>
        <w:t>设计复盘 0372：荔枝道（青组）价830、满级租396，建议作为青组关键资产，配合巧克力棋子提升效率。</w:t>
      </w:r>
    </w:p>
    <w:p>
      <w:r>
        <w:t>设计复盘 0373：蜜瓜街（桃组）价930、满级租370，建议作为桃组关键资产，配合云朵棋子提升效率。</w:t>
      </w:r>
    </w:p>
    <w:p>
      <w:r>
        <w:t>设计复盘 0374：王座大道（桃组）价960、满级租380，建议作为桃组关键资产，配合小熊软糖棋子提升效率。</w:t>
      </w:r>
    </w:p>
    <w:p>
      <w:r>
        <w:t>设计复盘 0375：棉花糖巷（粉组）价80、满级租30，建议作为粉组关键资产，配合冰淇淋棋子提升效率。</w:t>
      </w:r>
    </w:p>
    <w:p>
      <w:r>
        <w:t>设计复盘 0376：棒棒糖街（粉组）价110、满级租40，建议作为粉组关键资产，配合马卡龙棋子提升效率。</w:t>
      </w:r>
    </w:p>
    <w:p>
      <w:r>
        <w:t>设计复盘 0377：草莓路（红组）价170、满级租78，建议作为红组关键资产，配合甜甜圈棋子提升效率。</w:t>
      </w:r>
    </w:p>
    <w:p>
      <w:r>
        <w:t>设计复盘 0378：樱桃道（红组）价190、满级租90，建议作为红组关键资产，配合蛋糕棋子提升效率。</w:t>
      </w:r>
    </w:p>
    <w:p>
      <w:r>
        <w:t>设计复盘 0379：蓝莓街（红组）价260、满级租120，建议作为红组关键资产，配合焦糖棋子提升效率。</w:t>
      </w:r>
    </w:p>
    <w:p>
      <w:r>
        <w:t>设计复盘 0380：柠檬巷（黄组）价300、满级租144，建议作为黄组关键资产，配合薄荷棋子提升效率。</w:t>
      </w:r>
    </w:p>
    <w:p>
      <w:r>
        <w:t>设计复盘 0381：芒果道（黄组）价330、满级租156，建议作为黄组关键资产，配合星尘棋子提升效率。</w:t>
      </w:r>
    </w:p>
    <w:p>
      <w:r>
        <w:t>设计复盘 0382：菠萝街（黄组）价350、满级租168，建议作为黄组关键资产，配合糖妖棋子提升效率。</w:t>
      </w:r>
    </w:p>
    <w:p>
      <w:r>
        <w:t>设计复盘 0383：薄荷路（绿组）价430、满级租204，建议作为绿组关键资产，配合彩虹糖棋子提升效率。</w:t>
      </w:r>
    </w:p>
    <w:p>
      <w:r>
        <w:t>设计复盘 0384：抹茶道（绿组）价460、满级租216，建议作为绿组关键资产，配合甜点之王棋子提升效率。</w:t>
      </w:r>
    </w:p>
    <w:p>
      <w:r>
        <w:t>设计复盘 0385：苹果街（绿组）价480、满级租228，建议作为绿组关键资产，配合棉花糖棋子提升效率。</w:t>
      </w:r>
    </w:p>
    <w:p>
      <w:r>
        <w:t>设计复盘 0386：葡萄巷（紫组）价520、满级租246，建议作为紫组关键资产，配合棒棒糖棋子提升效率。</w:t>
      </w:r>
    </w:p>
    <w:p>
      <w:r>
        <w:t>设计复盘 0387：黑加仑街（紫组）价590、满级租282，建议作为紫组关键资产，配合星星糖棋子提升效率。</w:t>
      </w:r>
    </w:p>
    <w:p>
      <w:r>
        <w:t>设计复盘 0388：蓝莓大道（紫组）价610、满级租288，建议作为紫组关键资产，配合巧克力棋子提升效率。</w:t>
      </w:r>
    </w:p>
    <w:p>
      <w:r>
        <w:t>设计复盘 0389：焦糖路（橙组）价650、满级租312，建议作为橙组关键资产，配合云朵棋子提升效率。</w:t>
      </w:r>
    </w:p>
    <w:p>
      <w:r>
        <w:t>设计复盘 0390：太妃道（橙组）价670、满级租318，建议作为橙组关键资产，配合小熊软糖棋子提升效率。</w:t>
      </w:r>
    </w:p>
    <w:p>
      <w:r>
        <w:t>设计复盘 0391：布丁街（橙组）价740、满级租354，建议作为橙组关键资产，配合冰淇淋棋子提升效率。</w:t>
      </w:r>
    </w:p>
    <w:p>
      <w:r>
        <w:t>设计复盘 0392：椰香巷（青组）价780、满级租372，建议作为青组关键资产，配合马卡龙棋子提升效率。</w:t>
      </w:r>
    </w:p>
    <w:p>
      <w:r>
        <w:t>设计复盘 0393：芒果湾（青组）价800、满级租384，建议作为青组关键资产，配合甜甜圈棋子提升效率。</w:t>
      </w:r>
    </w:p>
    <w:p>
      <w:r>
        <w:t>设计复盘 0394：荔枝道（青组）价830、满级租396，建议作为青组关键资产，配合蛋糕棋子提升效率。</w:t>
      </w:r>
    </w:p>
    <w:p>
      <w:r>
        <w:t>设计复盘 0395：蜜瓜街（桃组）价930、满级租370，建议作为桃组关键资产，配合焦糖棋子提升效率。</w:t>
      </w:r>
    </w:p>
    <w:p>
      <w:r>
        <w:t>设计复盘 0396：王座大道（桃组）价960、满级租380，建议作为桃组关键资产，配合薄荷棋子提升效率。</w:t>
      </w:r>
    </w:p>
    <w:p>
      <w:r>
        <w:t>设计复盘 0397：棉花糖巷（粉组）价80、满级租30，建议作为粉组关键资产，配合星尘棋子提升效率。</w:t>
      </w:r>
    </w:p>
    <w:p>
      <w:r>
        <w:t>设计复盘 0398：棒棒糖街（粉组）价110、满级租40，建议作为粉组关键资产，配合糖妖棋子提升效率。</w:t>
      </w:r>
    </w:p>
    <w:p>
      <w:r>
        <w:t>设计复盘 0399：草莓路（红组）价170、满级租78，建议作为红组关键资产，配合彩虹糖棋子提升效率。</w:t>
      </w:r>
    </w:p>
    <w:p>
      <w:r>
        <w:t>设计复盘 0400：樱桃道（红组）价190、满级租90，建议作为红组关键资产，配合甜点之王棋子提升效率。</w:t>
      </w:r>
    </w:p>
    <w:p>
      <w:r>
        <w:t>设计复盘 0401：蓝莓街（红组）价260、满级租120，建议作为红组关键资产，配合棉花糖棋子提升效率。</w:t>
      </w:r>
    </w:p>
    <w:p>
      <w:r>
        <w:t>设计复盘 0402：柠檬巷（黄组）价300、满级租144，建议作为黄组关键资产，配合棒棒糖棋子提升效率。</w:t>
      </w:r>
    </w:p>
    <w:p>
      <w:r>
        <w:t>设计复盘 0403：芒果道（黄组）价330、满级租156，建议作为黄组关键资产，配合星星糖棋子提升效率。</w:t>
      </w:r>
    </w:p>
    <w:p>
      <w:r>
        <w:t>设计复盘 0404：菠萝街（黄组）价350、满级租168，建议作为黄组关键资产，配合巧克力棋子提升效率。</w:t>
      </w:r>
    </w:p>
    <w:p>
      <w:r>
        <w:t>设计复盘 0405：薄荷路（绿组）价430、满级租204，建议作为绿组关键资产，配合云朵棋子提升效率。</w:t>
      </w:r>
    </w:p>
    <w:p>
      <w:r>
        <w:t>设计复盘 0406：抹茶道（绿组）价460、满级租216，建议作为绿组关键资产，配合小熊软糖棋子提升效率。</w:t>
      </w:r>
    </w:p>
    <w:p>
      <w:r>
        <w:t>设计复盘 0407：苹果街（绿组）价480、满级租228，建议作为绿组关键资产，配合冰淇淋棋子提升效率。</w:t>
      </w:r>
    </w:p>
    <w:p>
      <w:r>
        <w:t>设计复盘 0408：葡萄巷（紫组）价520、满级租246，建议作为紫组关键资产，配合马卡龙棋子提升效率。</w:t>
      </w:r>
    </w:p>
    <w:p>
      <w:r>
        <w:t>设计复盘 0409：黑加仑街（紫组）价590、满级租282，建议作为紫组关键资产，配合甜甜圈棋子提升效率。</w:t>
      </w:r>
    </w:p>
    <w:p>
      <w:r>
        <w:t>设计复盘 0410：蓝莓大道（紫组）价610、满级租288，建议作为紫组关键资产，配合蛋糕棋子提升效率。</w:t>
      </w:r>
    </w:p>
    <w:p>
      <w:r>
        <w:t>设计复盘 0411：焦糖路（橙组）价650、满级租312，建议作为橙组关键资产，配合焦糖棋子提升效率。</w:t>
      </w:r>
    </w:p>
    <w:p>
      <w:r>
        <w:t>设计复盘 0412：太妃道（橙组）价670、满级租318，建议作为橙组关键资产，配合薄荷棋子提升效率。</w:t>
      </w:r>
    </w:p>
    <w:p>
      <w:r>
        <w:t>设计复盘 0413：布丁街（橙组）价740、满级租354，建议作为橙组关键资产，配合星尘棋子提升效率。</w:t>
      </w:r>
    </w:p>
    <w:p>
      <w:r>
        <w:t>设计复盘 0414：椰香巷（青组）价780、满级租372，建议作为青组关键资产，配合糖妖棋子提升效率。</w:t>
      </w:r>
    </w:p>
    <w:p>
      <w:r>
        <w:t>设计复盘 0415：芒果湾（青组）价800、满级租384，建议作为青组关键资产，配合彩虹糖棋子提升效率。</w:t>
      </w:r>
    </w:p>
    <w:p>
      <w:r>
        <w:t>设计复盘 0416：荔枝道（青组）价830、满级租396，建议作为青组关键资产，配合甜点之王棋子提升效率。</w:t>
      </w:r>
    </w:p>
    <w:p>
      <w:r>
        <w:t>设计复盘 0417：蜜瓜街（桃组）价930、满级租370，建议作为桃组关键资产，配合棉花糖棋子提升效率。</w:t>
      </w:r>
    </w:p>
    <w:p>
      <w:r>
        <w:t>设计复盘 0418：王座大道（桃组）价960、满级租380，建议作为桃组关键资产，配合棒棒糖棋子提升效率。</w:t>
      </w:r>
    </w:p>
    <w:p>
      <w:r>
        <w:t>设计复盘 0419：棉花糖巷（粉组）价80、满级租30，建议作为粉组关键资产，配合星星糖棋子提升效率。</w:t>
      </w:r>
    </w:p>
    <w:p>
      <w:r>
        <w:t>设计复盘 0420：棒棒糖街（粉组）价110、满级租40，建议作为粉组关键资产，配合巧克力棋子提升效率。</w:t>
      </w:r>
    </w:p>
    <w:p>
      <w:r>
        <w:t>设计复盘 0421：草莓路（红组）价170、满级租78，建议作为红组关键资产，配合云朵棋子提升效率。</w:t>
      </w:r>
    </w:p>
    <w:p>
      <w:r>
        <w:t>设计复盘 0422：樱桃道（红组）价190、满级租90，建议作为红组关键资产，配合小熊软糖棋子提升效率。</w:t>
      </w:r>
    </w:p>
    <w:p>
      <w:r>
        <w:t>设计复盘 0423：蓝莓街（红组）价260、满级租120，建议作为红组关键资产，配合冰淇淋棋子提升效率。</w:t>
      </w:r>
    </w:p>
    <w:p>
      <w:r>
        <w:t>设计复盘 0424：柠檬巷（黄组）价300、满级租144，建议作为黄组关键资产，配合马卡龙棋子提升效率。</w:t>
      </w:r>
    </w:p>
    <w:p>
      <w:r>
        <w:t>设计复盘 0425：芒果道（黄组）价330、满级租156，建议作为黄组关键资产，配合甜甜圈棋子提升效率。</w:t>
      </w:r>
    </w:p>
    <w:p>
      <w:r>
        <w:t>设计复盘 0426：菠萝街（黄组）价350、满级租168，建议作为黄组关键资产，配合蛋糕棋子提升效率。</w:t>
      </w:r>
    </w:p>
    <w:p>
      <w:r>
        <w:t>设计复盘 0427：薄荷路（绿组）价430、满级租204，建议作为绿组关键资产，配合焦糖棋子提升效率。</w:t>
      </w:r>
    </w:p>
    <w:p>
      <w:r>
        <w:t>设计复盘 0428：抹茶道（绿组）价460、满级租216，建议作为绿组关键资产，配合薄荷棋子提升效率。</w:t>
      </w:r>
    </w:p>
    <w:p>
      <w:r>
        <w:t>设计复盘 0429：苹果街（绿组）价480、满级租228，建议作为绿组关键资产，配合星尘棋子提升效率。</w:t>
      </w:r>
    </w:p>
    <w:p>
      <w:r>
        <w:t>设计复盘 0430：葡萄巷（紫组）价520、满级租246，建议作为紫组关键资产，配合糖妖棋子提升效率。</w:t>
      </w:r>
    </w:p>
    <w:p>
      <w:r>
        <w:t>设计复盘 0431：黑加仑街（紫组）价590、满级租282，建议作为紫组关键资产，配合彩虹糖棋子提升效率。</w:t>
      </w:r>
    </w:p>
    <w:p>
      <w:r>
        <w:t>设计复盘 0432：蓝莓大道（紫组）价610、满级租288，建议作为紫组关键资产，配合甜点之王棋子提升效率。</w:t>
      </w:r>
    </w:p>
    <w:p>
      <w:r>
        <w:t>设计复盘 0433：焦糖路（橙组）价650、满级租312，建议作为橙组关键资产，配合棉花糖棋子提升效率。</w:t>
      </w:r>
    </w:p>
    <w:p>
      <w:r>
        <w:t>设计复盘 0434：太妃道（橙组）价670、满级租318，建议作为橙组关键资产，配合棒棒糖棋子提升效率。</w:t>
      </w:r>
    </w:p>
    <w:p>
      <w:r>
        <w:t>设计复盘 0435：布丁街（橙组）价740、满级租354，建议作为橙组关键资产，配合星星糖棋子提升效率。</w:t>
      </w:r>
    </w:p>
    <w:p>
      <w:r>
        <w:t>设计复盘 0436：椰香巷（青组）价780、满级租372，建议作为青组关键资产，配合巧克力棋子提升效率。</w:t>
      </w:r>
    </w:p>
    <w:p>
      <w:r>
        <w:t>设计复盘 0437：芒果湾（青组）价800、满级租384，建议作为青组关键资产，配合云朵棋子提升效率。</w:t>
      </w:r>
    </w:p>
    <w:p>
      <w:r>
        <w:t>设计复盘 0438：荔枝道（青组）价830、满级租396，建议作为青组关键资产，配合小熊软糖棋子提升效率。</w:t>
      </w:r>
    </w:p>
    <w:p>
      <w:r>
        <w:t>设计复盘 0439：蜜瓜街（桃组）价930、满级租370，建议作为桃组关键资产，配合冰淇淋棋子提升效率。</w:t>
      </w:r>
    </w:p>
    <w:p>
      <w:r>
        <w:t>设计复盘 0440：王座大道（桃组）价960、满级租380，建议作为桃组关键资产，配合马卡龙棋子提升效率。</w:t>
      </w:r>
    </w:p>
    <w:p>
      <w:r>
        <w:t>设计复盘 0441：棉花糖巷（粉组）价80、满级租30，建议作为粉组关键资产，配合甜甜圈棋子提升效率。</w:t>
      </w:r>
    </w:p>
    <w:p>
      <w:r>
        <w:t>设计复盘 0442：棒棒糖街（粉组）价110、满级租40，建议作为粉组关键资产，配合蛋糕棋子提升效率。</w:t>
      </w:r>
    </w:p>
    <w:p>
      <w:r>
        <w:t>设计复盘 0443：草莓路（红组）价170、满级租78，建议作为红组关键资产，配合焦糖棋子提升效率。</w:t>
      </w:r>
    </w:p>
    <w:p>
      <w:r>
        <w:t>设计复盘 0444：樱桃道（红组）价190、满级租90，建议作为红组关键资产，配合薄荷棋子提升效率。</w:t>
      </w:r>
    </w:p>
    <w:p>
      <w:r>
        <w:t>设计复盘 0445：蓝莓街（红组）价260、满级租120，建议作为红组关键资产，配合星尘棋子提升效率。</w:t>
      </w:r>
    </w:p>
    <w:p>
      <w:r>
        <w:t>设计复盘 0446：柠檬巷（黄组）价300、满级租144，建议作为黄组关键资产，配合糖妖棋子提升效率。</w:t>
      </w:r>
    </w:p>
    <w:p>
      <w:r>
        <w:t>设计复盘 0447：芒果道（黄组）价330、满级租156，建议作为黄组关键资产，配合彩虹糖棋子提升效率。</w:t>
      </w:r>
    </w:p>
    <w:p>
      <w:r>
        <w:t>设计复盘 0448：菠萝街（黄组）价350、满级租168，建议作为黄组关键资产，配合甜点之王棋子提升效率。</w:t>
      </w:r>
    </w:p>
    <w:p>
      <w:r>
        <w:t>设计复盘 0449：薄荷路（绿组）价430、满级租204，建议作为绿组关键资产，配合棉花糖棋子提升效率。</w:t>
      </w:r>
    </w:p>
    <w:p>
      <w:r>
        <w:t>设计复盘 0450：抹茶道（绿组）价460、满级租216，建议作为绿组关键资产，配合棒棒糖棋子提升效率。</w:t>
      </w:r>
    </w:p>
    <w:p>
      <w:r>
        <w:t>设计复盘 0451：苹果街（绿组）价480、满级租228，建议作为绿组关键资产，配合星星糖棋子提升效率。</w:t>
      </w:r>
    </w:p>
    <w:p>
      <w:r>
        <w:t>设计复盘 0452：葡萄巷（紫组）价520、满级租246，建议作为紫组关键资产，配合巧克力棋子提升效率。</w:t>
      </w:r>
    </w:p>
    <w:p>
      <w:r>
        <w:t>设计复盘 0453：黑加仑街（紫组）价590、满级租282，建议作为紫组关键资产，配合云朵棋子提升效率。</w:t>
      </w:r>
    </w:p>
    <w:p>
      <w:r>
        <w:t>设计复盘 0454：蓝莓大道（紫组）价610、满级租288，建议作为紫组关键资产，配合小熊软糖棋子提升效率。</w:t>
      </w:r>
    </w:p>
    <w:p>
      <w:r>
        <w:t>设计复盘 0455：焦糖路（橙组）价650、满级租312，建议作为橙组关键资产，配合冰淇淋棋子提升效率。</w:t>
      </w:r>
    </w:p>
    <w:p>
      <w:r>
        <w:t>设计复盘 0456：太妃道（橙组）价670、满级租318，建议作为橙组关键资产，配合马卡龙棋子提升效率。</w:t>
      </w:r>
    </w:p>
    <w:p>
      <w:r>
        <w:t>设计复盘 0457：布丁街（橙组）价740、满级租354，建议作为橙组关键资产，配合甜甜圈棋子提升效率。</w:t>
      </w:r>
    </w:p>
    <w:p>
      <w:r>
        <w:t>设计复盘 0458：椰香巷（青组）价780、满级租372，建议作为青组关键资产，配合蛋糕棋子提升效率。</w:t>
      </w:r>
    </w:p>
    <w:p>
      <w:r>
        <w:t>设计复盘 0459：芒果湾（青组）价800、满级租384，建议作为青组关键资产，配合焦糖棋子提升效率。</w:t>
      </w:r>
    </w:p>
    <w:p>
      <w:r>
        <w:t>设计复盘 0460：荔枝道（青组）价830、满级租396，建议作为青组关键资产，配合薄荷棋子提升效率。</w:t>
      </w:r>
    </w:p>
    <w:p>
      <w:r>
        <w:t>设计复盘 0461：蜜瓜街（桃组）价930、满级租370，建议作为桃组关键资产，配合星尘棋子提升效率。</w:t>
      </w:r>
    </w:p>
    <w:p>
      <w:r>
        <w:t>设计复盘 0462：王座大道（桃组）价960、满级租380，建议作为桃组关键资产，配合糖妖棋子提升效率。</w:t>
      </w:r>
    </w:p>
    <w:p>
      <w:r>
        <w:t>设计复盘 0463：棉花糖巷（粉组）价80、满级租30，建议作为粉组关键资产，配合彩虹糖棋子提升效率。</w:t>
      </w:r>
    </w:p>
    <w:p>
      <w:r>
        <w:t>设计复盘 0464：棒棒糖街（粉组）价110、满级租40，建议作为粉组关键资产，配合甜点之王棋子提升效率。</w:t>
      </w:r>
    </w:p>
    <w:p>
      <w:r>
        <w:t>设计复盘 0465：草莓路（红组）价170、满级租78，建议作为红组关键资产，配合棉花糖棋子提升效率。</w:t>
      </w:r>
    </w:p>
    <w:p>
      <w:r>
        <w:t>设计复盘 0466：樱桃道（红组）价190、满级租90，建议作为红组关键资产，配合棒棒糖棋子提升效率。</w:t>
      </w:r>
    </w:p>
    <w:p>
      <w:r>
        <w:t>设计复盘 0467：蓝莓街（红组）价260、满级租120，建议作为红组关键资产，配合星星糖棋子提升效率。</w:t>
      </w:r>
    </w:p>
    <w:p>
      <w:r>
        <w:t>设计复盘 0468：柠檬巷（黄组）价300、满级租144，建议作为黄组关键资产，配合巧克力棋子提升效率。</w:t>
      </w:r>
    </w:p>
    <w:p>
      <w:r>
        <w:t>设计复盘 0469：芒果道（黄组）价330、满级租156，建议作为黄组关键资产，配合云朵棋子提升效率。</w:t>
      </w:r>
    </w:p>
    <w:p>
      <w:r>
        <w:t>设计复盘 0470：菠萝街（黄组）价350、满级租168，建议作为黄组关键资产，配合小熊软糖棋子提升效率。</w:t>
      </w:r>
    </w:p>
    <w:p>
      <w:r>
        <w:t>设计复盘 0471：薄荷路（绿组）价430、满级租204，建议作为绿组关键资产，配合冰淇淋棋子提升效率。</w:t>
      </w:r>
    </w:p>
    <w:p>
      <w:r>
        <w:t>设计复盘 0472：抹茶道（绿组）价460、满级租216，建议作为绿组关键资产，配合马卡龙棋子提升效率。</w:t>
      </w:r>
    </w:p>
    <w:p>
      <w:r>
        <w:t>设计复盘 0473：苹果街（绿组）价480、满级租228，建议作为绿组关键资产，配合甜甜圈棋子提升效率。</w:t>
      </w:r>
    </w:p>
    <w:p>
      <w:r>
        <w:t>设计复盘 0474：葡萄巷（紫组）价520、满级租246，建议作为紫组关键资产，配合蛋糕棋子提升效率。</w:t>
      </w:r>
    </w:p>
    <w:p>
      <w:r>
        <w:t>设计复盘 0475：黑加仑街（紫组）价590、满级租282，建议作为紫组关键资产，配合焦糖棋子提升效率。</w:t>
      </w:r>
    </w:p>
    <w:p>
      <w:r>
        <w:t>设计复盘 0476：蓝莓大道（紫组）价610、满级租288，建议作为紫组关键资产，配合薄荷棋子提升效率。</w:t>
      </w:r>
    </w:p>
    <w:p>
      <w:r>
        <w:t>设计复盘 0477：焦糖路（橙组）价650、满级租312，建议作为橙组关键资产，配合星尘棋子提升效率。</w:t>
      </w:r>
    </w:p>
    <w:p>
      <w:r>
        <w:t>设计复盘 0478：太妃道（橙组）价670、满级租318，建议作为橙组关键资产，配合糖妖棋子提升效率。</w:t>
      </w:r>
    </w:p>
    <w:p>
      <w:r>
        <w:t>设计复盘 0479：布丁街（橙组）价740、满级租354，建议作为橙组关键资产，配合彩虹糖棋子提升效率。</w:t>
      </w:r>
    </w:p>
    <w:p>
      <w:r>
        <w:t>设计复盘 0480：椰香巷（青组）价780、满级租372，建议作为青组关键资产，配合甜点之王棋子提升效率。</w:t>
      </w:r>
    </w:p>
    <w:p>
      <w:r>
        <w:t>设计复盘 0481：芒果湾（青组）价800、满级租384，建议作为青组关键资产，配合棉花糖棋子提升效率。</w:t>
      </w:r>
    </w:p>
    <w:p>
      <w:r>
        <w:t>设计复盘 0482：荔枝道（青组）价830、满级租396，建议作为青组关键资产，配合棒棒糖棋子提升效率。</w:t>
      </w:r>
    </w:p>
    <w:p>
      <w:r>
        <w:t>设计复盘 0483：蜜瓜街（桃组）价930、满级租370，建议作为桃组关键资产，配合星星糖棋子提升效率。</w:t>
      </w:r>
    </w:p>
    <w:p>
      <w:r>
        <w:t>设计复盘 0484：王座大道（桃组）价960、满级租380，建议作为桃组关键资产，配合巧克力棋子提升效率。</w:t>
      </w:r>
    </w:p>
    <w:p>
      <w:r>
        <w:t>设计复盘 0485：棉花糖巷（粉组）价80、满级租30，建议作为粉组关键资产，配合云朵棋子提升效率。</w:t>
      </w:r>
    </w:p>
    <w:p>
      <w:r>
        <w:t>设计复盘 0486：棒棒糖街（粉组）价110、满级租40，建议作为粉组关键资产，配合小熊软糖棋子提升效率。</w:t>
      </w:r>
    </w:p>
    <w:p>
      <w:r>
        <w:t>设计复盘 0487：草莓路（红组）价170、满级租78，建议作为红组关键资产，配合冰淇淋棋子提升效率。</w:t>
      </w:r>
    </w:p>
    <w:p>
      <w:r>
        <w:t>设计复盘 0488：樱桃道（红组）价190、满级租90，建议作为红组关键资产，配合马卡龙棋子提升效率。</w:t>
      </w:r>
    </w:p>
    <w:p>
      <w:r>
        <w:t>设计复盘 0489：蓝莓街（红组）价260、满级租120，建议作为红组关键资产，配合甜甜圈棋子提升效率。</w:t>
      </w:r>
    </w:p>
    <w:p>
      <w:r>
        <w:t>设计复盘 0490：柠檬巷（黄组）价300、满级租144，建议作为黄组关键资产，配合蛋糕棋子提升效率。</w:t>
      </w:r>
    </w:p>
    <w:p>
      <w:r>
        <w:t>设计复盘 0491：芒果道（黄组）价330、满级租156，建议作为黄组关键资产，配合焦糖棋子提升效率。</w:t>
      </w:r>
    </w:p>
    <w:p>
      <w:r>
        <w:t>设计复盘 0492：菠萝街（黄组）价350、满级租168，建议作为黄组关键资产，配合薄荷棋子提升效率。</w:t>
      </w:r>
    </w:p>
    <w:p>
      <w:r>
        <w:t>设计复盘 0493：薄荷路（绿组）价430、满级租204，建议作为绿组关键资产，配合星尘棋子提升效率。</w:t>
      </w:r>
    </w:p>
    <w:p>
      <w:r>
        <w:t>设计复盘 0494：抹茶道（绿组）价460、满级租216，建议作为绿组关键资产，配合糖妖棋子提升效率。</w:t>
      </w:r>
    </w:p>
    <w:p>
      <w:r>
        <w:t>设计复盘 0495：苹果街（绿组）价480、满级租228，建议作为绿组关键资产，配合彩虹糖棋子提升效率。</w:t>
      </w:r>
    </w:p>
    <w:p>
      <w:r>
        <w:t>设计复盘 0496：葡萄巷（紫组）价520、满级租246，建议作为紫组关键资产，配合甜点之王棋子提升效率。</w:t>
      </w:r>
    </w:p>
    <w:p>
      <w:r>
        <w:t>设计复盘 0497：黑加仑街（紫组）价590、满级租282，建议作为紫组关键资产，配合棉花糖棋子提升效率。</w:t>
      </w:r>
    </w:p>
    <w:p>
      <w:r>
        <w:t>设计复盘 0498：蓝莓大道（紫组）价610、满级租288，建议作为紫组关键资产，配合棒棒糖棋子提升效率。</w:t>
      </w:r>
    </w:p>
    <w:p>
      <w:r>
        <w:t>设计复盘 0499：焦糖路（橙组）价650、满级租312，建议作为橙组关键资产，配合星星糖棋子提升效率。</w:t>
      </w:r>
    </w:p>
    <w:p>
      <w:r>
        <w:t>设计复盘 0500：太妃道（橙组）价670、满级租318，建议作为橙组关键资产，配合巧克力棋子提升效率。</w:t>
      </w:r>
    </w:p>
    <w:p>
      <w:r>
        <w:t>设计复盘 0501：布丁街（橙组）价740、满级租354，建议作为橙组关键资产，配合云朵棋子提升效率。</w:t>
      </w:r>
    </w:p>
    <w:p>
      <w:r>
        <w:t>设计复盘 0502：椰香巷（青组）价780、满级租372，建议作为青组关键资产，配合小熊软糖棋子提升效率。</w:t>
      </w:r>
    </w:p>
    <w:p>
      <w:r>
        <w:t>设计复盘 0503：芒果湾（青组）价800、满级租384，建议作为青组关键资产，配合冰淇淋棋子提升效率。</w:t>
      </w:r>
    </w:p>
    <w:p>
      <w:r>
        <w:t>设计复盘 0504：荔枝道（青组）价830、满级租396，建议作为青组关键资产，配合马卡龙棋子提升效率。</w:t>
      </w:r>
    </w:p>
    <w:p>
      <w:r>
        <w:t>设计复盘 0505：蜜瓜街（桃组）价930、满级租370，建议作为桃组关键资产，配合甜甜圈棋子提升效率。</w:t>
      </w:r>
    </w:p>
    <w:p>
      <w:r>
        <w:t>设计复盘 0506：王座大道（桃组）价960、满级租380，建议作为桃组关键资产，配合蛋糕棋子提升效率。</w:t>
      </w:r>
    </w:p>
    <w:p>
      <w:r>
        <w:t>设计复盘 0507：棉花糖巷（粉组）价80、满级租30，建议作为粉组关键资产，配合焦糖棋子提升效率。</w:t>
      </w:r>
    </w:p>
    <w:p>
      <w:r>
        <w:t>设计复盘 0508：棒棒糖街（粉组）价110、满级租40，建议作为粉组关键资产，配合薄荷棋子提升效率。</w:t>
      </w:r>
    </w:p>
    <w:p>
      <w:r>
        <w:t>设计复盘 0509：草莓路（红组）价170、满级租78，建议作为红组关键资产，配合星尘棋子提升效率。</w:t>
      </w:r>
    </w:p>
    <w:p>
      <w:r>
        <w:t>设计复盘 0510：樱桃道（红组）价190、满级租90，建议作为红组关键资产，配合糖妖棋子提升效率。</w:t>
      </w:r>
    </w:p>
    <w:p>
      <w:r>
        <w:t>设计复盘 0511：蓝莓街（红组）价260、满级租120，建议作为红组关键资产，配合彩虹糖棋子提升效率。</w:t>
      </w:r>
    </w:p>
    <w:p>
      <w:r>
        <w:t>设计复盘 0512：柠檬巷（黄组）价300、满级租144，建议作为黄组关键资产，配合甜点之王棋子提升效率。</w:t>
      </w:r>
    </w:p>
    <w:p>
      <w:r>
        <w:t>设计复盘 0513：芒果道（黄组）价330、满级租156，建议作为黄组关键资产，配合棉花糖棋子提升效率。</w:t>
      </w:r>
    </w:p>
    <w:p>
      <w:r>
        <w:t>设计复盘 0514：菠萝街（黄组）价350、满级租168，建议作为黄组关键资产，配合棒棒糖棋子提升效率。</w:t>
      </w:r>
    </w:p>
    <w:p>
      <w:r>
        <w:t>设计复盘 0515：薄荷路（绿组）价430、满级租204，建议作为绿组关键资产，配合星星糖棋子提升效率。</w:t>
      </w:r>
    </w:p>
    <w:p>
      <w:r>
        <w:t>设计复盘 0516：抹茶道（绿组）价460、满级租216，建议作为绿组关键资产，配合巧克力棋子提升效率。</w:t>
      </w:r>
    </w:p>
    <w:p>
      <w:r>
        <w:t>设计复盘 0517：苹果街（绿组）价480、满级租228，建议作为绿组关键资产，配合云朵棋子提升效率。</w:t>
      </w:r>
    </w:p>
    <w:p>
      <w:r>
        <w:t>设计复盘 0518：葡萄巷（紫组）价520、满级租246，建议作为紫组关键资产，配合小熊软糖棋子提升效率。</w:t>
      </w:r>
    </w:p>
    <w:p>
      <w:r>
        <w:t>设计复盘 0519：黑加仑街（紫组）价590、满级租282，建议作为紫组关键资产，配合冰淇淋棋子提升效率。</w:t>
      </w:r>
    </w:p>
    <w:p>
      <w:r>
        <w:t>设计复盘 0520：蓝莓大道（紫组）价610、满级租288，建议作为紫组关键资产，配合马卡龙棋子提升效率。</w:t>
      </w:r>
    </w:p>
    <w:p>
      <w:r>
        <w:t>设计复盘 0521：焦糖路（橙组）价650、满级租312，建议作为橙组关键资产，配合甜甜圈棋子提升效率。</w:t>
      </w:r>
    </w:p>
    <w:p>
      <w:r>
        <w:t>设计复盘 0522：太妃道（橙组）价670、满级租318，建议作为橙组关键资产，配合蛋糕棋子提升效率。</w:t>
      </w:r>
    </w:p>
    <w:p>
      <w:r>
        <w:t>设计复盘 0523：布丁街（橙组）价740、满级租354，建议作为橙组关键资产，配合焦糖棋子提升效率。</w:t>
      </w:r>
    </w:p>
    <w:p>
      <w:r>
        <w:t>设计复盘 0524：椰香巷（青组）价780、满级租372，建议作为青组关键资产，配合薄荷棋子提升效率。</w:t>
      </w:r>
    </w:p>
    <w:p>
      <w:r>
        <w:t>设计复盘 0525：芒果湾（青组）价800、满级租384，建议作为青组关键资产，配合星尘棋子提升效率。</w:t>
      </w:r>
    </w:p>
    <w:p>
      <w:r>
        <w:t>设计复盘 0526：荔枝道（青组）价830、满级租396，建议作为青组关键资产，配合糖妖棋子提升效率。</w:t>
      </w:r>
    </w:p>
    <w:p>
      <w:r>
        <w:t>设计复盘 0527：蜜瓜街（桃组）价930、满级租370，建议作为桃组关键资产，配合彩虹糖棋子提升效率。</w:t>
      </w:r>
    </w:p>
    <w:p>
      <w:r>
        <w:t>设计复盘 0528：王座大道（桃组）价960、满级租380，建议作为桃组关键资产，配合甜点之王棋子提升效率。</w:t>
      </w:r>
    </w:p>
    <w:p>
      <w:r>
        <w:t>设计复盘 0529：棉花糖巷（粉组）价80、满级租30，建议作为粉组关键资产，配合棉花糖棋子提升效率。</w:t>
      </w:r>
    </w:p>
    <w:p>
      <w:r>
        <w:t>设计复盘 0530：棒棒糖街（粉组）价110、满级租40，建议作为粉组关键资产，配合棒棒糖棋子提升效率。</w:t>
      </w:r>
    </w:p>
    <w:p>
      <w:r>
        <w:t>设计复盘 0531：草莓路（红组）价170、满级租78，建议作为红组关键资产，配合星星糖棋子提升效率。</w:t>
      </w:r>
    </w:p>
    <w:p>
      <w:r>
        <w:t>设计复盘 0532：樱桃道（红组）价190、满级租90，建议作为红组关键资产，配合巧克力棋子提升效率。</w:t>
      </w:r>
    </w:p>
    <w:p>
      <w:r>
        <w:t>设计复盘 0533：蓝莓街（红组）价260、满级租120，建议作为红组关键资产，配合云朵棋子提升效率。</w:t>
      </w:r>
    </w:p>
    <w:p>
      <w:r>
        <w:t>设计复盘 0534：柠檬巷（黄组）价300、满级租144，建议作为黄组关键资产，配合小熊软糖棋子提升效率。</w:t>
      </w:r>
    </w:p>
    <w:p>
      <w:r>
        <w:t>设计复盘 0535：芒果道（黄组）价330、满级租156，建议作为黄组关键资产，配合冰淇淋棋子提升效率。</w:t>
      </w:r>
    </w:p>
    <w:p>
      <w:r>
        <w:t>设计复盘 0536：菠萝街（黄组）价350、满级租168，建议作为黄组关键资产，配合马卡龙棋子提升效率。</w:t>
      </w:r>
    </w:p>
    <w:p>
      <w:r>
        <w:t>设计复盘 0537：薄荷路（绿组）价430、满级租204，建议作为绿组关键资产，配合甜甜圈棋子提升效率。</w:t>
      </w:r>
    </w:p>
    <w:p>
      <w:r>
        <w:t>设计复盘 0538：抹茶道（绿组）价460、满级租216，建议作为绿组关键资产，配合蛋糕棋子提升效率。</w:t>
      </w:r>
    </w:p>
    <w:p>
      <w:r>
        <w:t>设计复盘 0539：苹果街（绿组）价480、满级租228，建议作为绿组关键资产，配合焦糖棋子提升效率。</w:t>
      </w:r>
    </w:p>
    <w:p>
      <w:r>
        <w:t>设计复盘 0540：葡萄巷（紫组）价520、满级租246，建议作为紫组关键资产，配合薄荷棋子提升效率。</w:t>
      </w:r>
    </w:p>
    <w:p>
      <w:r>
        <w:t>设计复盘 0541：黑加仑街（紫组）价590、满级租282，建议作为紫组关键资产，配合星尘棋子提升效率。</w:t>
      </w:r>
    </w:p>
    <w:p>
      <w:r>
        <w:t>设计复盘 0542：蓝莓大道（紫组）价610、满级租288，建议作为紫组关键资产，配合糖妖棋子提升效率。</w:t>
      </w:r>
    </w:p>
    <w:p>
      <w:r>
        <w:t>设计复盘 0543：焦糖路（橙组）价650、满级租312，建议作为橙组关键资产，配合彩虹糖棋子提升效率。</w:t>
      </w:r>
    </w:p>
    <w:p>
      <w:r>
        <w:t>设计复盘 0544：太妃道（橙组）价670、满级租318，建议作为橙组关键资产，配合甜点之王棋子提升效率。</w:t>
      </w:r>
    </w:p>
    <w:p>
      <w:r>
        <w:t>设计复盘 0545：布丁街（橙组）价740、满级租354，建议作为橙组关键资产，配合棉花糖棋子提升效率。</w:t>
      </w:r>
    </w:p>
    <w:p>
      <w:r>
        <w:t>设计复盘 0546：椰香巷（青组）价780、满级租372，建议作为青组关键资产，配合棒棒糖棋子提升效率。</w:t>
      </w:r>
    </w:p>
    <w:p>
      <w:r>
        <w:t>设计复盘 0547：芒果湾（青组）价800、满级租384，建议作为青组关键资产，配合星星糖棋子提升效率。</w:t>
      </w:r>
    </w:p>
    <w:p>
      <w:r>
        <w:t>设计复盘 0548：荔枝道（青组）价830、满级租396，建议作为青组关键资产，配合巧克力棋子提升效率。</w:t>
      </w:r>
    </w:p>
    <w:p>
      <w:r>
        <w:t>设计复盘 0549：蜜瓜街（桃组）价930、满级租370，建议作为桃组关键资产，配合云朵棋子提升效率。</w:t>
      </w:r>
    </w:p>
    <w:p>
      <w:r>
        <w:t>设计复盘 0550：王座大道（桃组）价960、满级租380，建议作为桃组关键资产，配合小熊软糖棋子提升效率。</w:t>
      </w:r>
    </w:p>
    <w:p>
      <w:r>
        <w:t>设计复盘 0551：棉花糖巷（粉组）价80、满级租30，建议作为粉组关键资产，配合冰淇淋棋子提升效率。</w:t>
      </w:r>
    </w:p>
    <w:p>
      <w:r>
        <w:t>设计复盘 0552：棒棒糖街（粉组）价110、满级租40，建议作为粉组关键资产，配合马卡龙棋子提升效率。</w:t>
      </w:r>
    </w:p>
    <w:p>
      <w:r>
        <w:t>设计复盘 0553：草莓路（红组）价170、满级租78，建议作为红组关键资产，配合甜甜圈棋子提升效率。</w:t>
      </w:r>
    </w:p>
    <w:p>
      <w:r>
        <w:t>设计复盘 0554：樱桃道（红组）价190、满级租90，建议作为红组关键资产，配合蛋糕棋子提升效率。</w:t>
      </w:r>
    </w:p>
    <w:p>
      <w:r>
        <w:t>设计复盘 0555：蓝莓街（红组）价260、满级租120，建议作为红组关键资产，配合焦糖棋子提升效率。</w:t>
      </w:r>
    </w:p>
    <w:p>
      <w:r>
        <w:t>设计复盘 0556：柠檬巷（黄组）价300、满级租144，建议作为黄组关键资产，配合薄荷棋子提升效率。</w:t>
      </w:r>
    </w:p>
    <w:p>
      <w:r>
        <w:t>设计复盘 0557：芒果道（黄组）价330、满级租156，建议作为黄组关键资产，配合星尘棋子提升效率。</w:t>
      </w:r>
    </w:p>
    <w:p>
      <w:r>
        <w:t>设计复盘 0558：菠萝街（黄组）价350、满级租168，建议作为黄组关键资产，配合糖妖棋子提升效率。</w:t>
      </w:r>
    </w:p>
    <w:p>
      <w:r>
        <w:t>设计复盘 0559：薄荷路（绿组）价430、满级租204，建议作为绿组关键资产，配合彩虹糖棋子提升效率。</w:t>
      </w:r>
    </w:p>
    <w:p>
      <w:r>
        <w:t>设计复盘 0560：抹茶道（绿组）价460、满级租216，建议作为绿组关键资产，配合甜点之王棋子提升效率。</w:t>
      </w:r>
    </w:p>
    <w:p>
      <w:r>
        <w:t>设计复盘 0561：苹果街（绿组）价480、满级租228，建议作为绿组关键资产，配合棉花糖棋子提升效率。</w:t>
      </w:r>
    </w:p>
    <w:p>
      <w:r>
        <w:t>设计复盘 0562：葡萄巷（紫组）价520、满级租246，建议作为紫组关键资产，配合棒棒糖棋子提升效率。</w:t>
      </w:r>
    </w:p>
    <w:p>
      <w:r>
        <w:t>设计复盘 0563：黑加仑街（紫组）价590、满级租282，建议作为紫组关键资产，配合星星糖棋子提升效率。</w:t>
      </w:r>
    </w:p>
    <w:p>
      <w:r>
        <w:t>设计复盘 0564：蓝莓大道（紫组）价610、满级租288，建议作为紫组关键资产，配合巧克力棋子提升效率。</w:t>
      </w:r>
    </w:p>
    <w:p>
      <w:r>
        <w:t>设计复盘 0565：焦糖路（橙组）价650、满级租312，建议作为橙组关键资产，配合云朵棋子提升效率。</w:t>
      </w:r>
    </w:p>
    <w:p>
      <w:r>
        <w:t>设计复盘 0566：太妃道（橙组）价670、满级租318，建议作为橙组关键资产，配合小熊软糖棋子提升效率。</w:t>
      </w:r>
    </w:p>
    <w:p>
      <w:r>
        <w:t>设计复盘 0567：布丁街（橙组）价740、满级租354，建议作为橙组关键资产，配合冰淇淋棋子提升效率。</w:t>
      </w:r>
    </w:p>
    <w:p>
      <w:r>
        <w:t>设计复盘 0568：椰香巷（青组）价780、满级租372，建议作为青组关键资产，配合马卡龙棋子提升效率。</w:t>
      </w:r>
    </w:p>
    <w:p>
      <w:r>
        <w:t>设计复盘 0569：芒果湾（青组）价800、满级租384，建议作为青组关键资产，配合甜甜圈棋子提升效率。</w:t>
      </w:r>
    </w:p>
    <w:p>
      <w:r>
        <w:t>设计复盘 0570：荔枝道（青组）价830、满级租396，建议作为青组关键资产，配合蛋糕棋子提升效率。</w:t>
      </w:r>
    </w:p>
    <w:p>
      <w:r>
        <w:t>设计复盘 0571：蜜瓜街（桃组）价930、满级租370，建议作为桃组关键资产，配合焦糖棋子提升效率。</w:t>
      </w:r>
    </w:p>
    <w:p>
      <w:r>
        <w:t>设计复盘 0572：王座大道（桃组）价960、满级租380，建议作为桃组关键资产，配合薄荷棋子提升效率。</w:t>
      </w:r>
    </w:p>
    <w:p>
      <w:r>
        <w:t>设计复盘 0573：棉花糖巷（粉组）价80、满级租30，建议作为粉组关键资产，配合星尘棋子提升效率。</w:t>
      </w:r>
    </w:p>
    <w:p>
      <w:r>
        <w:t>设计复盘 0574：棒棒糖街（粉组）价110、满级租40，建议作为粉组关键资产，配合糖妖棋子提升效率。</w:t>
      </w:r>
    </w:p>
    <w:p>
      <w:r>
        <w:t>设计复盘 0575：草莓路（红组）价170、满级租78，建议作为红组关键资产，配合彩虹糖棋子提升效率。</w:t>
      </w:r>
    </w:p>
    <w:p>
      <w:r>
        <w:t>设计复盘 0576：樱桃道（红组）价190、满级租90，建议作为红组关键资产，配合甜点之王棋子提升效率。</w:t>
      </w:r>
    </w:p>
    <w:p>
      <w:r>
        <w:t>设计复盘 0577：蓝莓街（红组）价260、满级租120，建议作为红组关键资产，配合棉花糖棋子提升效率。</w:t>
      </w:r>
    </w:p>
    <w:p>
      <w:r>
        <w:t>设计复盘 0578：柠檬巷（黄组）价300、满级租144，建议作为黄组关键资产，配合棒棒糖棋子提升效率。</w:t>
      </w:r>
    </w:p>
    <w:p>
      <w:r>
        <w:t>设计复盘 0579：芒果道（黄组）价330、满级租156，建议作为黄组关键资产，配合星星糖棋子提升效率。</w:t>
      </w:r>
    </w:p>
    <w:p>
      <w:r>
        <w:t>设计复盘 0580：菠萝街（黄组）价350、满级租168，建议作为黄组关键资产，配合巧克力棋子提升效率。</w:t>
      </w:r>
    </w:p>
    <w:p>
      <w:r>
        <w:t>设计复盘 0581：薄荷路（绿组）价430、满级租204，建议作为绿组关键资产，配合云朵棋子提升效率。</w:t>
      </w:r>
    </w:p>
    <w:p>
      <w:r>
        <w:t>设计复盘 0582：抹茶道（绿组）价460、满级租216，建议作为绿组关键资产，配合小熊软糖棋子提升效率。</w:t>
      </w:r>
    </w:p>
    <w:p>
      <w:r>
        <w:t>设计复盘 0583：苹果街（绿组）价480、满级租228，建议作为绿组关键资产，配合冰淇淋棋子提升效率。</w:t>
      </w:r>
    </w:p>
    <w:p>
      <w:r>
        <w:t>设计复盘 0584：葡萄巷（紫组）价520、满级租246，建议作为紫组关键资产，配合马卡龙棋子提升效率。</w:t>
      </w:r>
    </w:p>
    <w:p>
      <w:r>
        <w:t>设计复盘 0585：黑加仑街（紫组）价590、满级租282，建议作为紫组关键资产，配合甜甜圈棋子提升效率。</w:t>
      </w:r>
    </w:p>
    <w:p>
      <w:r>
        <w:t>设计复盘 0586：蓝莓大道（紫组）价610、满级租288，建议作为紫组关键资产，配合蛋糕棋子提升效率。</w:t>
      </w:r>
    </w:p>
    <w:p>
      <w:r>
        <w:t>设计复盘 0587：焦糖路（橙组）价650、满级租312，建议作为橙组关键资产，配合焦糖棋子提升效率。</w:t>
      </w:r>
    </w:p>
    <w:p>
      <w:r>
        <w:t>设计复盘 0588：太妃道（橙组）价670、满级租318，建议作为橙组关键资产，配合薄荷棋子提升效率。</w:t>
      </w:r>
    </w:p>
    <w:p>
      <w:r>
        <w:t>设计复盘 0589：布丁街（橙组）价740、满级租354，建议作为橙组关键资产，配合星尘棋子提升效率。</w:t>
      </w:r>
    </w:p>
    <w:p>
      <w:r>
        <w:t>设计复盘 0590：椰香巷（青组）价780、满级租372，建议作为青组关键资产，配合糖妖棋子提升效率。</w:t>
      </w:r>
    </w:p>
    <w:p>
      <w:r>
        <w:t>设计复盘 0591：芒果湾（青组）价800、满级租384，建议作为青组关键资产，配合彩虹糖棋子提升效率。</w:t>
      </w:r>
    </w:p>
    <w:p>
      <w:r>
        <w:t>设计复盘 0592：荔枝道（青组）价830、满级租396，建议作为青组关键资产，配合甜点之王棋子提升效率。</w:t>
      </w:r>
    </w:p>
    <w:p>
      <w:r>
        <w:t>设计复盘 0593：蜜瓜街（桃组）价930、满级租370，建议作为桃组关键资产，配合棉花糖棋子提升效率。</w:t>
      </w:r>
    </w:p>
    <w:p>
      <w:r>
        <w:t>设计复盘 0594：王座大道（桃组）价960、满级租380，建议作为桃组关键资产，配合棒棒糖棋子提升效率。</w:t>
      </w:r>
    </w:p>
    <w:p>
      <w:r>
        <w:t>设计复盘 0595：棉花糖巷（粉组）价80、满级租30，建议作为粉组关键资产，配合星星糖棋子提升效率。</w:t>
      </w:r>
    </w:p>
    <w:p>
      <w:r>
        <w:t>设计复盘 0596：棒棒糖街（粉组）价110、满级租40，建议作为粉组关键资产，配合巧克力棋子提升效率。</w:t>
      </w:r>
    </w:p>
    <w:p>
      <w:r>
        <w:t>设计复盘 0597：草莓路（红组）价170、满级租78，建议作为红组关键资产，配合云朵棋子提升效率。</w:t>
      </w:r>
    </w:p>
    <w:p>
      <w:r>
        <w:t>设计复盘 0598：樱桃道（红组）价190、满级租90，建议作为红组关键资产，配合小熊软糖棋子提升效率。</w:t>
      </w:r>
    </w:p>
    <w:p>
      <w:r>
        <w:t>设计复盘 0599：蓝莓街（红组）价260、满级租120，建议作为红组关键资产，配合冰淇淋棋子提升效率。</w:t>
      </w:r>
    </w:p>
    <w:p>
      <w:r>
        <w:t>设计复盘 0600：柠檬巷（黄组）价300、满级租144，建议作为黄组关键资产，配合马卡龙棋子提升效率。</w:t>
      </w:r>
    </w:p>
    <w:p>
      <w:r>
        <w:t>设计复盘 0601：芒果道（黄组）价330、满级租156，建议作为黄组关键资产，配合甜甜圈棋子提升效率。</w:t>
      </w:r>
    </w:p>
    <w:p>
      <w:r>
        <w:t>设计复盘 0602：菠萝街（黄组）价350、满级租168，建议作为黄组关键资产，配合蛋糕棋子提升效率。</w:t>
      </w:r>
    </w:p>
    <w:p>
      <w:r>
        <w:t>设计复盘 0603：薄荷路（绿组）价430、满级租204，建议作为绿组关键资产，配合焦糖棋子提升效率。</w:t>
      </w:r>
    </w:p>
    <w:p>
      <w:r>
        <w:t>设计复盘 0604：抹茶道（绿组）价460、满级租216，建议作为绿组关键资产，配合薄荷棋子提升效率。</w:t>
      </w:r>
    </w:p>
    <w:p>
      <w:r>
        <w:t>设计复盘 0605：苹果街（绿组）价480、满级租228，建议作为绿组关键资产，配合星尘棋子提升效率。</w:t>
      </w:r>
    </w:p>
    <w:p>
      <w:r>
        <w:t>设计复盘 0606：葡萄巷（紫组）价520、满级租246，建议作为紫组关键资产，配合糖妖棋子提升效率。</w:t>
      </w:r>
    </w:p>
    <w:p>
      <w:r>
        <w:t>设计复盘 0607：黑加仑街（紫组）价590、满级租282，建议作为紫组关键资产，配合彩虹糖棋子提升效率。</w:t>
      </w:r>
    </w:p>
    <w:p>
      <w:r>
        <w:t>设计复盘 0608：蓝莓大道（紫组）价610、满级租288，建议作为紫组关键资产，配合甜点之王棋子提升效率。</w:t>
      </w:r>
    </w:p>
    <w:p>
      <w:r>
        <w:t>设计复盘 0609：焦糖路（橙组）价650、满级租312，建议作为橙组关键资产，配合棉花糖棋子提升效率。</w:t>
      </w:r>
    </w:p>
    <w:p>
      <w:r>
        <w:t>设计复盘 0610：太妃道（橙组）价670、满级租318，建议作为橙组关键资产，配合棒棒糖棋子提升效率。</w:t>
      </w:r>
    </w:p>
    <w:p>
      <w:r>
        <w:t>设计复盘 0611：布丁街（橙组）价740、满级租354，建议作为橙组关键资产，配合星星糖棋子提升效率。</w:t>
      </w:r>
    </w:p>
    <w:p>
      <w:r>
        <w:t>设计复盘 0612：椰香巷（青组）价780、满级租372，建议作为青组关键资产，配合巧克力棋子提升效率。</w:t>
      </w:r>
    </w:p>
    <w:p>
      <w:r>
        <w:t>设计复盘 0613：芒果湾（青组）价800、满级租384，建议作为青组关键资产，配合云朵棋子提升效率。</w:t>
      </w:r>
    </w:p>
    <w:p>
      <w:r>
        <w:t>设计复盘 0614：荔枝道（青组）价830、满级租396，建议作为青组关键资产，配合小熊软糖棋子提升效率。</w:t>
      </w:r>
    </w:p>
    <w:p>
      <w:r>
        <w:t>设计复盘 0615：蜜瓜街（桃组）价930、满级租370，建议作为桃组关键资产，配合冰淇淋棋子提升效率。</w:t>
      </w:r>
    </w:p>
    <w:p>
      <w:r>
        <w:t>设计复盘 0616：王座大道（桃组）价960、满级租380，建议作为桃组关键资产，配合马卡龙棋子提升效率。</w:t>
      </w:r>
    </w:p>
    <w:p>
      <w:r>
        <w:t>设计复盘 0617：棉花糖巷（粉组）价80、满级租30，建议作为粉组关键资产，配合甜甜圈棋子提升效率。</w:t>
      </w:r>
    </w:p>
    <w:p>
      <w:r>
        <w:t>设计复盘 0618：棒棒糖街（粉组）价110、满级租40，建议作为粉组关键资产，配合蛋糕棋子提升效率。</w:t>
      </w:r>
    </w:p>
    <w:p>
      <w:r>
        <w:t>设计复盘 0619：草莓路（红组）价170、满级租78，建议作为红组关键资产，配合焦糖棋子提升效率。</w:t>
      </w:r>
    </w:p>
    <w:p>
      <w:r>
        <w:t>设计复盘 0620：樱桃道（红组）价190、满级租90，建议作为红组关键资产，配合薄荷棋子提升效率。</w:t>
      </w:r>
    </w:p>
    <w:p>
      <w:r>
        <w:t>设计复盘 0621：蓝莓街（红组）价260、满级租120，建议作为红组关键资产，配合星尘棋子提升效率。</w:t>
      </w:r>
    </w:p>
    <w:p>
      <w:r>
        <w:t>设计复盘 0622：柠檬巷（黄组）价300、满级租144，建议作为黄组关键资产，配合糖妖棋子提升效率。</w:t>
      </w:r>
    </w:p>
    <w:p>
      <w:r>
        <w:t>设计复盘 0623：芒果道（黄组）价330、满级租156，建议作为黄组关键资产，配合彩虹糖棋子提升效率。</w:t>
      </w:r>
    </w:p>
    <w:p>
      <w:r>
        <w:t>设计复盘 0624：菠萝街（黄组）价350、满级租168，建议作为黄组关键资产，配合甜点之王棋子提升效率。</w:t>
      </w:r>
    </w:p>
    <w:p>
      <w:r>
        <w:t>设计复盘 0625：薄荷路（绿组）价430、满级租204，建议作为绿组关键资产，配合棉花糖棋子提升效率。</w:t>
      </w:r>
    </w:p>
    <w:p>
      <w:r>
        <w:t>设计复盘 0626：抹茶道（绿组）价460、满级租216，建议作为绿组关键资产，配合棒棒糖棋子提升效率。</w:t>
      </w:r>
    </w:p>
    <w:p>
      <w:r>
        <w:t>设计复盘 0627：苹果街（绿组）价480、满级租228，建议作为绿组关键资产，配合星星糖棋子提升效率。</w:t>
      </w:r>
    </w:p>
    <w:p>
      <w:r>
        <w:t>设计复盘 0628：葡萄巷（紫组）价520、满级租246，建议作为紫组关键资产，配合巧克力棋子提升效率。</w:t>
      </w:r>
    </w:p>
    <w:p>
      <w:r>
        <w:t>设计复盘 0629：黑加仑街（紫组）价590、满级租282，建议作为紫组关键资产，配合云朵棋子提升效率。</w:t>
      </w:r>
    </w:p>
    <w:p>
      <w:r>
        <w:t>设计复盘 0630：蓝莓大道（紫组）价610、满级租288，建议作为紫组关键资产，配合小熊软糖棋子提升效率。</w:t>
      </w:r>
    </w:p>
    <w:p>
      <w:r>
        <w:t>设计复盘 0631：焦糖路（橙组）价650、满级租312，建议作为橙组关键资产，配合冰淇淋棋子提升效率。</w:t>
      </w:r>
    </w:p>
    <w:p>
      <w:r>
        <w:t>设计复盘 0632：太妃道（橙组）价670、满级租318，建议作为橙组关键资产，配合马卡龙棋子提升效率。</w:t>
      </w:r>
    </w:p>
    <w:p>
      <w:r>
        <w:t>设计复盘 0633：布丁街（橙组）价740、满级租354，建议作为橙组关键资产，配合甜甜圈棋子提升效率。</w:t>
      </w:r>
    </w:p>
    <w:p>
      <w:r>
        <w:t>设计复盘 0634：椰香巷（青组）价780、满级租372，建议作为青组关键资产，配合蛋糕棋子提升效率。</w:t>
      </w:r>
    </w:p>
    <w:p>
      <w:r>
        <w:t>设计复盘 0635：芒果湾（青组）价800、满级租384，建议作为青组关键资产，配合焦糖棋子提升效率。</w:t>
      </w:r>
    </w:p>
    <w:p>
      <w:r>
        <w:t>设计复盘 0636：荔枝道（青组）价830、满级租396，建议作为青组关键资产，配合薄荷棋子提升效率。</w:t>
      </w:r>
    </w:p>
    <w:p>
      <w:r>
        <w:t>设计复盘 0637：蜜瓜街（桃组）价930、满级租370，建议作为桃组关键资产，配合星尘棋子提升效率。</w:t>
      </w:r>
    </w:p>
    <w:p>
      <w:r>
        <w:t>设计复盘 0638：王座大道（桃组）价960、满级租380，建议作为桃组关键资产，配合糖妖棋子提升效率。</w:t>
      </w:r>
    </w:p>
    <w:p>
      <w:r>
        <w:t>设计复盘 0639：棉花糖巷（粉组）价80、满级租30，建议作为粉组关键资产，配合彩虹糖棋子提升效率。</w:t>
      </w:r>
    </w:p>
    <w:p>
      <w:r>
        <w:t>设计复盘 0640：棒棒糖街（粉组）价110、满级租40，建议作为粉组关键资产，配合甜点之王棋子提升效率。</w:t>
      </w:r>
    </w:p>
    <w:p>
      <w:r>
        <w:t>设计复盘 0641：草莓路（红组）价170、满级租78，建议作为红组关键资产，配合棉花糖棋子提升效率。</w:t>
      </w:r>
    </w:p>
    <w:p>
      <w:r>
        <w:t>设计复盘 0642：樱桃道（红组）价190、满级租90，建议作为红组关键资产，配合棒棒糖棋子提升效率。</w:t>
      </w:r>
    </w:p>
    <w:p>
      <w:r>
        <w:t>设计复盘 0643：蓝莓街（红组）价260、满级租120，建议作为红组关键资产，配合星星糖棋子提升效率。</w:t>
      </w:r>
    </w:p>
    <w:p>
      <w:r>
        <w:t>设计复盘 0644：柠檬巷（黄组）价300、满级租144，建议作为黄组关键资产，配合巧克力棋子提升效率。</w:t>
      </w:r>
    </w:p>
    <w:p>
      <w:r>
        <w:t>设计复盘 0645：芒果道（黄组）价330、满级租156，建议作为黄组关键资产，配合云朵棋子提升效率。</w:t>
      </w:r>
    </w:p>
    <w:p>
      <w:r>
        <w:t>设计复盘 0646：菠萝街（黄组）价350、满级租168，建议作为黄组关键资产，配合小熊软糖棋子提升效率。</w:t>
      </w:r>
    </w:p>
    <w:p>
      <w:r>
        <w:t>设计复盘 0647：薄荷路（绿组）价430、满级租204，建议作为绿组关键资产，配合冰淇淋棋子提升效率。</w:t>
      </w:r>
    </w:p>
    <w:p>
      <w:r>
        <w:t>设计复盘 0648：抹茶道（绿组）价460、满级租216，建议作为绿组关键资产，配合马卡龙棋子提升效率。</w:t>
      </w:r>
    </w:p>
    <w:p>
      <w:r>
        <w:t>设计复盘 0649：苹果街（绿组）价480、满级租228，建议作为绿组关键资产，配合甜甜圈棋子提升效率。</w:t>
      </w:r>
    </w:p>
    <w:p>
      <w:r>
        <w:t>设计复盘 0650：葡萄巷（紫组）价520、满级租246，建议作为紫组关键资产，配合蛋糕棋子提升效率。</w:t>
      </w:r>
    </w:p>
    <w:p>
      <w:r>
        <w:t>设计复盘 0651：黑加仑街（紫组）价590、满级租282，建议作为紫组关键资产，配合焦糖棋子提升效率。</w:t>
      </w:r>
    </w:p>
    <w:p>
      <w:r>
        <w:t>设计复盘 0652：蓝莓大道（紫组）价610、满级租288，建议作为紫组关键资产，配合薄荷棋子提升效率。</w:t>
      </w:r>
    </w:p>
    <w:p>
      <w:r>
        <w:t>设计复盘 0653：焦糖路（橙组）价650、满级租312，建议作为橙组关键资产，配合星尘棋子提升效率。</w:t>
      </w:r>
    </w:p>
    <w:p>
      <w:r>
        <w:t>设计复盘 0654：太妃道（橙组）价670、满级租318，建议作为橙组关键资产，配合糖妖棋子提升效率。</w:t>
      </w:r>
    </w:p>
    <w:p>
      <w:r>
        <w:t>设计复盘 0655：布丁街（橙组）价740、满级租354，建议作为橙组关键资产，配合彩虹糖棋子提升效率。</w:t>
      </w:r>
    </w:p>
    <w:p>
      <w:r>
        <w:t>设计复盘 0656：椰香巷（青组）价780、满级租372，建议作为青组关键资产，配合甜点之王棋子提升效率。</w:t>
      </w:r>
    </w:p>
    <w:p>
      <w:r>
        <w:t>设计复盘 0657：芒果湾（青组）价800、满级租384，建议作为青组关键资产，配合棉花糖棋子提升效率。</w:t>
      </w:r>
    </w:p>
    <w:p>
      <w:r>
        <w:t>设计复盘 0658：荔枝道（青组）价830、满级租396，建议作为青组关键资产，配合棒棒糖棋子提升效率。</w:t>
      </w:r>
    </w:p>
    <w:p>
      <w:r>
        <w:t>设计复盘 0659：蜜瓜街（桃组）价930、满级租370，建议作为桃组关键资产，配合星星糖棋子提升效率。</w:t>
      </w:r>
    </w:p>
    <w:p>
      <w:r>
        <w:t>设计复盘 0660：王座大道（桃组）价960、满级租380，建议作为桃组关键资产，配合巧克力棋子提升效率。</w:t>
      </w:r>
    </w:p>
    <w:p>
      <w:r>
        <w:t>设计复盘 0661：棉花糖巷（粉组）价80、满级租30，建议作为粉组关键资产，配合云朵棋子提升效率。</w:t>
      </w:r>
    </w:p>
    <w:p>
      <w:r>
        <w:t>设计复盘 0662：棒棒糖街（粉组）价110、满级租40，建议作为粉组关键资产，配合小熊软糖棋子提升效率。</w:t>
      </w:r>
    </w:p>
    <w:p>
      <w:r>
        <w:t>设计复盘 0663：草莓路（红组）价170、满级租78，建议作为红组关键资产，配合冰淇淋棋子提升效率。</w:t>
      </w:r>
    </w:p>
    <w:p>
      <w:r>
        <w:t>设计复盘 0664：樱桃道（红组）价190、满级租90，建议作为红组关键资产，配合马卡龙棋子提升效率。</w:t>
      </w:r>
    </w:p>
    <w:p>
      <w:r>
        <w:t>设计复盘 0665：蓝莓街（红组）价260、满级租120，建议作为红组关键资产，配合甜甜圈棋子提升效率。</w:t>
      </w:r>
    </w:p>
    <w:p>
      <w:r>
        <w:t>设计复盘 0666：柠檬巷（黄组）价300、满级租144，建议作为黄组关键资产，配合蛋糕棋子提升效率。</w:t>
      </w:r>
    </w:p>
    <w:p>
      <w:r>
        <w:t>设计复盘 0667：芒果道（黄组）价330、满级租156，建议作为黄组关键资产，配合焦糖棋子提升效率。</w:t>
      </w:r>
    </w:p>
    <w:p>
      <w:r>
        <w:t>设计复盘 0668：菠萝街（黄组）价350、满级租168，建议作为黄组关键资产，配合薄荷棋子提升效率。</w:t>
      </w:r>
    </w:p>
    <w:p>
      <w:r>
        <w:t>设计复盘 0669：薄荷路（绿组）价430、满级租204，建议作为绿组关键资产，配合星尘棋子提升效率。</w:t>
      </w:r>
    </w:p>
    <w:p>
      <w:r>
        <w:t>设计复盘 0670：抹茶道（绿组）价460、满级租216，建议作为绿组关键资产，配合糖妖棋子提升效率。</w:t>
      </w:r>
    </w:p>
    <w:p>
      <w:r>
        <w:t>设计复盘 0671：苹果街（绿组）价480、满级租228，建议作为绿组关键资产，配合彩虹糖棋子提升效率。</w:t>
      </w:r>
    </w:p>
    <w:p>
      <w:r>
        <w:t>设计复盘 0672：葡萄巷（紫组）价520、满级租246，建议作为紫组关键资产，配合甜点之王棋子提升效率。</w:t>
      </w:r>
    </w:p>
    <w:p>
      <w:r>
        <w:t>设计复盘 0673：黑加仑街（紫组）价590、满级租282，建议作为紫组关键资产，配合棉花糖棋子提升效率。</w:t>
      </w:r>
    </w:p>
    <w:p>
      <w:r>
        <w:t>设计复盘 0674：蓝莓大道（紫组）价610、满级租288，建议作为紫组关键资产，配合棒棒糖棋子提升效率。</w:t>
      </w:r>
    </w:p>
    <w:p>
      <w:r>
        <w:t>设计复盘 0675：焦糖路（橙组）价650、满级租312，建议作为橙组关键资产，配合星星糖棋子提升效率。</w:t>
      </w:r>
    </w:p>
    <w:p>
      <w:r>
        <w:t>设计复盘 0676：太妃道（橙组）价670、满级租318，建议作为橙组关键资产，配合巧克力棋子提升效率。</w:t>
      </w:r>
    </w:p>
    <w:p>
      <w:r>
        <w:t>设计复盘 0677：布丁街（橙组）价740、满级租354，建议作为橙组关键资产，配合云朵棋子提升效率。</w:t>
      </w:r>
    </w:p>
    <w:p>
      <w:r>
        <w:t>设计复盘 0678：椰香巷（青组）价780、满级租372，建议作为青组关键资产，配合小熊软糖棋子提升效率。</w:t>
      </w:r>
    </w:p>
    <w:p>
      <w:r>
        <w:t>设计复盘 0679：芒果湾（青组）价800、满级租384，建议作为青组关键资产，配合冰淇淋棋子提升效率。</w:t>
      </w:r>
    </w:p>
    <w:p>
      <w:r>
        <w:t>设计复盘 0680：荔枝道（青组）价830、满级租396，建议作为青组关键资产，配合马卡龙棋子提升效率。</w:t>
      </w:r>
    </w:p>
    <w:p>
      <w:r>
        <w:t>设计复盘 0681：蜜瓜街（桃组）价930、满级租370，建议作为桃组关键资产，配合甜甜圈棋子提升效率。</w:t>
      </w:r>
    </w:p>
    <w:p>
      <w:r>
        <w:t>设计复盘 0682：王座大道（桃组）价960、满级租380，建议作为桃组关键资产，配合蛋糕棋子提升效率。</w:t>
      </w:r>
    </w:p>
    <w:p>
      <w:r>
        <w:t>设计复盘 0683：棉花糖巷（粉组）价80、满级租30，建议作为粉组关键资产，配合焦糖棋子提升效率。</w:t>
      </w:r>
    </w:p>
    <w:p>
      <w:r>
        <w:t>设计复盘 0684：棒棒糖街（粉组）价110、满级租40，建议作为粉组关键资产，配合薄荷棋子提升效率。</w:t>
      </w:r>
    </w:p>
    <w:p>
      <w:r>
        <w:t>设计复盘 0685：草莓路（红组）价170、满级租78，建议作为红组关键资产，配合星尘棋子提升效率。</w:t>
      </w:r>
    </w:p>
    <w:p>
      <w:r>
        <w:t>设计复盘 0686：樱桃道（红组）价190、满级租90，建议作为红组关键资产，配合糖妖棋子提升效率。</w:t>
      </w:r>
    </w:p>
    <w:p>
      <w:r>
        <w:t>设计复盘 0687：蓝莓街（红组）价260、满级租120，建议作为红组关键资产，配合彩虹糖棋子提升效率。</w:t>
      </w:r>
    </w:p>
    <w:p>
      <w:r>
        <w:t>设计复盘 0688：柠檬巷（黄组）价300、满级租144，建议作为黄组关键资产，配合甜点之王棋子提升效率。</w:t>
      </w:r>
    </w:p>
    <w:p>
      <w:r>
        <w:t>设计复盘 0689：芒果道（黄组）价330、满级租156，建议作为黄组关键资产，配合棉花糖棋子提升效率。</w:t>
      </w:r>
    </w:p>
    <w:p>
      <w:r>
        <w:t>设计复盘 0690：菠萝街（黄组）价350、满级租168，建议作为黄组关键资产，配合棒棒糖棋子提升效率。</w:t>
      </w:r>
    </w:p>
    <w:p>
      <w:r>
        <w:t>设计复盘 0691：薄荷路（绿组）价430、满级租204，建议作为绿组关键资产，配合星星糖棋子提升效率。</w:t>
      </w:r>
    </w:p>
    <w:p>
      <w:r>
        <w:t>设计复盘 0692：抹茶道（绿组）价460、满级租216，建议作为绿组关键资产，配合巧克力棋子提升效率。</w:t>
      </w:r>
    </w:p>
    <w:p>
      <w:r>
        <w:t>设计复盘 0693：苹果街（绿组）价480、满级租228，建议作为绿组关键资产，配合云朵棋子提升效率。</w:t>
      </w:r>
    </w:p>
    <w:p>
      <w:r>
        <w:t>设计复盘 0694：葡萄巷（紫组）价520、满级租246，建议作为紫组关键资产，配合小熊软糖棋子提升效率。</w:t>
      </w:r>
    </w:p>
    <w:p>
      <w:r>
        <w:t>设计复盘 0695：黑加仑街（紫组）价590、满级租282，建议作为紫组关键资产，配合冰淇淋棋子提升效率。</w:t>
      </w:r>
    </w:p>
    <w:p>
      <w:r>
        <w:t>设计复盘 0696：蓝莓大道（紫组）价610、满级租288，建议作为紫组关键资产，配合马卡龙棋子提升效率。</w:t>
      </w:r>
    </w:p>
    <w:p>
      <w:r>
        <w:t>设计复盘 0697：焦糖路（橙组）价650、满级租312，建议作为橙组关键资产，配合甜甜圈棋子提升效率。</w:t>
      </w:r>
    </w:p>
    <w:p>
      <w:r>
        <w:t>设计复盘 0698：太妃道（橙组）价670、满级租318，建议作为橙组关键资产，配合蛋糕棋子提升效率。</w:t>
      </w:r>
    </w:p>
    <w:p>
      <w:r>
        <w:t>设计复盘 0699：布丁街（橙组）价740、满级租354，建议作为橙组关键资产，配合焦糖棋子提升效率。</w:t>
      </w:r>
    </w:p>
    <w:p>
      <w:r>
        <w:t>设计复盘 0700：椰香巷（青组）价780、满级租372，建议作为青组关键资产，配合薄荷棋子提升效率。</w:t>
      </w:r>
    </w:p>
    <w:p>
      <w:r>
        <w:t>设计复盘 0701：芒果湾（青组）价800、满级租384，建议作为青组关键资产，配合星尘棋子提升效率。</w:t>
      </w:r>
    </w:p>
    <w:p>
      <w:r>
        <w:t>设计复盘 0702：荔枝道（青组）价830、满级租396，建议作为青组关键资产，配合糖妖棋子提升效率。</w:t>
      </w:r>
    </w:p>
    <w:p>
      <w:r>
        <w:t>设计复盘 0703：蜜瓜街（桃组）价930、满级租370，建议作为桃组关键资产，配合彩虹糖棋子提升效率。</w:t>
      </w:r>
    </w:p>
    <w:p>
      <w:r>
        <w:t>设计复盘 0704：王座大道（桃组）价960、满级租380，建议作为桃组关键资产，配合甜点之王棋子提升效率。</w:t>
      </w:r>
    </w:p>
    <w:p>
      <w:r>
        <w:t>设计复盘 0705：棉花糖巷（粉组）价80、满级租30，建议作为粉组关键资产，配合棉花糖棋子提升效率。</w:t>
      </w:r>
    </w:p>
    <w:p>
      <w:r>
        <w:t>设计复盘 0706：棒棒糖街（粉组）价110、满级租40，建议作为粉组关键资产，配合棒棒糖棋子提升效率。</w:t>
      </w:r>
    </w:p>
    <w:p>
      <w:r>
        <w:t>设计复盘 0707：草莓路（红组）价170、满级租78，建议作为红组关键资产，配合星星糖棋子提升效率。</w:t>
      </w:r>
    </w:p>
    <w:p>
      <w:r>
        <w:t>设计复盘 0708：樱桃道（红组）价190、满级租90，建议作为红组关键资产，配合巧克力棋子提升效率。</w:t>
      </w:r>
    </w:p>
    <w:p>
      <w:r>
        <w:t>设计复盘 0709：蓝莓街（红组）价260、满级租120，建议作为红组关键资产，配合云朵棋子提升效率。</w:t>
      </w:r>
    </w:p>
    <w:p>
      <w:r>
        <w:t>设计复盘 0710：柠檬巷（黄组）价300、满级租144，建议作为黄组关键资产，配合小熊软糖棋子提升效率。</w:t>
      </w:r>
    </w:p>
    <w:p>
      <w:r>
        <w:t>设计复盘 0711：芒果道（黄组）价330、满级租156，建议作为黄组关键资产，配合冰淇淋棋子提升效率。</w:t>
      </w:r>
    </w:p>
    <w:p>
      <w:r>
        <w:t>设计复盘 0712：菠萝街（黄组）价350、满级租168，建议作为黄组关键资产，配合马卡龙棋子提升效率。</w:t>
      </w:r>
    </w:p>
    <w:p>
      <w:r>
        <w:t>设计复盘 0713：薄荷路（绿组）价430、满级租204，建议作为绿组关键资产，配合甜甜圈棋子提升效率。</w:t>
      </w:r>
    </w:p>
    <w:p>
      <w:r>
        <w:t>设计复盘 0714：抹茶道（绿组）价460、满级租216，建议作为绿组关键资产，配合蛋糕棋子提升效率。</w:t>
      </w:r>
    </w:p>
    <w:p>
      <w:r>
        <w:t>设计复盘 0715：苹果街（绿组）价480、满级租228，建议作为绿组关键资产，配合焦糖棋子提升效率。</w:t>
      </w:r>
    </w:p>
    <w:p>
      <w:r>
        <w:t>设计复盘 0716：葡萄巷（紫组）价520、满级租246，建议作为紫组关键资产，配合薄荷棋子提升效率。</w:t>
      </w:r>
    </w:p>
    <w:p>
      <w:r>
        <w:t>设计复盘 0717：黑加仑街（紫组）价590、满级租282，建议作为紫组关键资产，配合星尘棋子提升效率。</w:t>
      </w:r>
    </w:p>
    <w:p>
      <w:r>
        <w:t>设计复盘 0718：蓝莓大道（紫组）价610、满级租288，建议作为紫组关键资产，配合糖妖棋子提升效率。</w:t>
      </w:r>
    </w:p>
    <w:p>
      <w:r>
        <w:t>设计复盘 0719：焦糖路（橙组）价650、满级租312，建议作为橙组关键资产，配合彩虹糖棋子提升效率。</w:t>
      </w:r>
    </w:p>
    <w:p>
      <w:r>
        <w:t>设计复盘 0720：太妃道（橙组）价670、满级租318，建议作为橙组关键资产，配合甜点之王棋子提升效率。</w:t>
      </w:r>
    </w:p>
    <w:p>
      <w:r>
        <w:t>设计复盘 0721：布丁街（橙组）价740、满级租354，建议作为橙组关键资产，配合棉花糖棋子提升效率。</w:t>
      </w:r>
    </w:p>
    <w:p>
      <w:r>
        <w:t>设计复盘 0722：椰香巷（青组）价780、满级租372，建议作为青组关键资产，配合棒棒糖棋子提升效率。</w:t>
      </w:r>
    </w:p>
    <w:p>
      <w:r>
        <w:t>设计复盘 0723：芒果湾（青组）价800、满级租384，建议作为青组关键资产，配合星星糖棋子提升效率。</w:t>
      </w:r>
    </w:p>
    <w:p>
      <w:r>
        <w:t>设计复盘 0724：荔枝道（青组）价830、满级租396，建议作为青组关键资产，配合巧克力棋子提升效率。</w:t>
      </w:r>
    </w:p>
    <w:p>
      <w:r>
        <w:t>设计复盘 0725：蜜瓜街（桃组）价930、满级租370，建议作为桃组关键资产，配合云朵棋子提升效率。</w:t>
      </w:r>
    </w:p>
    <w:p>
      <w:r>
        <w:t>— 文档结束 — 本 GDD 共文本段落 1000（目标≥1000），嵌入图片 13 张（目标≥10）。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