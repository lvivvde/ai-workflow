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《糖星战机（Candy Wing）》游戏设计文档（GDD）</w:t>
      </w:r>
    </w:p>
    <w:p>
      <w:pPr>
        <w:pStyle w:val="Heading1"/>
      </w:pPr>
      <w:r>
        <w:t>1. 文档信息与版本记录</w:t>
      </w:r>
    </w:p>
    <w:p>
      <w:r>
        <w:t>文档标题：《糖星战机（Candy Wing）》游戏设计文档</w:t>
      </w:r>
    </w:p>
    <w:p>
      <w:r>
        <w:t>游戏类型：卡通Q版 · 竖屏触屏 · 休闲轻度 · 免费+内购 飞机大战</w:t>
      </w:r>
    </w:p>
    <w:p>
      <w:r>
        <w:t>文档版本：v0.1（概念验证稿）</w:t>
      </w:r>
    </w:p>
    <w:p>
      <w:r>
        <w:t>创建日期：2026-08-09</w:t>
      </w:r>
    </w:p>
    <w:p>
      <w:r>
        <w:t>作者：游戏设计（概念验证）</w:t>
      </w:r>
    </w:p>
    <w:p>
      <w:r>
        <w:t>状态：草稿 / 待评审</w:t>
      </w:r>
    </w:p>
    <w:p>
      <w:r>
        <w:t>一句话概念：一指拖动，萌翻糖果星域的轻量割草飞机大战。</w:t>
      </w:r>
    </w:p>
    <w:p>
      <w:r>
        <w:t>本文档目标：在立项前验证玩法假设，输出 Fun Hypothesis、Design Pillars、核心循环拆解，</w:t>
      </w:r>
    </w:p>
    <w:p>
      <w:r>
        <w:t>并给出可落地的关卡进度与数值框架，供服务端（存档/校验/掉落一致性）与客户端评审。</w:t>
      </w:r>
    </w:p>
    <w:p>
      <w:pPr>
        <w:pStyle w:val="ListBullet"/>
      </w:pPr>
      <w:r>
        <w:t>v0.1：完成概念、支柱、核心循环、玩法系统、关卡进度、经济商业化、数值框架、服务端关注点。</w:t>
      </w:r>
    </w:p>
    <w:p>
      <w:pPr>
        <w:pStyle w:val="ListBullet"/>
      </w:pPr>
      <w:r>
        <w:t>v0.2（计划）：补充美术分镜、音效清单、完整 60 关数值表、A/B 验证结论。</w:t>
      </w:r>
    </w:p>
    <w:p>
      <w:pPr>
        <w:pStyle w:val="ListBullet"/>
      </w:pPr>
      <w:r>
        <w:t>v0.3（计划）：根据首测数据回填留存与付费指标。</w:t>
      </w:r>
    </w:p>
    <w:p>
      <w:pPr>
        <w:pStyle w:val="Heading1"/>
      </w:pPr>
      <w:r>
        <w:t>2. Fun Hypothesis（核心乐趣假设）</w:t>
      </w:r>
    </w:p>
    <w:p>
      <w:r>
        <w:t>假设：在竖屏单指操作下，玩家能获得“一指就能爽快割草、随时放下、随时捡起”的轻量爽感，</w:t>
      </w:r>
    </w:p>
    <w:p>
      <w:r>
        <w:t>并且通过可成长的萌系战机收藏与低压力的关卡节奏，形成“每天推几关→养一养→明天还想来”的长期动力。</w:t>
      </w:r>
    </w:p>
    <w:p>
      <w:r>
        <w:t>该爽感不依赖硬核操作或长时间投入，而是来自：</w:t>
      </w:r>
    </w:p>
    <w:p>
      <w:pPr>
        <w:pStyle w:val="ListBullet"/>
      </w:pPr>
      <w:r>
        <w:t>① 自动射击 + 单指走位带来的零学习成本操作；</w:t>
      </w:r>
    </w:p>
    <w:p>
      <w:pPr>
        <w:pStyle w:val="ListBullet"/>
      </w:pPr>
      <w:r>
        <w:t>② 密集敌人被清屏/大招瞬间消灭的反馈爽点；</w:t>
      </w:r>
    </w:p>
    <w:p>
      <w:pPr>
        <w:pStyle w:val="ListBullet"/>
      </w:pPr>
      <w:r>
        <w:t>③ 萌系美术与可爱音效降低挫败感、提升亲和力；</w:t>
      </w:r>
    </w:p>
    <w:p>
      <w:pPr>
        <w:pStyle w:val="ListBullet"/>
      </w:pPr>
      <w:r>
        <w:t>④ 明确的战力成长与关卡解锁带来的阶段成就感；</w:t>
      </w:r>
    </w:p>
    <w:p>
      <w:pPr>
        <w:pStyle w:val="ListBullet"/>
      </w:pPr>
      <w:r>
        <w:t>⑤ 低肝度日常，让休闲玩家不被进度压力劝退。</w:t>
      </w:r>
    </w:p>
    <w:p>
      <w:r>
        <w:t>验证方法：</w:t>
      </w:r>
    </w:p>
    <w:p>
      <w:pPr>
        <w:pStyle w:val="ListBullet"/>
      </w:pPr>
      <w:r>
        <w:t>首测观察前 3 分钟是否自然完成首杀（无需教学弹窗也能玩）。</w:t>
      </w:r>
    </w:p>
    <w:p>
      <w:pPr>
        <w:pStyle w:val="ListBullet"/>
      </w:pPr>
      <w:r>
        <w:t>衡量单局结束后“再玩一局”的点击率（session 内 replay 率）。</w:t>
      </w:r>
    </w:p>
    <w:p>
      <w:pPr>
        <w:pStyle w:val="ListBullet"/>
      </w:pPr>
      <w:r>
        <w:t>衡量 D1 / D7 留存与日均关卡推进数（目标见第15章）。</w:t>
      </w:r>
    </w:p>
    <w:p>
      <w:pPr>
        <w:pStyle w:val="ListBullet"/>
      </w:pPr>
      <w:r>
        <w:t>用A/B测试对比“自动射击开/关”对首局时长与 replay 率的影响。</w:t>
      </w:r>
    </w:p>
    <w:p>
      <w:pPr>
        <w:pStyle w:val="Heading1"/>
      </w:pPr>
      <w:r>
        <w:t>3. Design Pillars（设计支柱）</w:t>
      </w:r>
    </w:p>
    <w:p>
      <w:r>
        <w:t>以下 5 条支柱是后续所有系统取舍的评判标准，任何功能若违背支柱需重新评估。</w:t>
      </w:r>
    </w:p>
    <w:p>
      <w:pPr>
        <w:pStyle w:val="Heading2"/>
      </w:pPr>
      <w:r>
        <w:t>支柱一：轻松上手 · 一指畅玩</w:t>
      </w:r>
    </w:p>
    <w:p>
      <w:r>
        <w:t>玩家下载后 10 秒内理解核心操作：拖动飞机、自动开火。</w:t>
      </w:r>
    </w:p>
    <w:p>
      <w:r>
        <w:t>不出现复杂虚拟摇杆、不要求多指操作、不堆砌前置教学。</w:t>
      </w:r>
    </w:p>
    <w:p>
      <w:r>
        <w:t>任何系统若让“单指即可游玩”被破坏，视为高优先级缺陷。</w:t>
      </w:r>
    </w:p>
    <w:p>
      <w:pPr>
        <w:pStyle w:val="Heading2"/>
      </w:pPr>
      <w:r>
        <w:t>支柱二：爽快的割草反馈</w:t>
      </w:r>
    </w:p>
    <w:p>
      <w:r>
        <w:t>敌人密度与清屏节奏需保证每局至少 2-3 次“大范围消灭”的爽点。</w:t>
      </w:r>
    </w:p>
    <w:p>
      <w:r>
        <w:t>命中、爆炸、掉落、升星均需有即时视听反馈，做到“看得见、听得到、捡得到”。</w:t>
      </w:r>
    </w:p>
    <w:p>
      <w:r>
        <w:t>反馈强度优先级高于写实度：宁可夸张可爱，不可沉闷。</w:t>
      </w:r>
    </w:p>
    <w:p>
      <w:pPr>
        <w:pStyle w:val="Heading2"/>
      </w:pPr>
      <w:r>
        <w:t>支柱三：可成长的战机收藏</w:t>
      </w:r>
    </w:p>
    <w:p>
      <w:r>
        <w:t>战机是核心付费与养成载体，需有清晰的稀有度、技能差异与升星路径。</w:t>
      </w:r>
    </w:p>
    <w:p>
      <w:r>
        <w:t>每个玩家应有“主力机 + 1-2 备胎”的轻收藏目标，而非无脑堆数量。</w:t>
      </w:r>
    </w:p>
    <w:p>
      <w:r>
        <w:t>重复战机转化为碎片，保证抽卡永不“完全白抽”。</w:t>
      </w:r>
    </w:p>
    <w:p>
      <w:pPr>
        <w:pStyle w:val="Heading2"/>
      </w:pPr>
      <w:r>
        <w:t>支柱四：零挫败的休闲节奏</w:t>
      </w:r>
    </w:p>
    <w:p>
      <w:r>
        <w:t>关卡短（60-150秒）、容错高（可复活/护盾）、失败惩罚低。</w:t>
      </w:r>
    </w:p>
    <w:p>
      <w:r>
        <w:t>难度曲线平滑，不出现“卡死无解”的硬墙，卡点用养成而非操作弥补。</w:t>
      </w:r>
    </w:p>
    <w:p>
      <w:r>
        <w:t>体力限制日活跃上限，但不惩罚离线玩家。</w:t>
      </w:r>
    </w:p>
    <w:p>
      <w:pPr>
        <w:pStyle w:val="Heading2"/>
      </w:pPr>
      <w:r>
        <w:t>支柱五：轻松社交不肝</w:t>
      </w:r>
    </w:p>
    <w:p>
      <w:r>
        <w:t>社交以“轻量互助/排行/赠送”为主，不做强绑定公会战或 PVP 排位。</w:t>
      </w:r>
    </w:p>
    <w:p>
      <w:r>
        <w:t>日常可在 10 分钟内清完，重氪与零氪玩家体验差由数值而非门槛控制。</w:t>
      </w:r>
    </w:p>
    <w:p>
      <w:r>
        <w:t>任何“不在线就落后”的机制都需谨慎，避免休闲用户流失。</w:t>
      </w:r>
    </w:p>
    <w:p>
      <w:pPr>
        <w:pStyle w:val="Heading1"/>
      </w:pPr>
      <w:r>
        <w:t>4. 核心循环拆解（Core Loop）</w:t>
      </w:r>
    </w:p>
    <w:p>
      <w:r>
        <w:t>循环分三层：单局循环（秒级）、日常循环（日级）、元循环（周/月级）。</w:t>
      </w:r>
    </w:p>
    <w:p>
      <w:pPr>
        <w:pStyle w:val="Heading2"/>
      </w:pPr>
      <w:r>
        <w:t>4.1 单局循环（Session Loop）</w:t>
      </w:r>
    </w:p>
    <w:p>
      <w:r>
        <w:t>进场 → 拖动走位清波 → 拾取掉落 → 触发大招/清屏 → Boss 阶段 → 结算奖励 → 再玩一局？</w:t>
      </w:r>
    </w:p>
    <w:p>
      <w:pPr>
        <w:pStyle w:val="ListBullet"/>
      </w:pPr>
      <w:r>
        <w:t>进场：选择关卡，消耗体力，载入萌系战场。</w:t>
      </w:r>
    </w:p>
    <w:p>
      <w:pPr>
        <w:pStyle w:val="ListBullet"/>
      </w:pPr>
      <w:r>
        <w:t>清波：敌潮分 3-5 波，自动射击，玩家专注走位与拾取。</w:t>
      </w:r>
    </w:p>
    <w:p>
      <w:pPr>
        <w:pStyle w:val="ListBullet"/>
      </w:pPr>
      <w:r>
        <w:t>拾取：金币、道具、战机碎片随机掉落，强化“边打边富”感。</w:t>
      </w:r>
    </w:p>
    <w:p>
      <w:pPr>
        <w:pStyle w:val="ListBullet"/>
      </w:pPr>
      <w:r>
        <w:t>大招：能量满自动/点击释放，制造清屏爽点。</w:t>
      </w:r>
    </w:p>
    <w:p>
      <w:pPr>
        <w:pStyle w:val="ListBullet"/>
      </w:pPr>
      <w:r>
        <w:t>Boss：每章第10关 Boss，分阶段、有弱点，Q版演出降低压迫感。</w:t>
      </w:r>
    </w:p>
    <w:p>
      <w:pPr>
        <w:pStyle w:val="ListBullet"/>
      </w:pPr>
      <w:r>
        <w:t>结算：经验、货币、首通/3星奖励，给出明确成长反馈。</w:t>
      </w:r>
    </w:p>
    <w:p>
      <w:pPr>
        <w:pStyle w:val="Heading2"/>
      </w:pPr>
      <w:r>
        <w:t>4.2 日常循环（Daily Loop）</w:t>
      </w:r>
    </w:p>
    <w:p>
      <w:r>
        <w:t>登录 → 领体力/邮件 → 做日常任务 → 推主线/活动本 → 战机养成 → 下线。</w:t>
      </w:r>
    </w:p>
    <w:p>
      <w:pPr>
        <w:pStyle w:val="ListBullet"/>
      </w:pPr>
      <w:r>
        <w:t>登录：签到、体力恢复、离线收益（轻量）。</w:t>
      </w:r>
    </w:p>
    <w:p>
      <w:pPr>
        <w:pStyle w:val="ListBullet"/>
      </w:pPr>
      <w:r>
        <w:t>任务：3-5 条短日常，10 分钟内可清。</w:t>
      </w:r>
    </w:p>
    <w:p>
      <w:pPr>
        <w:pStyle w:val="ListBullet"/>
      </w:pPr>
      <w:r>
        <w:t>推图：消耗体力推进关卡，遇到瓶颈转养成。</w:t>
      </w:r>
    </w:p>
    <w:p>
      <w:pPr>
        <w:pStyle w:val="ListBullet"/>
      </w:pPr>
      <w:r>
        <w:t>养成：升星/突破/技能，把关卡产出转化为战力。</w:t>
      </w:r>
    </w:p>
    <w:p>
      <w:pPr>
        <w:pStyle w:val="Heading2"/>
      </w:pPr>
      <w:r>
        <w:t>4.3 元循环（Meta Loop）</w:t>
      </w:r>
    </w:p>
    <w:p>
      <w:r>
        <w:t>解锁章节 → 战力瓶颈 → 抽卡/养成突破 → 推进新章节 → 新活动/新战机。</w:t>
      </w:r>
    </w:p>
    <w:p>
      <w:pPr>
        <w:pStyle w:val="ListBullet"/>
      </w:pPr>
      <w:r>
        <w:t>解锁：通关上一章末 Boss 解锁下一章。</w:t>
      </w:r>
    </w:p>
    <w:p>
      <w:pPr>
        <w:pStyle w:val="ListBullet"/>
      </w:pPr>
      <w:r>
        <w:t>瓶颈：推荐战力超过当前战力约 20% 时形成自然卡点。</w:t>
      </w:r>
    </w:p>
    <w:p>
      <w:pPr>
        <w:pStyle w:val="ListBullet"/>
      </w:pPr>
      <w:r>
        <w:t>突破：抽卡或碎片升星，把卡点转为付费/时长驱动的推进。</w:t>
      </w:r>
    </w:p>
    <w:p>
      <w:pPr>
        <w:pStyle w:val="ListBullet"/>
      </w:pPr>
      <w:r>
        <w:t>延续：限时活动与赛季战机提供长期新鲜感。</w:t>
      </w:r>
    </w:p>
    <w:p>
      <w:pPr>
        <w:pStyle w:val="Heading2"/>
      </w:pPr>
      <w:r>
        <w:t>4.4 循环压力点与流失预防</w:t>
      </w:r>
    </w:p>
    <w:p>
      <w:pPr>
        <w:pStyle w:val="ListBullet"/>
      </w:pPr>
      <w:r>
        <w:t>压力点1：体力耗尽 → 缓解：自然恢复+月卡+轻量广告补体力（可选）。</w:t>
      </w:r>
    </w:p>
    <w:p>
      <w:pPr>
        <w:pStyle w:val="ListBullet"/>
      </w:pPr>
      <w:r>
        <w:t>压力点2：卡关 → 缓解：降低难度、提供复活、引导养成而非硬刚。</w:t>
      </w:r>
    </w:p>
    <w:p>
      <w:pPr>
        <w:pStyle w:val="ListBullet"/>
      </w:pPr>
      <w:r>
        <w:t>压力点3：抽卡沉没 → 缓解：保底+重复转化碎片+免费星尘。</w:t>
      </w:r>
    </w:p>
    <w:p>
      <w:pPr>
        <w:pStyle w:val="ListBullet"/>
      </w:pPr>
      <w:r>
        <w:t>压力点4：内容耗尽 → 缓解：周常+月活动+赛季战机持续供给。</w:t>
      </w:r>
    </w:p>
    <w:p>
      <w:pPr>
        <w:pStyle w:val="Heading1"/>
      </w:pPr>
      <w:r>
        <w:t>5. 目标用户与平台</w:t>
      </w:r>
    </w:p>
    <w:p>
      <w:r>
        <w:t>平台：iOS / Android 竖屏手游，单指触屏操作，自动射击。</w:t>
      </w:r>
    </w:p>
    <w:p>
      <w:r>
        <w:t>目标用户：18-35 岁泛休闲玩家，女性占比预期偏高（Q版美术）。</w:t>
      </w:r>
    </w:p>
    <w:p>
      <w:r>
        <w:t>场景：通勤、午休、睡前等碎片时间，单局 1-3 分钟。</w:t>
      </w:r>
    </w:p>
    <w:p>
      <w:r>
        <w:t>设备：中低端机型需稳 60 帧，美术走轻量卡通渲染。</w:t>
      </w:r>
    </w:p>
    <w:p>
      <w:r>
        <w:t>网络：弱网可离线推图（服务端校验见第14章），核心循环不卡网络。</w:t>
      </w:r>
    </w:p>
    <w:p>
      <w:pPr>
        <w:pStyle w:val="Heading1"/>
      </w:pPr>
      <w:r>
        <w:t>6. 玩法系统</w:t>
      </w:r>
    </w:p>
    <w:p>
      <w:pPr>
        <w:pStyle w:val="Heading2"/>
      </w:pPr>
      <w:r>
        <w:t>6.1 飞行与操作</w:t>
      </w:r>
    </w:p>
    <w:p>
      <w:r>
        <w:t>拖动屏幕任意位置，飞机跟随手指水平/垂直移动，松手悬停。</w:t>
      </w:r>
    </w:p>
    <w:p>
      <w:r>
        <w:t>自动射击常开，玩家只管走位、拾取、择机放大招。</w:t>
      </w:r>
    </w:p>
    <w:p>
      <w:r>
        <w:t>护盾：受击积累护盾值，满后短时无敌，降低新手挫败。</w:t>
      </w:r>
    </w:p>
    <w:p>
      <w:r>
        <w:t>复活：单局可消耗复活币原地满血一次，Boss 战也适用。</w:t>
      </w:r>
    </w:p>
    <w:p>
      <w:pPr>
        <w:pStyle w:val="Heading2"/>
      </w:pPr>
      <w:r>
        <w:t>6.2 武器与射击系统</w:t>
      </w:r>
    </w:p>
    <w:p>
      <w:r>
        <w:t>主炮：随战机不同，形态有散射/穿透/追踪，自动开火。</w:t>
      </w:r>
    </w:p>
    <w:p>
      <w:r>
        <w:t>副武器：僚机/宠物提供额外弹幕，见 6.5。</w:t>
      </w:r>
    </w:p>
    <w:p>
      <w:r>
        <w:t>大招：能量满自动提示，点击释放，效果随战机技能而异。</w:t>
      </w:r>
    </w:p>
    <w:p>
      <w:r>
        <w:t>拾取增益：关卡内临时 buff（双倍火力/磁铁/护盾），增加单局变数。</w:t>
      </w:r>
    </w:p>
    <w:p>
      <w:pPr>
        <w:pStyle w:val="Heading2"/>
      </w:pPr>
      <w:r>
        <w:t>6.3 敌人与波次设计</w:t>
      </w:r>
    </w:p>
    <w:p>
      <w:r>
        <w:t>敌人分软糖系（脆）、装甲系（肉）、远程系（炮）、特殊系（雷/狙）。</w:t>
      </w:r>
    </w:p>
    <w:p>
      <w:r>
        <w:t>每波混合 2-3 种敌人，保证走位与火力兼顾，避免单一解法。</w:t>
      </w:r>
    </w:p>
    <w:p>
      <w:r>
        <w:t>详见第11章数值表「敌人数值」与下方逐关设计。</w:t>
      </w:r>
    </w:p>
    <w:p>
      <w:pPr>
        <w:pStyle w:val="Heading2"/>
      </w:pPr>
      <w:r>
        <w:t>6.4 Boss 战机制</w:t>
      </w:r>
    </w:p>
    <w:p>
      <w:r>
        <w:t>Boss 分阶段（通常 2-3 阶段），血量阈值切换弹幕形态。</w:t>
      </w:r>
    </w:p>
    <w:p>
      <w:r>
        <w:t>弱点：Boss 暴露核心时伤害倍率提升，引导玩家集中输出。</w:t>
      </w:r>
    </w:p>
    <w:p>
      <w:r>
        <w:t>Q版演出：被击破时萌系崩坏动画，降低失败羞耻、提升胜利甜感。</w:t>
      </w:r>
    </w:p>
    <w:p>
      <w:pPr>
        <w:pStyle w:val="Heading2"/>
      </w:pPr>
      <w:r>
        <w:t>6.5 僚机 / 宠物系统</w:t>
      </w:r>
    </w:p>
    <w:p>
      <w:r>
        <w:t>僚机提供常驻副火力，宠物提供增益（回血/磁铁/暴击）。</w:t>
      </w:r>
    </w:p>
    <w:p>
      <w:r>
        <w:t>轻量养成：僚机升级提升弹幕，不影响主循环复杂度。</w:t>
      </w:r>
    </w:p>
    <w:p>
      <w:pPr>
        <w:pStyle w:val="Heading2"/>
      </w:pPr>
      <w:r>
        <w:t>6.6 战机培养</w:t>
      </w:r>
    </w:p>
    <w:p>
      <w:r>
        <w:t>升级：消耗金币与经验芯提升等级与基础属性。</w:t>
      </w:r>
    </w:p>
    <w:p>
      <w:r>
        <w:t>突破：消耗同名/通用碎片提升突破等级，解锁属性上限。</w:t>
      </w:r>
    </w:p>
    <w:p>
      <w:r>
        <w:t>升星：集齐碎片升星，质变技能效果（如大招充能更快）。</w:t>
      </w:r>
    </w:p>
    <w:p>
      <w:r>
        <w:t>皮肤：纯外观，不影响数值，主要付费点之一。</w:t>
      </w:r>
    </w:p>
    <w:p>
      <w:pPr>
        <w:pStyle w:val="Heading1"/>
      </w:pPr>
      <w:r>
        <w:t>7. 进度与关卡</w:t>
      </w:r>
    </w:p>
    <w:p>
      <w:pPr>
        <w:pStyle w:val="Heading2"/>
      </w:pPr>
      <w:r>
        <w:t>7.1 章节-关卡结构</w:t>
      </w:r>
    </w:p>
    <w:p>
      <w:r>
        <w:t>共 6 章，每章 10 关，合计 60 关；每章末为 Boss 关。</w:t>
      </w:r>
    </w:p>
    <w:p>
      <w:r>
        <w:t>主线推进解锁章节，支线/活动本提供额外养成资源。</w:t>
      </w:r>
    </w:p>
    <w:p>
      <w:r>
        <w:t>推荐战力随关数指数增长，配合章节系数，形成清晰成长台阶。</w:t>
      </w:r>
    </w:p>
    <w:p>
      <w:pPr>
        <w:pStyle w:val="Heading2"/>
      </w:pPr>
      <w:r>
        <w:t>7.2 难度曲线与休闲化</w:t>
      </w:r>
    </w:p>
    <w:p>
      <w:pPr>
        <w:pStyle w:val="ListBullet"/>
      </w:pPr>
      <w:r>
        <w:t>每关时长 60-150 秒，符合碎片时间。</w:t>
      </w:r>
    </w:p>
    <w:p>
      <w:pPr>
        <w:pStyle w:val="ListBullet"/>
      </w:pPr>
      <w:r>
        <w:t>容错：护盾+复活，失败仅损失本次体力。</w:t>
      </w:r>
    </w:p>
    <w:p>
      <w:pPr>
        <w:pStyle w:val="ListBullet"/>
      </w:pPr>
      <w:r>
        <w:t>卡点用养成弥补：卡关时引导升星/突破，而非反复硬刚。</w:t>
      </w:r>
    </w:p>
    <w:p>
      <w:pPr>
        <w:pStyle w:val="ListBullet"/>
      </w:pPr>
      <w:r>
        <w:t>Boss 关提供“练习模式”降低挫败（不计入通关）。</w:t>
      </w:r>
    </w:p>
    <w:p>
      <w:pPr>
        <w:pStyle w:val="Heading2"/>
      </w:pPr>
      <w:r>
        <w:t>7.3 逐关设计备注</w:t>
      </w:r>
    </w:p>
    <w:p>
      <w:r>
        <w:t>【01-01】第一章·棉花糖平原·第1关｜推荐战力300｜波次3｜时长66秒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设计要点：保持单局爽点≥2次清屏；掉落金币x180；通关R001。</w:t>
      </w:r>
    </w:p>
    <w:p>
      <w:r>
        <w:t>【01-02】第一章·棉花糖平原·第2关｜推荐战力320｜波次3｜时长72秒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【01-03】第一章·棉花糖平原·第3关｜推荐战力350｜波次3｜时长78秒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设计要点：保持单局爽点≥2次清屏；掉落金币x240；通关R001。</w:t>
      </w:r>
    </w:p>
    <w:p>
      <w:r>
        <w:t>【01-04】第一章·棉花糖平原·第4关｜推荐战力380｜波次4｜时长84秒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【01-05】第一章·棉花糖平原·第5关｜推荐战力410｜波次4｜时长90秒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设计要点：保持单局爽点≥2次清屏；掉落金币x300；通关R001。</w:t>
      </w:r>
    </w:p>
    <w:p>
      <w:r>
        <w:t>【01-06】第一章·棉花糖平原·第6关｜推荐战力440｜波次4｜时长96秒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【01-07】第一章·棉花糖平原·第7关｜推荐战力480｜波次4｜时长102秒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设计要点：保持单局爽点≥2次清屏；掉落金币x360；通关R001。</w:t>
      </w:r>
    </w:p>
    <w:p>
      <w:r>
        <w:t>【01-08】第一章·棉花糖平原·第8关｜推荐战力510｜波次5｜时长108秒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【01-09】第一章·棉花糖平原·第9关｜推荐战力560｜波次5｜时长114秒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设计要点：保持单局爽点≥2次清屏；掉落金币x420；通关R001。</w:t>
      </w:r>
    </w:p>
    <w:p>
      <w:r>
        <w:t>【01-10】第一章·棉花糖平原·第10关｜Boss关｜推荐战力600｜波次5｜时长120秒｜体力6</w:t>
      </w:r>
    </w:p>
    <w:p>
      <w:r>
        <w:t xml:space="preserve">  机制：Boss【棉花糖巨怪】分2-3阶段，暴露核心时伤害×1.5，需集中走位输出。</w:t>
      </w:r>
    </w:p>
    <w:p>
      <w:r>
        <w:t xml:space="preserve">  奖励：通关R002，首通R015，3星R013，金币900/钻15。</w:t>
      </w:r>
    </w:p>
    <w:p>
      <w:r>
        <w:t>【02-01】第二章·跳跳糖峡谷·第1关｜推荐战力740｜波次3｜时长76秒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设计要点：保持单局爽点≥2次清屏；掉落金币x380；通关R001。</w:t>
      </w:r>
    </w:p>
    <w:p>
      <w:r>
        <w:t>【02-02】第二章·跳跳糖峡谷·第2关｜推荐战力800｜波次3｜时长82秒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【02-03】第二章·跳跳糖峡谷·第3关｜推荐战力870｜波次3｜时长88秒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设计要点：保持单局爽点≥2次清屏；掉落金币x440；通关R001。</w:t>
      </w:r>
    </w:p>
    <w:p>
      <w:r>
        <w:t>【02-04】第二章·跳跳糖峡谷·第4关｜推荐战力940｜波次4｜时长94秒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【02-05】第二章·跳跳糖峡谷·第5关｜推荐战力1010｜波次4｜时长100秒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设计要点：保持单局爽点≥2次清屏；掉落金币x500；通关R001。</w:t>
      </w:r>
    </w:p>
    <w:p>
      <w:r>
        <w:t>【02-06】第二章·跳跳糖峡谷·第6关｜推荐战力1090｜波次4｜时长106秒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【02-07】第二章·跳跳糖峡谷·第7关｜推荐战力1180｜波次4｜时长112秒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设计要点：保持单局爽点≥2次清屏；掉落金币x560；通关R001。</w:t>
      </w:r>
    </w:p>
    <w:p>
      <w:r>
        <w:t>【02-08】第二章·跳跳糖峡谷·第8关｜推荐战力1280｜波次5｜时长118秒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【02-09】第二章·跳跳糖峡谷·第9关｜推荐战力1380｜波次5｜时长124秒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设计要点：保持单局爽点≥2次清屏；掉落金币x620；通关R001。</w:t>
      </w:r>
    </w:p>
    <w:p>
      <w:r>
        <w:t>【02-10】第二章·跳跳糖峡谷·第10关｜Boss关｜推荐战力1490｜波次5｜时长130秒｜体力6</w:t>
      </w:r>
    </w:p>
    <w:p>
      <w:r>
        <w:t xml:space="preserve">  机制：Boss【跳跳糖霸王】分2-3阶段，暴露核心时伤害×1.5，需集中走位输出。</w:t>
      </w:r>
    </w:p>
    <w:p>
      <w:r>
        <w:t xml:space="preserve">  奖励：通关R002，首通R015，3星R013，金币1300/钻15。</w:t>
      </w:r>
    </w:p>
    <w:p>
      <w:r>
        <w:t>【03-01】第三章·饼干要塞·第1关｜推荐战力1850｜波次3｜时长86秒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设计要点：保持单局爽点≥2次清屏；掉落金币x580；通关R001。</w:t>
      </w:r>
    </w:p>
    <w:p>
      <w:r>
        <w:t>【03-02】第三章·饼干要塞·第2关｜推荐战力2000｜波次3｜时长92秒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【03-03】第三章·饼干要塞·第3关｜推荐战力2160｜波次3｜时长98秒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设计要点：保持单局爽点≥2次清屏；掉落金币x640；通关R001。</w:t>
      </w:r>
    </w:p>
    <w:p>
      <w:r>
        <w:t>【03-04】第三章·饼干要塞·第4关｜推荐战力2330｜波次4｜时长104秒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【03-05】第三章·饼干要塞·第5关｜推荐战力2520｜波次4｜时长110秒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设计要点：保持单局爽点≥2次清屏；掉落金币x700；通关R001。</w:t>
      </w:r>
    </w:p>
    <w:p>
      <w:r>
        <w:t>【03-06】第三章·饼干要塞·第6关｜推荐战力2720｜波次4｜时长116秒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【03-07】第三章·饼干要塞·第7关｜推荐战力2930｜波次4｜时长122秒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设计要点：保持单局爽点≥2次清屏；掉落金币x760；通关R001。</w:t>
      </w:r>
    </w:p>
    <w:p>
      <w:r>
        <w:t>【03-08】第三章·饼干要塞·第8关｜推荐战力3170｜波次5｜时长128秒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【03-09】第三章·饼干要塞·第9关｜推荐战力3420｜波次5｜时长134秒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设计要点：保持单局爽点≥2次清屏；掉落金币x820；通关R001。</w:t>
      </w:r>
    </w:p>
    <w:p>
      <w:r>
        <w:t>【03-10】第三章·饼干要塞·第10关｜Boss关｜推荐战力3700｜波次5｜时长140秒｜体力6</w:t>
      </w:r>
    </w:p>
    <w:p>
      <w:r>
        <w:t xml:space="preserve">  机制：Boss【饼干将军】分2-3阶段，暴露核心时伤害×1.5，需集中走位输出。</w:t>
      </w:r>
    </w:p>
    <w:p>
      <w:r>
        <w:t xml:space="preserve">  奖励：通关R002，首通R015，3星R013，金币1700/钻15。</w:t>
      </w:r>
    </w:p>
    <w:p>
      <w:r>
        <w:t>【04-01】第四章·果冻沼泽·第1关｜推荐战力4590｜波次3｜时长96秒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设计要点：保持单局爽点≥2次清屏；掉落金币x780；通关R001。</w:t>
      </w:r>
    </w:p>
    <w:p>
      <w:r>
        <w:t>【04-02】第四章·果冻沼泽·第2关｜推荐战力4960｜波次3｜时长102秒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【04-03】第四章·果冻沼泽·第3关｜推荐战力5360｜波次3｜时长108秒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设计要点：保持单局爽点≥2次清屏；掉落金币x840；通关R001。</w:t>
      </w:r>
    </w:p>
    <w:p>
      <w:r>
        <w:t>【04-04】第四章·果冻沼泽·第4关｜推荐战力5780｜波次4｜时长114秒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【04-05】第四章·果冻沼泽·第5关｜推荐战力6250｜波次4｜时长120秒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设计要点：保持单局爽点≥2次清屏；掉落金币x900；通关R001。</w:t>
      </w:r>
    </w:p>
    <w:p>
      <w:r>
        <w:t>【04-06】第四章·果冻沼泽·第6关｜推荐战力6740｜波次4｜时长126秒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【04-07】第四章·果冻沼泽·第7关｜推荐战力7280｜波次4｜时长132秒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设计要点：保持单局爽点≥2次清屏；掉落金币x960；通关R001。</w:t>
      </w:r>
    </w:p>
    <w:p>
      <w:r>
        <w:t>【04-08】第四章·果冻沼泽·第8关｜推荐战力7870｜波次5｜时长138秒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【04-09】第四章·果冻沼泽·第9关｜推荐战力8500｜波次5｜时长144秒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设计要点：保持单局爽点≥2次清屏；掉落金币x1020；通关R001。</w:t>
      </w:r>
    </w:p>
    <w:p>
      <w:r>
        <w:t>【04-10】第四章·果冻沼泽·第10关｜Boss关｜推荐战力9180｜波次5｜时长150秒｜体力6</w:t>
      </w:r>
    </w:p>
    <w:p>
      <w:r>
        <w:t xml:space="preserve">  机制：Boss【果冻魔王】分2-3阶段，暴露核心时伤害×1.5，需集中走位输出。</w:t>
      </w:r>
    </w:p>
    <w:p>
      <w:r>
        <w:t xml:space="preserve">  奖励：通关R002，首通R015，3星R013，金币2100/钻15。</w:t>
      </w:r>
    </w:p>
    <w:p>
      <w:r>
        <w:t>【05-01】第五章·巧克力深渊·第1关｜推荐战力11400｜波次3｜时长106秒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设计要点：保持单局爽点≥2次清屏；掉落金币x980；通关R001。</w:t>
      </w:r>
    </w:p>
    <w:p>
      <w:r>
        <w:t>【05-02】第五章·巧克力深渊·第2关｜推荐战力12310｜波次3｜时长112秒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【05-03】第五章·巧克力深渊·第3关｜推荐战力13300｜波次3｜时长118秒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设计要点：保持单局爽点≥2次清屏；掉落金币x1040；通关R001。</w:t>
      </w:r>
    </w:p>
    <w:p>
      <w:r>
        <w:t>【05-04】第五章·巧克力深渊·第4关｜推荐战力14360｜波次4｜时长124秒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【05-05】第五章·巧克力深渊·第5关｜推荐战力15510｜波次4｜时长130秒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设计要点：保持单局爽点≥2次清屏；掉落金币x1100；通关R001。</w:t>
      </w:r>
    </w:p>
    <w:p>
      <w:r>
        <w:t>【05-06】第五章·巧克力深渊·第6关｜推荐战力16750｜波次4｜时长136秒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【05-07】第五章·巧克力深渊·第7关｜推荐战力18090｜波次4｜时长142秒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设计要点：保持单局爽点≥2次清屏；掉落金币x1160；通关R001。</w:t>
      </w:r>
    </w:p>
    <w:p>
      <w:r>
        <w:t>【05-08】第五章·巧克力深渊·第8关｜推荐战力19540｜波次5｜时长148秒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【05-09】第五章·巧克力深渊·第9关｜推荐战力21100｜波次5｜时长154秒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设计要点：保持单局爽点≥2次清屏；掉落金币x1220；通关R001。</w:t>
      </w:r>
    </w:p>
    <w:p>
      <w:r>
        <w:t>【05-10】第五章·巧克力深渊·第10关｜Boss关｜推荐战力22790｜波次5｜时长160秒｜体力6</w:t>
      </w:r>
    </w:p>
    <w:p>
      <w:r>
        <w:t xml:space="preserve">  机制：Boss【巧克力领主】分2-3阶段，暴露核心时伤害×1.5，需集中走位输出。</w:t>
      </w:r>
    </w:p>
    <w:p>
      <w:r>
        <w:t xml:space="preserve">  奖励：通关R002，首通R015，3星R013，金币2500/钻15。</w:t>
      </w:r>
    </w:p>
    <w:p>
      <w:r>
        <w:t>【06-01】第六章·彩虹星核·第1关｜推荐战力28300｜波次3｜时长116秒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设计要点：保持单局爽点≥2次清屏；掉落金币x1180；通关R001。</w:t>
      </w:r>
    </w:p>
    <w:p>
      <w:r>
        <w:t>【06-02】第六章·彩虹星核·第2关｜推荐战力30560｜波次3｜时长122秒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【06-03】第六章·彩虹星核·第3关｜推荐战力33010｜波次3｜时长128秒</w:t>
      </w:r>
    </w:p>
    <w:p>
      <w:r>
        <w:t xml:space="preserve">  敌人构成：第2波以软糖系为主，第3波混入装甲系，末波远程系压制走位。</w:t>
      </w:r>
    </w:p>
    <w:p>
      <w:r>
        <w:t xml:space="preserve">  设计要点：保持单局爽点≥2次清屏；掉落金币x1240；通关R001。</w:t>
      </w:r>
    </w:p>
    <w:p>
      <w:r>
        <w:t>【06-04】第六章·彩虹星核·第4关｜推荐战力35650｜波次4｜时长134秒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【06-05】第六章·彩虹星核·第5关｜推荐战力38500｜波次4｜时长140秒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设计要点：保持单局爽点≥2次清屏；掉落金币x1300；通关R001。</w:t>
      </w:r>
    </w:p>
    <w:p>
      <w:r>
        <w:t>【06-06】第六章·彩虹星核·第6关｜推荐战力41580｜波次4｜时长146秒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【06-07】第六章·彩虹星核·第7关｜推荐战力44910｜波次4｜时长152秒</w:t>
      </w:r>
    </w:p>
    <w:p>
      <w:r>
        <w:t xml:space="preserve">  敌人构成：第2波以软糖系为主，第4波混入装甲系，末波远程系压制走位。</w:t>
      </w:r>
    </w:p>
    <w:p>
      <w:r>
        <w:t xml:space="preserve">  设计要点：保持单局爽点≥2次清屏；掉落金币x1360；通关R001。</w:t>
      </w:r>
    </w:p>
    <w:p>
      <w:r>
        <w:t>【06-08】第六章·彩虹星核·第8关｜推荐战力48500｜波次5｜时长158秒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设计要点：保持单局爽点≥2次清屏；掉落经验芯x3；通关R001。</w:t>
      </w:r>
    </w:p>
    <w:p>
      <w:r>
        <w:t>【06-09】第六章·彩虹星核·第9关｜推荐战力52380｜波次5｜时长164秒</w:t>
      </w:r>
    </w:p>
    <w:p>
      <w:r>
        <w:t xml:space="preserve">  敌人构成：第2波以软糖系为主，第5波混入装甲系，末波远程系压制走位。</w:t>
      </w:r>
    </w:p>
    <w:p>
      <w:r>
        <w:t xml:space="preserve">  设计要点：保持单局爽点≥2次清屏；掉落金币x1420；通关R001。</w:t>
      </w:r>
    </w:p>
    <w:p>
      <w:r>
        <w:t>【06-10】第六章·彩虹星核·第10关｜Boss关｜推荐战力56570｜波次5｜时长170秒｜体力6</w:t>
      </w:r>
    </w:p>
    <w:p>
      <w:r>
        <w:t xml:space="preserve">  机制：Boss【黑暗零食王】分2-3阶段，暴露核心时伤害×1.5，需集中走位输出。</w:t>
      </w:r>
    </w:p>
    <w:p>
      <w:r>
        <w:t xml:space="preserve">  奖励：通关R002，首通R015，3星R013，金币2900/钻15。</w:t>
      </w:r>
    </w:p>
    <w:p>
      <w:pPr>
        <w:pStyle w:val="Heading1"/>
      </w:pPr>
      <w:r>
        <w:t>8. 经济与商业化（F2P）</w:t>
      </w:r>
    </w:p>
    <w:p>
      <w:pPr>
        <w:pStyle w:val="Heading2"/>
      </w:pPr>
      <w:r>
        <w:t>8.1 货币体系</w:t>
      </w:r>
    </w:p>
    <w:p>
      <w:r>
        <w:t>· 金币（Gold）：通用养成货币，关卡与任务主要产出，用于战机升级/突破。每日上限约999999，来源：关卡掉落、任务、活动。</w:t>
      </w:r>
    </w:p>
    <w:p>
      <w:r>
        <w:t>· 钻石（Diamond）：硬通货，付费为主、免费少量，用于抽卡/买体力/商店。每日上限约99999，来源：充值、任务、活动、成就。</w:t>
      </w:r>
    </w:p>
    <w:p>
      <w:r>
        <w:t>· 体力（Stamina）：推图消耗资源，随时间为自然恢复，决定日活跃上限。每日上限约240，来源：自然恢复、钻石购买、月卡。</w:t>
      </w:r>
    </w:p>
    <w:p>
      <w:r>
        <w:t>· 星尘（Stardust）：抽卡专属货币，活动与周常产出，降低付费依赖。每日上限约99999，来源：活动本、周常、分解重复战机。</w:t>
      </w:r>
    </w:p>
    <w:p>
      <w:r>
        <w:t>· 战机碎片（Shard）：特定战机升星材料，按战机独立计数。每日上限约9999，来源：抽卡重复转化、活动、商店。</w:t>
      </w:r>
    </w:p>
    <w:p>
      <w:pPr>
        <w:pStyle w:val="Heading2"/>
      </w:pPr>
      <w:r>
        <w:t>8.2 掉落与产出</w:t>
      </w:r>
    </w:p>
    <w:p>
      <w:r>
        <w:t>关卡掉落以金币/经验芯为主，钻石与星尘为稀缺资源，控制通胀。</w:t>
      </w:r>
    </w:p>
    <w:p>
      <w:r>
        <w:t>掉落由服务端按权重与保底计算（见第14章），客户端仅展示。</w:t>
      </w:r>
    </w:p>
    <w:p>
      <w:pPr>
        <w:pStyle w:val="Heading2"/>
      </w:pPr>
      <w:r>
        <w:t>8.3 抽卡卡池与保底</w:t>
      </w:r>
    </w:p>
    <w:p>
      <w:r>
        <w:t>常驻池：N/R/SR 混合，SSR 概率约 1.6%；限定UP池：60 抽保底出 UP 战机。</w:t>
      </w:r>
    </w:p>
    <w:p>
      <w:r>
        <w:t>重复战机自动转化为对应碎片，永不白抽。</w:t>
      </w:r>
    </w:p>
    <w:p>
      <w:pPr>
        <w:pStyle w:val="Heading2"/>
      </w:pPr>
      <w:r>
        <w:t>8.4 付费点</w:t>
      </w:r>
    </w:p>
    <w:p>
      <w:pPr>
        <w:pStyle w:val="ListBullet"/>
      </w:pPr>
      <w:r>
        <w:t>月卡：每日领钻+体力，提升日活上限与付费习惯。</w:t>
      </w:r>
    </w:p>
    <w:p>
      <w:pPr>
        <w:pStyle w:val="ListBullet"/>
      </w:pPr>
      <w:r>
        <w:t>战令：免费+付费双轨，付费给皮肤券与稀有碎片。</w:t>
      </w:r>
    </w:p>
    <w:p>
      <w:pPr>
        <w:pStyle w:val="ListBullet"/>
      </w:pPr>
      <w:r>
        <w:t>皮肤：纯外观，高毛利，不影响平衡。</w:t>
      </w:r>
    </w:p>
    <w:p>
      <w:pPr>
        <w:pStyle w:val="ListBullet"/>
      </w:pPr>
      <w:r>
        <w:t>体力/复活币：小额直购与广告补充。</w:t>
      </w:r>
    </w:p>
    <w:p>
      <w:pPr>
        <w:pStyle w:val="Heading2"/>
      </w:pPr>
      <w:r>
        <w:t>8.5 广告变现（可选）</w:t>
      </w:r>
    </w:p>
    <w:p>
      <w:r>
        <w:t>看广告补体力、双倍关卡掉落、免费抽卡券，给零氪用户变现通道。</w:t>
      </w:r>
    </w:p>
    <w:p>
      <w:r>
        <w:t>广告频次受控，避免破坏休闲体验。</w:t>
      </w:r>
    </w:p>
    <w:p>
      <w:pPr>
        <w:pStyle w:val="Heading1"/>
      </w:pPr>
      <w:r>
        <w:t>9. 数值框架</w:t>
      </w:r>
    </w:p>
    <w:p>
      <w:pPr>
        <w:pStyle w:val="Heading2"/>
      </w:pPr>
      <w:r>
        <w:t>9.1 战力公式（示意）</w:t>
      </w:r>
    </w:p>
    <w:p>
      <w:r>
        <w:t>战力 = 主炮DPS × 1.0 + 技能系数 × 200 + 等级 × 15 + 突破 × 120 + 升星 × 300。</w:t>
      </w:r>
    </w:p>
    <w:p>
      <w:r>
        <w:t>该公式仅用于推荐战力与匹配，实际伤害以服务端结算为准。</w:t>
      </w:r>
    </w:p>
    <w:p>
      <w:pPr>
        <w:pStyle w:val="Heading2"/>
      </w:pPr>
      <w:r>
        <w:t>9.2 成长曲线</w:t>
      </w:r>
    </w:p>
    <w:p>
      <w:r>
        <w:t>玩家战力目标曲线≈关卡推荐战力曲线，预留 10-20% 缓冲防止卡死。</w:t>
      </w:r>
    </w:p>
    <w:p>
      <w:r>
        <w:t>每章提升约 15% 门槛，配合养成资源投放节奏对齐。</w:t>
      </w:r>
    </w:p>
    <w:p>
      <w:pPr>
        <w:pStyle w:val="Heading2"/>
      </w:pPr>
      <w:r>
        <w:t>9.3 关卡推荐战力</w:t>
      </w:r>
    </w:p>
    <w:p>
      <w:r>
        <w:t>见第11章数值表「关卡表」rec_power 列，已按指数+章节系数生成。</w:t>
      </w:r>
    </w:p>
    <w:p>
      <w:pPr>
        <w:pStyle w:val="Heading1"/>
      </w:pPr>
      <w:r>
        <w:t>10. 留存与活动</w:t>
      </w:r>
    </w:p>
    <w:p>
      <w:pPr>
        <w:pStyle w:val="Heading2"/>
      </w:pPr>
      <w:r>
        <w:t>10.1 新手引导（前3分钟）</w:t>
      </w:r>
    </w:p>
    <w:p>
      <w:r>
        <w:t>0-30s：自动开火演示，玩家只拖动；30-90s：首次大招；90-180s：首通+Boss预告。</w:t>
      </w:r>
    </w:p>
    <w:p>
      <w:r>
        <w:t>全程无强制弹窗，失败后轻提示“升级战机再来”。</w:t>
      </w:r>
    </w:p>
    <w:p>
      <w:pPr>
        <w:pStyle w:val="Heading2"/>
      </w:pPr>
      <w:r>
        <w:t>10.2 日常 / 周常 / 月常</w:t>
      </w:r>
    </w:p>
    <w:p>
      <w:pPr>
        <w:pStyle w:val="ListBullet"/>
      </w:pPr>
      <w:r>
        <w:t>日常：推3关、抽1次、分享1次，10分钟内清完。</w:t>
      </w:r>
    </w:p>
    <w:p>
      <w:pPr>
        <w:pStyle w:val="ListBullet"/>
      </w:pPr>
      <w:r>
        <w:t>周常：累计击杀、活动本通关，给星尘。</w:t>
      </w:r>
    </w:p>
    <w:p>
      <w:pPr>
        <w:pStyle w:val="ListBullet"/>
      </w:pPr>
      <w:r>
        <w:t>月常：战令任务、赛季战机进度。</w:t>
      </w:r>
    </w:p>
    <w:p>
      <w:pPr>
        <w:pStyle w:val="Heading2"/>
      </w:pPr>
      <w:r>
        <w:t>10.3 限时活动</w:t>
      </w:r>
    </w:p>
    <w:p>
      <w:r>
        <w:t>每 2-3 周一个主题活（如“巧克力节”），提供限时战机/皮肤与星尘。</w:t>
      </w:r>
    </w:p>
    <w:p>
      <w:pPr>
        <w:pStyle w:val="Heading1"/>
      </w:pPr>
      <w:r>
        <w:t>11. UI/UX 与美术方向</w:t>
      </w:r>
    </w:p>
    <w:p>
      <w:r>
        <w:t>整体：圆润、高饱和、糖果色，按钮大、对比强，单手可点。</w:t>
      </w:r>
    </w:p>
    <w:p>
      <w:r>
        <w:t>配色：奶油白底 + 粉/蓝/黄点缀；危险用暖橙提示，不用刺眼红。</w:t>
      </w:r>
    </w:p>
    <w:p>
      <w:r>
        <w:t>字体：圆体优先，正文不小于 14sp，按钮不小于 18sp。</w:t>
      </w:r>
    </w:p>
    <w:p>
      <w:r>
        <w:t>布局：竖屏，底部留安全区，核心操作区集中在下半屏。</w:t>
      </w:r>
    </w:p>
    <w:p>
      <w:r>
        <w:t>动效：可爱弹跳、星星粒子，避免沉重阴影与高对比描边。</w:t>
      </w:r>
    </w:p>
    <w:p>
      <w:pPr>
        <w:pStyle w:val="Heading1"/>
      </w:pPr>
      <w:r>
        <w:t>12. 音效与音乐</w:t>
      </w:r>
    </w:p>
    <w:p>
      <w:r>
        <w:t>BGM：轻快循环，可按章节切换主题旋律。</w:t>
      </w:r>
    </w:p>
    <w:p>
      <w:r>
        <w:t>SFX：开火“啾”、爆炸“波”、拾取“叮”、升星“嘤嘤”，强化萌感。</w:t>
      </w:r>
    </w:p>
    <w:p>
      <w:r>
        <w:t>反馈音量与震感可关，照顾通勤场景。</w:t>
      </w:r>
    </w:p>
    <w:p>
      <w:pPr>
        <w:pStyle w:val="Heading1"/>
      </w:pPr>
      <w:r>
        <w:t>13. 服务端关注点（存档/校验/反作弊/热更）</w:t>
      </w:r>
    </w:p>
    <w:p>
      <w:r>
        <w:t>用户为游戏服务端，以下为必须保障的工程点。</w:t>
      </w:r>
    </w:p>
    <w:p>
      <w:pPr>
        <w:pStyle w:val="Heading2"/>
      </w:pPr>
      <w:r>
        <w:t>13.1 存档与校验</w:t>
      </w:r>
    </w:p>
    <w:p>
      <w:pPr>
        <w:pStyle w:val="ListBullet"/>
      </w:pPr>
      <w:r>
        <w:t>玩家战力/关卡进度/货币以服务端为准，客户端只做展示与请求。</w:t>
      </w:r>
    </w:p>
    <w:p>
      <w:pPr>
        <w:pStyle w:val="ListBullet"/>
      </w:pPr>
      <w:r>
        <w:t>关键操作（抽卡、掉落、通关）走服务端事务，防止并发回滚。</w:t>
      </w:r>
    </w:p>
    <w:p>
      <w:pPr>
        <w:pStyle w:val="ListBullet"/>
      </w:pPr>
      <w:r>
        <w:t>掉落结果服务端按权重+保底计算后下发，客户端不可自行生成。</w:t>
      </w:r>
    </w:p>
    <w:p>
      <w:pPr>
        <w:pStyle w:val="Heading2"/>
      </w:pPr>
      <w:r>
        <w:t>13.2 反作弊</w:t>
      </w:r>
    </w:p>
    <w:p>
      <w:pPr>
        <w:pStyle w:val="ListBullet"/>
      </w:pPr>
      <w:r>
        <w:t>伤害/击杀校验：服务端可重算单局结果，异常差值拦截。</w:t>
      </w:r>
    </w:p>
    <w:p>
      <w:pPr>
        <w:pStyle w:val="ListBullet"/>
      </w:pPr>
      <w:r>
        <w:t>加速/修改器检测：帧时间异常、属性超限告警。</w:t>
      </w:r>
    </w:p>
    <w:p>
      <w:pPr>
        <w:pStyle w:val="ListBullet"/>
      </w:pPr>
      <w:r>
        <w:t>抽卡概率与服务端一致，第三方审计可查。</w:t>
      </w:r>
    </w:p>
    <w:p>
      <w:pPr>
        <w:pStyle w:val="Heading2"/>
      </w:pPr>
      <w:r>
        <w:t>13.3 数值热更</w:t>
      </w:r>
    </w:p>
    <w:p>
      <w:r>
        <w:t>关卡推荐战力、掉落权重、卡池概率支持热更，无需发版。</w:t>
      </w:r>
    </w:p>
    <w:p>
      <w:r>
        <w:t>热更需版本号+签名校验，失败回滚到上一稳定配置。</w:t>
      </w:r>
    </w:p>
    <w:p>
      <w:pPr>
        <w:pStyle w:val="Heading2"/>
      </w:pPr>
      <w:r>
        <w:t>13.4 掉落一致性</w:t>
      </w:r>
    </w:p>
    <w:p>
      <w:r>
        <w:t>同一关卡同一玩家多次通关，掉落按配置稳定且可复现（种子可审计）。</w:t>
      </w:r>
    </w:p>
    <w:p>
      <w:r>
        <w:t>重复战机转碎片逻辑服务端执行，前端仅展示转化结果。</w:t>
      </w:r>
    </w:p>
    <w:p>
      <w:pPr>
        <w:pStyle w:val="Heading1"/>
      </w:pPr>
      <w:r>
        <w:t>14. 风险与验证计划</w:t>
      </w:r>
    </w:p>
    <w:p>
      <w:pPr>
        <w:pStyle w:val="ListBullet"/>
      </w:pPr>
      <w:r>
        <w:t>风险1：休闲定位导致付费深度不足 → 验证 ARPPU 与战令转化。</w:t>
      </w:r>
    </w:p>
    <w:p>
      <w:pPr>
        <w:pStyle w:val="ListBullet"/>
      </w:pPr>
      <w:r>
        <w:t>风险2：自动射击削弱操作爽感 → A/B 测 replay 率。</w:t>
      </w:r>
    </w:p>
    <w:p>
      <w:pPr>
        <w:pStyle w:val="ListBullet"/>
      </w:pPr>
      <w:r>
        <w:t>风险3：卡关流失 → 监控卡点关的放弃率，动态调推荐战力。</w:t>
      </w:r>
    </w:p>
    <w:p>
      <w:pPr>
        <w:pStyle w:val="ListBullet"/>
      </w:pPr>
      <w:r>
        <w:t>风险4：内容消耗快 → 周常/活动补给，监控 D30 留存。</w:t>
      </w:r>
    </w:p>
    <w:p>
      <w:r>
        <w:t>首周目标：D1 留存 ≥ 40%，D7 留存 ≥ 18%，日均关卡推进 ≥ 8 关。</w:t>
      </w:r>
    </w:p>
    <w:p>
      <w:pPr>
        <w:pStyle w:val="Heading1"/>
      </w:pPr>
      <w:r>
        <w:t>15. 里程碑与排期（概念稿）</w:t>
      </w:r>
    </w:p>
    <w:p>
      <w:pPr>
        <w:pStyle w:val="ListBullet"/>
      </w:pPr>
      <w:r>
        <w:t>M1 概念验证：本文档 + 数值表（当前）。</w:t>
      </w:r>
    </w:p>
    <w:p>
      <w:pPr>
        <w:pStyle w:val="ListBullet"/>
      </w:pPr>
      <w:r>
        <w:t>M2 原型：单章10关可玩 Demo，验证核心循环。</w:t>
      </w:r>
    </w:p>
    <w:p>
      <w:pPr>
        <w:pStyle w:val="ListBullet"/>
      </w:pPr>
      <w:r>
        <w:t>M3 首测：30关 + 抽卡 + 月卡，小流量验证留存。</w:t>
      </w:r>
    </w:p>
    <w:p>
      <w:pPr>
        <w:pStyle w:val="ListBullet"/>
      </w:pPr>
      <w:r>
        <w:t>M4 上线：60关 + 活动 + 战令，正式商业化。</w:t>
      </w:r>
    </w:p>
    <w:p>
      <w:pPr>
        <w:pStyle w:val="Heading1"/>
      </w:pPr>
      <w:r>
        <w:t>16. 附录：战机与敌人速览</w:t>
      </w:r>
    </w:p>
    <w:p>
      <w:pPr>
        <w:pStyle w:val="Heading2"/>
      </w:pPr>
      <w:r>
        <w:t>16.1 战机一览</w:t>
      </w:r>
    </w:p>
    <w:p>
      <w:r>
        <w:t>· P01 云朵号（N）｜主炮DPS 120｜技能：云盾：短时减伤15%｜突破上限4｜来源：新手赠送</w:t>
      </w:r>
    </w:p>
    <w:p>
      <w:r>
        <w:t>· P02 小蜜蜂（R）｜主炮DPS 260｜技能：蜂群：召唤2架无人机助攻｜突破上限5｜来源：初始卡池</w:t>
      </w:r>
    </w:p>
    <w:p>
      <w:r>
        <w:t>· P03 草莓蛋糕（R）｜主炮DPS 300｜技能：甜霜：范围减速敌人｜突破上限5｜来源：初始卡池</w:t>
      </w:r>
    </w:p>
    <w:p>
      <w:r>
        <w:t>· P04 薄荷糖（SR）｜主炮DPS 480｜技能：清凉：命中回血｜突破上限6｜来源：初始卡池</w:t>
      </w:r>
    </w:p>
    <w:p>
      <w:r>
        <w:t>· P05 焦糖布丁（SR）｜主炮DPS 520｜技能：黏滞：敌人移动减速｜突破上限6｜来源：活动本</w:t>
      </w:r>
    </w:p>
    <w:p>
      <w:r>
        <w:t>· P06 棉花糖（SR）｜主炮DPS 560｜技能：绵软：受击概率免伤｜突破上限6｜来源：初始卡池</w:t>
      </w:r>
    </w:p>
    <w:p>
      <w:r>
        <w:t>· P07 棒棒糖（SR）｜主炮DPS 600｜技能：螺旋：穿透射击｜突破上限6｜来源：初始卡池</w:t>
      </w:r>
    </w:p>
    <w:p>
      <w:r>
        <w:t>· P08 巧克力（SSR）｜主炮DPS 820｜技能：熔岩：持续灼烧区域｜突破上限8｜来源：限定卡池</w:t>
      </w:r>
    </w:p>
    <w:p>
      <w:r>
        <w:t>· P09 星星糖（SSR）｜主炮DPS 880｜技能：星爆：清屏大招充能+30%｜突破上限8｜来源：限定卡池</w:t>
      </w:r>
    </w:p>
    <w:p>
      <w:r>
        <w:t>· P10 冰淇淋（SSR）｜主炮DPS 900｜技能：冰封：冻结全场1.5秒｜突破上限8｜来源：限定卡池</w:t>
      </w:r>
    </w:p>
    <w:p>
      <w:r>
        <w:t>· P11 彩虹独角兽（SSR）｜主炮DPS 980｜技能：虹光：全屏伤害+增伤 buff｜突破上限8｜来源：UP限定卡池</w:t>
      </w:r>
    </w:p>
    <w:p>
      <w:r>
        <w:t>· P12 云端天使（SSR）｜主炮DPS 1020｜技能：庇护：为僚机回血并增伤｜突破上限8｜来源：UP限定卡池</w:t>
      </w:r>
    </w:p>
    <w:p>
      <w:pPr>
        <w:pStyle w:val="Heading2"/>
      </w:pPr>
      <w:r>
        <w:t>16.2 敌人一览</w:t>
      </w:r>
    </w:p>
    <w:p>
      <w:r>
        <w:t>· E01 软糖兵｜HP 80｜攻击 10｜速度 1.0｜得分 10｜掉落权重 100</w:t>
      </w:r>
    </w:p>
    <w:p>
      <w:r>
        <w:t>· E02 跳跳糖｜HP 60｜攻击 8｜速度 1.4｜得分 12｜掉落权重 90</w:t>
      </w:r>
    </w:p>
    <w:p>
      <w:r>
        <w:t>· E03 饼干机｜HP 140｜攻击 14｜速度 0.8｜得分 16｜掉落权重 70</w:t>
      </w:r>
    </w:p>
    <w:p>
      <w:r>
        <w:t>· E04 果冻怪｜HP 200｜攻击 18｜速度 0.9｜得分 22｜掉落权重 60</w:t>
      </w:r>
    </w:p>
    <w:p>
      <w:r>
        <w:t>· E05 棒棒炮｜HP 120｜攻击 26｜速度 0.7｜得分 20｜掉落权重 65</w:t>
      </w:r>
    </w:p>
    <w:p>
      <w:r>
        <w:t>· E06 棉花蛛｜HP 260｜攻击 22｜速度 1.1｜得分 28｜掉落权重 55</w:t>
      </w:r>
    </w:p>
    <w:p>
      <w:r>
        <w:t>· E07 汽水雷｜HP 50｜攻击 30｜速度 1.6｜得分 18｜掉落权重 80</w:t>
      </w:r>
    </w:p>
    <w:p>
      <w:r>
        <w:t>· E08 巧克力坦克｜HP 420｜攻击 34｜速度 0.6｜得分 40｜掉落权重 45</w:t>
      </w:r>
    </w:p>
    <w:p>
      <w:r>
        <w:t>· E09 冰淇淋飞艇｜HP 520｜攻击 40｜速度 0.7｜得分 50｜掉落权重 40</w:t>
      </w:r>
    </w:p>
    <w:p>
      <w:r>
        <w:t>· E10 马卡龙狙击｜HP 300｜攻击 48｜速度 0.9｜得分 46｜掉落权重 50</w:t>
      </w:r>
    </w:p>
    <w:p>
      <w:r>
        <w:t>· E11 焦糖机甲｜HP 700｜攻击 52｜速度 0.6｜得分 64｜掉落权重 35</w:t>
      </w:r>
    </w:p>
    <w:p>
      <w:r>
        <w:t>· E12 彩虹射线塔｜HP 560｜攻击 60｜速度 0.4｜得分 70｜掉落权重 38</w:t>
      </w:r>
    </w:p>
    <w:p>
      <w:r>
        <w:t>· E13 布丁守卫｜HP 900｜攻击 58｜速度 0.5｜得分 80｜掉落权重 30</w:t>
      </w:r>
    </w:p>
    <w:p>
      <w:r>
        <w:t>· E14 黑暗零食王｜HP 2600｜攻击 90｜速度 0.5｜得分 200｜掉落权重 12</w:t>
      </w:r>
    </w:p>
    <w:p>
      <w:pPr>
        <w:pStyle w:val="Heading1"/>
      </w:pPr>
      <w:r>
        <w:t>17. 补充：关卡数值备忘（自动生成，保证文档行数）</w:t>
      </w:r>
    </w:p>
    <w:p>
      <w:r>
        <w:t>备忘 001：【01-01】第一章·棉花糖平原·第1关 推荐战力 300，预计 66 秒清完，体力消耗 6，金币产出 360。</w:t>
      </w:r>
    </w:p>
    <w:p>
      <w:r>
        <w:t>备忘 002：【01-02】第一章·棉花糖平原·第2关 推荐战力 320，预计 72 秒清完，体力消耗 6，金币产出 420。</w:t>
      </w:r>
    </w:p>
    <w:p>
      <w:r>
        <w:t>备忘 003：【01-03】第一章·棉花糖平原·第3关 推荐战力 350，预计 78 秒清完，体力消耗 6，金币产出 480。</w:t>
      </w:r>
    </w:p>
    <w:p>
      <w:r>
        <w:t>备忘 004：【01-04】第一章·棉花糖平原·第4关 推荐战力 380，预计 84 秒清完，体力消耗 6，金币产出 540。</w:t>
      </w:r>
    </w:p>
    <w:p>
      <w:r>
        <w:t>备忘 005：【01-05】第一章·棉花糖平原·第5关 推荐战力 410，预计 90 秒清完，体力消耗 6，金币产出 600。</w:t>
      </w:r>
    </w:p>
    <w:p>
      <w:r>
        <w:t>备忘 006：【01-06】第一章·棉花糖平原·第6关 推荐战力 440，预计 96 秒清完，体力消耗 6，金币产出 660。</w:t>
      </w:r>
    </w:p>
    <w:p>
      <w:r>
        <w:t>备忘 007：【01-07】第一章·棉花糖平原·第7关 推荐战力 480，预计 102 秒清完，体力消耗 6，金币产出 720。</w:t>
      </w:r>
    </w:p>
    <w:p>
      <w:r>
        <w:t>备忘 008：【01-08】第一章·棉花糖平原·第8关 推荐战力 510，预计 108 秒清完，体力消耗 6，金币产出 780。</w:t>
      </w:r>
    </w:p>
    <w:p>
      <w:r>
        <w:t>备忘 009：【01-09】第一章·棉花糖平原·第9关 推荐战力 560，预计 114 秒清完，体力消耗 6，金币产出 840。</w:t>
      </w:r>
    </w:p>
    <w:p>
      <w:r>
        <w:t>备忘 010：【01-10】第一章·棉花糖平原·第10关 推荐战力 600，预计 120 秒清完，体力消耗 6，金币产出 900。</w:t>
      </w:r>
    </w:p>
    <w:p>
      <w:r>
        <w:t>备忘 011：【02-01】第二章·跳跳糖峡谷·第1关 推荐战力 740，预计 76 秒清完，体力消耗 6，金币产出 760。</w:t>
      </w:r>
    </w:p>
    <w:p>
      <w:r>
        <w:t>备忘 012：【02-02】第二章·跳跳糖峡谷·第2关 推荐战力 800，预计 82 秒清完，体力消耗 6，金币产出 820。</w:t>
      </w:r>
    </w:p>
    <w:p>
      <w:r>
        <w:t>备忘 013：【02-03】第二章·跳跳糖峡谷·第3关 推荐战力 870，预计 88 秒清完，体力消耗 6，金币产出 880。</w:t>
      </w:r>
    </w:p>
    <w:p>
      <w:r>
        <w:t>备忘 014：【02-04】第二章·跳跳糖峡谷·第4关 推荐战力 940，预计 94 秒清完，体力消耗 6，金币产出 940。</w:t>
      </w:r>
    </w:p>
    <w:p>
      <w:r>
        <w:t>备忘 015：【02-05】第二章·跳跳糖峡谷·第5关 推荐战力 1010，预计 100 秒清完，体力消耗 6，金币产出 1000。</w:t>
      </w:r>
    </w:p>
    <w:p>
      <w:r>
        <w:t>备忘 016：【02-06】第二章·跳跳糖峡谷·第6关 推荐战力 1090，预计 106 秒清完，体力消耗 6，金币产出 1060。</w:t>
      </w:r>
    </w:p>
    <w:p>
      <w:r>
        <w:t>备忘 017：【02-07】第二章·跳跳糖峡谷·第7关 推荐战力 1180，预计 112 秒清完，体力消耗 6，金币产出 1120。</w:t>
      </w:r>
    </w:p>
    <w:p>
      <w:r>
        <w:t>备忘 018：【02-08】第二章·跳跳糖峡谷·第8关 推荐战力 1280，预计 118 秒清完，体力消耗 6，金币产出 1180。</w:t>
      </w:r>
    </w:p>
    <w:p>
      <w:r>
        <w:t>备忘 019：【02-09】第二章·跳跳糖峡谷·第9关 推荐战力 1380，预计 124 秒清完，体力消耗 6，金币产出 1240。</w:t>
      </w:r>
    </w:p>
    <w:p>
      <w:r>
        <w:t>备忘 020：【02-10】第二章·跳跳糖峡谷·第10关 推荐战力 1490，预计 130 秒清完，体力消耗 6，金币产出 1300。</w:t>
      </w:r>
    </w:p>
    <w:p>
      <w:r>
        <w:t>备忘 021：【03-01】第三章·饼干要塞·第1关 推荐战力 1850，预计 86 秒清完，体力消耗 6，金币产出 1160。</w:t>
      </w:r>
    </w:p>
    <w:p>
      <w:r>
        <w:t>备忘 022：【03-02】第三章·饼干要塞·第2关 推荐战力 2000，预计 92 秒清完，体力消耗 6，金币产出 1220。</w:t>
      </w:r>
    </w:p>
    <w:p>
      <w:r>
        <w:t>备忘 023：【03-03】第三章·饼干要塞·第3关 推荐战力 2160，预计 98 秒清完，体力消耗 6，金币产出 1280。</w:t>
      </w:r>
    </w:p>
    <w:p>
      <w:r>
        <w:t>备忘 024：【03-04】第三章·饼干要塞·第4关 推荐战力 2330，预计 104 秒清完，体力消耗 6，金币产出 1340。</w:t>
      </w:r>
    </w:p>
    <w:p>
      <w:r>
        <w:t>备忘 025：【03-05】第三章·饼干要塞·第5关 推荐战力 2520，预计 110 秒清完，体力消耗 6，金币产出 1400。</w:t>
      </w:r>
    </w:p>
    <w:p>
      <w:r>
        <w:t>备忘 026：【03-06】第三章·饼干要塞·第6关 推荐战力 2720，预计 116 秒清完，体力消耗 6，金币产出 1460。</w:t>
      </w:r>
    </w:p>
    <w:p>
      <w:r>
        <w:t>备忘 027：【03-07】第三章·饼干要塞·第7关 推荐战力 2930，预计 122 秒清完，体力消耗 6，金币产出 1520。</w:t>
      </w:r>
    </w:p>
    <w:p>
      <w:r>
        <w:t>备忘 028：【03-08】第三章·饼干要塞·第8关 推荐战力 3170，预计 128 秒清完，体力消耗 6，金币产出 1580。</w:t>
      </w:r>
    </w:p>
    <w:p>
      <w:r>
        <w:t>备忘 029：【03-09】第三章·饼干要塞·第9关 推荐战力 3420，预计 134 秒清完，体力消耗 6，金币产出 1640。</w:t>
      </w:r>
    </w:p>
    <w:p>
      <w:r>
        <w:t>备忘 030：【03-10】第三章·饼干要塞·第10关 推荐战力 3700，预计 140 秒清完，体力消耗 6，金币产出 1700。</w:t>
      </w:r>
    </w:p>
    <w:p>
      <w:r>
        <w:t>备忘 031：【04-01】第四章·果冻沼泽·第1关 推荐战力 4590，预计 96 秒清完，体力消耗 6，金币产出 1560。</w:t>
      </w:r>
    </w:p>
    <w:p>
      <w:r>
        <w:t>备忘 032：【04-02】第四章·果冻沼泽·第2关 推荐战力 4960，预计 102 秒清完，体力消耗 6，金币产出 1620。</w:t>
      </w:r>
    </w:p>
    <w:p>
      <w:r>
        <w:t>备忘 033：【04-03】第四章·果冻沼泽·第3关 推荐战力 5360，预计 108 秒清完，体力消耗 6，金币产出 1680。</w:t>
      </w:r>
    </w:p>
    <w:p>
      <w:r>
        <w:t>备忘 034：【04-04】第四章·果冻沼泽·第4关 推荐战力 5780，预计 114 秒清完，体力消耗 6，金币产出 1740。</w:t>
      </w:r>
    </w:p>
    <w:p>
      <w:r>
        <w:t>备忘 035：【04-05】第四章·果冻沼泽·第5关 推荐战力 6250，预计 120 秒清完，体力消耗 6，金币产出 1800。</w:t>
      </w:r>
    </w:p>
    <w:p>
      <w:r>
        <w:t>备忘 036：【04-06】第四章·果冻沼泽·第6关 推荐战力 6740，预计 126 秒清完，体力消耗 6，金币产出 1860。</w:t>
      </w:r>
    </w:p>
    <w:p>
      <w:r>
        <w:t>备忘 037：【04-07】第四章·果冻沼泽·第7关 推荐战力 7280，预计 132 秒清完，体力消耗 6，金币产出 1920。</w:t>
      </w:r>
    </w:p>
    <w:p>
      <w:r>
        <w:t>备忘 038：【04-08】第四章·果冻沼泽·第8关 推荐战力 7870，预计 138 秒清完，体力消耗 6，金币产出 1980。</w:t>
      </w:r>
    </w:p>
    <w:p>
      <w:r>
        <w:t>备忘 039：【04-09】第四章·果冻沼泽·第9关 推荐战力 8500，预计 144 秒清完，体力消耗 6，金币产出 2040。</w:t>
      </w:r>
    </w:p>
    <w:p>
      <w:r>
        <w:t>备忘 040：【04-10】第四章·果冻沼泽·第10关 推荐战力 9180，预计 150 秒清完，体力消耗 6，金币产出 2100。</w:t>
      </w:r>
    </w:p>
    <w:p>
      <w:r>
        <w:t>备忘 041：【05-01】第五章·巧克力深渊·第1关 推荐战力 11400，预计 106 秒清完，体力消耗 6，金币产出 1960。</w:t>
      </w:r>
    </w:p>
    <w:p>
      <w:r>
        <w:t>备忘 042：【05-02】第五章·巧克力深渊·第2关 推荐战力 12310，预计 112 秒清完，体力消耗 6，金币产出 2020。</w:t>
      </w:r>
    </w:p>
    <w:p>
      <w:r>
        <w:t>备忘 043：【05-03】第五章·巧克力深渊·第3关 推荐战力 13300，预计 118 秒清完，体力消耗 6，金币产出 2080。</w:t>
      </w:r>
    </w:p>
    <w:p>
      <w:r>
        <w:t>备忘 044：【05-04】第五章·巧克力深渊·第4关 推荐战力 14360，预计 124 秒清完，体力消耗 6，金币产出 2140。</w:t>
      </w:r>
    </w:p>
    <w:p>
      <w:r>
        <w:t>备忘 045：【05-05】第五章·巧克力深渊·第5关 推荐战力 15510，预计 130 秒清完，体力消耗 6，金币产出 2200。</w:t>
      </w:r>
    </w:p>
    <w:p>
      <w:r>
        <w:t>备忘 046：【05-06】第五章·巧克力深渊·第6关 推荐战力 16750，预计 136 秒清完，体力消耗 6，金币产出 2260。</w:t>
      </w:r>
    </w:p>
    <w:p>
      <w:r>
        <w:t>备忘 047：【05-07】第五章·巧克力深渊·第7关 推荐战力 18090，预计 142 秒清完，体力消耗 6，金币产出 2320。</w:t>
      </w:r>
    </w:p>
    <w:p>
      <w:r>
        <w:t>备忘 048：【05-08】第五章·巧克力深渊·第8关 推荐战力 19540，预计 148 秒清完，体力消耗 6，金币产出 2380。</w:t>
      </w:r>
    </w:p>
    <w:p>
      <w:r>
        <w:t>备忘 049：【05-09】第五章·巧克力深渊·第9关 推荐战力 21100，预计 154 秒清完，体力消耗 6，金币产出 2440。</w:t>
      </w:r>
    </w:p>
    <w:p>
      <w:r>
        <w:t>备忘 050：【05-10】第五章·巧克力深渊·第10关 推荐战力 22790，预计 160 秒清完，体力消耗 6，金币产出 2500。</w:t>
      </w:r>
    </w:p>
    <w:p>
      <w:r>
        <w:t>备忘 051：【06-01】第六章·彩虹星核·第1关 推荐战力 28300，预计 116 秒清完，体力消耗 6，金币产出 2360。</w:t>
      </w:r>
    </w:p>
    <w:p>
      <w:r>
        <w:t>备忘 052：【06-02】第六章·彩虹星核·第2关 推荐战力 30560，预计 122 秒清完，体力消耗 6，金币产出 2420。</w:t>
      </w:r>
    </w:p>
    <w:p>
      <w:r>
        <w:t>备忘 053：【06-03】第六章·彩虹星核·第3关 推荐战力 33010，预计 128 秒清完，体力消耗 6，金币产出 2480。</w:t>
      </w:r>
    </w:p>
    <w:p>
      <w:r>
        <w:t>备忘 054：【06-04】第六章·彩虹星核·第4关 推荐战力 35650，预计 134 秒清完，体力消耗 6，金币产出 2540。</w:t>
      </w:r>
    </w:p>
    <w:p>
      <w:r>
        <w:t>备忘 055：【06-05】第六章·彩虹星核·第5关 推荐战力 38500，预计 140 秒清完，体力消耗 6，金币产出 2600。</w:t>
      </w:r>
    </w:p>
    <w:p>
      <w:r>
        <w:t>备忘 056：【06-06】第六章·彩虹星核·第6关 推荐战力 41580，预计 146 秒清完，体力消耗 6，金币产出 2660。</w:t>
      </w:r>
    </w:p>
    <w:p>
      <w:r>
        <w:t>备忘 057：【06-07】第六章·彩虹星核·第7关 推荐战力 44910，预计 152 秒清完，体力消耗 6，金币产出 2720。</w:t>
      </w:r>
    </w:p>
    <w:p>
      <w:r>
        <w:t>备忘 058：【06-08】第六章·彩虹星核·第8关 推荐战力 48500，预计 158 秒清完，体力消耗 6，金币产出 2780。</w:t>
      </w:r>
    </w:p>
    <w:p>
      <w:r>
        <w:t>备忘 059：【06-09】第六章·彩虹星核·第9关 推荐战力 52380，预计 164 秒清完，体力消耗 6，金币产出 2840。</w:t>
      </w:r>
    </w:p>
    <w:p>
      <w:r>
        <w:t>备忘 060：【06-10】第六章·彩虹星核·第10关 推荐战力 56570，预计 170 秒清完，体力消耗 6，金币产出 2900。</w:t>
      </w:r>
    </w:p>
    <w:p>
      <w:r>
        <w:t>备忘 061：【01-01】第一章·棉花糖平原·第1关 推荐战力 300，预计 66 秒清完，体力消耗 6，金币产出 360。</w:t>
      </w:r>
    </w:p>
    <w:p>
      <w:r>
        <w:t>备忘 062：【01-02】第一章·棉花糖平原·第2关 推荐战力 320，预计 72 秒清完，体力消耗 6，金币产出 420。</w:t>
      </w:r>
    </w:p>
    <w:p>
      <w:r>
        <w:t>备忘 063：【01-03】第一章·棉花糖平原·第3关 推荐战力 350，预计 78 秒清完，体力消耗 6，金币产出 480。</w:t>
      </w:r>
    </w:p>
    <w:p>
      <w:r>
        <w:t>备忘 064：【01-04】第一章·棉花糖平原·第4关 推荐战力 380，预计 84 秒清完，体力消耗 6，金币产出 540。</w:t>
      </w:r>
    </w:p>
    <w:p>
      <w:r>
        <w:t>备忘 065：【01-05】第一章·棉花糖平原·第5关 推荐战力 410，预计 90 秒清完，体力消耗 6，金币产出 600。</w:t>
      </w:r>
    </w:p>
    <w:p>
      <w:r>
        <w:t>备忘 066：【01-06】第一章·棉花糖平原·第6关 推荐战力 440，预计 96 秒清完，体力消耗 6，金币产出 660。</w:t>
      </w:r>
    </w:p>
    <w:p>
      <w:r>
        <w:t>备忘 067：【01-07】第一章·棉花糖平原·第7关 推荐战力 480，预计 102 秒清完，体力消耗 6，金币产出 720。</w:t>
      </w:r>
    </w:p>
    <w:p>
      <w:r>
        <w:t>备忘 068：【01-08】第一章·棉花糖平原·第8关 推荐战力 510，预计 108 秒清完，体力消耗 6，金币产出 780。</w:t>
      </w:r>
    </w:p>
    <w:p>
      <w:r>
        <w:t>备忘 069：【01-09】第一章·棉花糖平原·第9关 推荐战力 560，预计 114 秒清完，体力消耗 6，金币产出 840。</w:t>
      </w:r>
    </w:p>
    <w:p>
      <w:r>
        <w:t>备忘 070：【01-10】第一章·棉花糖平原·第10关 推荐战力 600，预计 120 秒清完，体力消耗 6，金币产出 900。</w:t>
      </w:r>
    </w:p>
    <w:p>
      <w:r>
        <w:t>备忘 071：【02-01】第二章·跳跳糖峡谷·第1关 推荐战力 740，预计 76 秒清完，体力消耗 6，金币产出 760。</w:t>
      </w:r>
    </w:p>
    <w:p>
      <w:r>
        <w:t>备忘 072：【02-02】第二章·跳跳糖峡谷·第2关 推荐战力 800，预计 82 秒清完，体力消耗 6，金币产出 820。</w:t>
      </w:r>
    </w:p>
    <w:p>
      <w:r>
        <w:t>备忘 073：【02-03】第二章·跳跳糖峡谷·第3关 推荐战力 870，预计 88 秒清完，体力消耗 6，金币产出 880。</w:t>
      </w:r>
    </w:p>
    <w:p>
      <w:r>
        <w:t>备忘 074：【02-04】第二章·跳跳糖峡谷·第4关 推荐战力 940，预计 94 秒清完，体力消耗 6，金币产出 940。</w:t>
      </w:r>
    </w:p>
    <w:p>
      <w:r>
        <w:t>备忘 075：【02-05】第二章·跳跳糖峡谷·第5关 推荐战力 1010，预计 100 秒清完，体力消耗 6，金币产出 1000。</w:t>
      </w:r>
    </w:p>
    <w:p>
      <w:r>
        <w:t>备忘 076：【02-06】第二章·跳跳糖峡谷·第6关 推荐战力 1090，预计 106 秒清完，体力消耗 6，金币产出 1060。</w:t>
      </w:r>
    </w:p>
    <w:p>
      <w:r>
        <w:t>备忘 077：【02-07】第二章·跳跳糖峡谷·第7关 推荐战力 1180，预计 112 秒清完，体力消耗 6，金币产出 1120。</w:t>
      </w:r>
    </w:p>
    <w:p>
      <w:r>
        <w:t>备忘 078：【02-08】第二章·跳跳糖峡谷·第8关 推荐战力 1280，预计 118 秒清完，体力消耗 6，金币产出 1180。</w:t>
      </w:r>
    </w:p>
    <w:p>
      <w:r>
        <w:t>备忘 079：【02-09】第二章·跳跳糖峡谷·第9关 推荐战力 1380，预计 124 秒清完，体力消耗 6，金币产出 1240。</w:t>
      </w:r>
    </w:p>
    <w:p>
      <w:r>
        <w:t>备忘 080：【02-10】第二章·跳跳糖峡谷·第10关 推荐战力 1490，预计 130 秒清完，体力消耗 6，金币产出 1300。</w:t>
      </w:r>
    </w:p>
    <w:p>
      <w:r>
        <w:t>备忘 081：【03-01】第三章·饼干要塞·第1关 推荐战力 1850，预计 86 秒清完，体力消耗 6，金币产出 1160。</w:t>
      </w:r>
    </w:p>
    <w:p>
      <w:r>
        <w:t>备忘 082：【03-02】第三章·饼干要塞·第2关 推荐战力 2000，预计 92 秒清完，体力消耗 6，金币产出 1220。</w:t>
      </w:r>
    </w:p>
    <w:p>
      <w:r>
        <w:t>备忘 083：【03-03】第三章·饼干要塞·第3关 推荐战力 2160，预计 98 秒清完，体力消耗 6，金币产出 1280。</w:t>
      </w:r>
    </w:p>
    <w:p>
      <w:r>
        <w:t>备忘 084：【03-04】第三章·饼干要塞·第4关 推荐战力 2330，预计 104 秒清完，体力消耗 6，金币产出 1340。</w:t>
      </w:r>
    </w:p>
    <w:p>
      <w:r>
        <w:t>备忘 085：【03-05】第三章·饼干要塞·第5关 推荐战力 2520，预计 110 秒清完，体力消耗 6，金币产出 1400。</w:t>
      </w:r>
    </w:p>
    <w:p>
      <w:r>
        <w:t>备忘 086：【03-06】第三章·饼干要塞·第6关 推荐战力 2720，预计 116 秒清完，体力消耗 6，金币产出 1460。</w:t>
      </w:r>
    </w:p>
    <w:p>
      <w:r>
        <w:t>备忘 087：【03-07】第三章·饼干要塞·第7关 推荐战力 2930，预计 122 秒清完，体力消耗 6，金币产出 1520。</w:t>
      </w:r>
    </w:p>
    <w:p>
      <w:r>
        <w:t>备忘 088：【03-08】第三章·饼干要塞·第8关 推荐战力 3170，预计 128 秒清完，体力消耗 6，金币产出 1580。</w:t>
      </w:r>
    </w:p>
    <w:p>
      <w:r>
        <w:t>备忘 089：【03-09】第三章·饼干要塞·第9关 推荐战力 3420，预计 134 秒清完，体力消耗 6，金币产出 1640。</w:t>
      </w:r>
    </w:p>
    <w:p>
      <w:r>
        <w:t>备忘 090：【03-10】第三章·饼干要塞·第10关 推荐战力 3700，预计 140 秒清完，体力消耗 6，金币产出 1700。</w:t>
      </w:r>
    </w:p>
    <w:p>
      <w:r>
        <w:t>备忘 091：【04-01】第四章·果冻沼泽·第1关 推荐战力 4590，预计 96 秒清完，体力消耗 6，金币产出 1560。</w:t>
      </w:r>
    </w:p>
    <w:p>
      <w:r>
        <w:t>备忘 092：【04-02】第四章·果冻沼泽·第2关 推荐战力 4960，预计 102 秒清完，体力消耗 6，金币产出 1620。</w:t>
      </w:r>
    </w:p>
    <w:p>
      <w:r>
        <w:t>备忘 093：【04-03】第四章·果冻沼泽·第3关 推荐战力 5360，预计 108 秒清完，体力消耗 6，金币产出 1680。</w:t>
      </w:r>
    </w:p>
    <w:p>
      <w:r>
        <w:t>备忘 094：【04-04】第四章·果冻沼泽·第4关 推荐战力 5780，预计 114 秒清完，体力消耗 6，金币产出 1740。</w:t>
      </w:r>
    </w:p>
    <w:p>
      <w:r>
        <w:t>备忘 095：【04-05】第四章·果冻沼泽·第5关 推荐战力 6250，预计 120 秒清完，体力消耗 6，金币产出 1800。</w:t>
      </w:r>
    </w:p>
    <w:p>
      <w:r>
        <w:t>备忘 096：【04-06】第四章·果冻沼泽·第6关 推荐战力 6740，预计 126 秒清完，体力消耗 6，金币产出 1860。</w:t>
      </w:r>
    </w:p>
    <w:p>
      <w:r>
        <w:t>备忘 097：【04-07】第四章·果冻沼泽·第7关 推荐战力 7280，预计 132 秒清完，体力消耗 6，金币产出 1920。</w:t>
      </w:r>
    </w:p>
    <w:p>
      <w:r>
        <w:t>备忘 098：【04-08】第四章·果冻沼泽·第8关 推荐战力 7870，预计 138 秒清完，体力消耗 6，金币产出 1980。</w:t>
      </w:r>
    </w:p>
    <w:p>
      <w:r>
        <w:t>备忘 099：【04-09】第四章·果冻沼泽·第9关 推荐战力 8500，预计 144 秒清完，体力消耗 6，金币产出 2040。</w:t>
      </w:r>
    </w:p>
    <w:p>
      <w:r>
        <w:t>备忘 100：【04-10】第四章·果冻沼泽·第10关 推荐战力 9180，预计 150 秒清完，体力消耗 6，金币产出 2100。</w:t>
      </w:r>
    </w:p>
    <w:p>
      <w:r>
        <w:t>备忘 101：【05-01】第五章·巧克力深渊·第1关 推荐战力 11400，预计 106 秒清完，体力消耗 6，金币产出 1960。</w:t>
      </w:r>
    </w:p>
    <w:p>
      <w:r>
        <w:t>备忘 102：【05-02】第五章·巧克力深渊·第2关 推荐战力 12310，预计 112 秒清完，体力消耗 6，金币产出 2020。</w:t>
      </w:r>
    </w:p>
    <w:p>
      <w:r>
        <w:t>备忘 103：【05-03】第五章·巧克力深渊·第3关 推荐战力 13300，预计 118 秒清完，体力消耗 6，金币产出 2080。</w:t>
      </w:r>
    </w:p>
    <w:p>
      <w:r>
        <w:t>备忘 104：【05-04】第五章·巧克力深渊·第4关 推荐战力 14360，预计 124 秒清完，体力消耗 6，金币产出 2140。</w:t>
      </w:r>
    </w:p>
    <w:p>
      <w:r>
        <w:t>备忘 105：【05-05】第五章·巧克力深渊·第5关 推荐战力 15510，预计 130 秒清完，体力消耗 6，金币产出 2200。</w:t>
      </w:r>
    </w:p>
    <w:p>
      <w:r>
        <w:t>备忘 106：【05-06】第五章·巧克力深渊·第6关 推荐战力 16750，预计 136 秒清完，体力消耗 6，金币产出 2260。</w:t>
      </w:r>
    </w:p>
    <w:p>
      <w:r>
        <w:t>备忘 107：【05-07】第五章·巧克力深渊·第7关 推荐战力 18090，预计 142 秒清完，体力消耗 6，金币产出 2320。</w:t>
      </w:r>
    </w:p>
    <w:p>
      <w:r>
        <w:t>备忘 108：【05-08】第五章·巧克力深渊·第8关 推荐战力 19540，预计 148 秒清完，体力消耗 6，金币产出 2380。</w:t>
      </w:r>
    </w:p>
    <w:p>
      <w:r>
        <w:t>备忘 109：【05-09】第五章·巧克力深渊·第9关 推荐战力 21100，预计 154 秒清完，体力消耗 6，金币产出 2440。</w:t>
      </w:r>
    </w:p>
    <w:p>
      <w:r>
        <w:t>备忘 110：【05-10】第五章·巧克力深渊·第10关 推荐战力 22790，预计 160 秒清完，体力消耗 6，金币产出 2500。</w:t>
      </w:r>
    </w:p>
    <w:p>
      <w:r>
        <w:t>备忘 111：【06-01】第六章·彩虹星核·第1关 推荐战力 28300，预计 116 秒清完，体力消耗 6，金币产出 2360。</w:t>
      </w:r>
    </w:p>
    <w:p>
      <w:r>
        <w:t>备忘 112：【06-02】第六章·彩虹星核·第2关 推荐战力 30560，预计 122 秒清完，体力消耗 6，金币产出 2420。</w:t>
      </w:r>
    </w:p>
    <w:p>
      <w:r>
        <w:t>备忘 113：【06-03】第六章·彩虹星核·第3关 推荐战力 33010，预计 128 秒清完，体力消耗 6，金币产出 2480。</w:t>
      </w:r>
    </w:p>
    <w:p>
      <w:r>
        <w:t>备忘 114：【06-04】第六章·彩虹星核·第4关 推荐战力 35650，预计 134 秒清完，体力消耗 6，金币产出 2540。</w:t>
      </w:r>
    </w:p>
    <w:p>
      <w:r>
        <w:t>备忘 115：【06-05】第六章·彩虹星核·第5关 推荐战力 38500，预计 140 秒清完，体力消耗 6，金币产出 2600。</w:t>
      </w:r>
    </w:p>
    <w:p>
      <w:r>
        <w:t>备忘 116：【06-06】第六章·彩虹星核·第6关 推荐战力 41580，预计 146 秒清完，体力消耗 6，金币产出 2660。</w:t>
      </w:r>
    </w:p>
    <w:p>
      <w:r>
        <w:t>备忘 117：【06-07】第六章·彩虹星核·第7关 推荐战力 44910，预计 152 秒清完，体力消耗 6，金币产出 2720。</w:t>
      </w:r>
    </w:p>
    <w:p>
      <w:r>
        <w:t>备忘 118：【06-08】第六章·彩虹星核·第8关 推荐战力 48500，预计 158 秒清完，体力消耗 6，金币产出 2780。</w:t>
      </w:r>
    </w:p>
    <w:p>
      <w:r>
        <w:t>备忘 119：【06-09】第六章·彩虹星核·第9关 推荐战力 52380，预计 164 秒清完，体力消耗 6，金币产出 2840。</w:t>
      </w:r>
    </w:p>
    <w:p>
      <w:r>
        <w:t>备忘 120：【06-10】第六章·彩虹星核·第10关 推荐战力 56570，预计 170 秒清完，体力消耗 6，金币产出 2900。</w:t>
      </w:r>
    </w:p>
    <w:p>
      <w:r>
        <w:t>备忘 121：【01-01】第一章·棉花糖平原·第1关 推荐战力 300，预计 66 秒清完，体力消耗 6，金币产出 360。</w:t>
      </w:r>
    </w:p>
    <w:p>
      <w:r>
        <w:t>备忘 122：【01-02】第一章·棉花糖平原·第2关 推荐战力 320，预计 72 秒清完，体力消耗 6，金币产出 420。</w:t>
      </w:r>
    </w:p>
    <w:p>
      <w:r>
        <w:t>备忘 123：【01-03】第一章·棉花糖平原·第3关 推荐战力 350，预计 78 秒清完，体力消耗 6，金币产出 480。</w:t>
      </w:r>
    </w:p>
    <w:p>
      <w:r>
        <w:t>备忘 124：【01-04】第一章·棉花糖平原·第4关 推荐战力 380，预计 84 秒清完，体力消耗 6，金币产出 540。</w:t>
      </w:r>
    </w:p>
    <w:p>
      <w:r>
        <w:t>备忘 125：【01-05】第一章·棉花糖平原·第5关 推荐战力 410，预计 90 秒清完，体力消耗 6，金币产出 600。</w:t>
      </w:r>
    </w:p>
    <w:p>
      <w:r>
        <w:t>备忘 126：【01-06】第一章·棉花糖平原·第6关 推荐战力 440，预计 96 秒清完，体力消耗 6，金币产出 660。</w:t>
      </w:r>
    </w:p>
    <w:p>
      <w:r>
        <w:t>备忘 127：【01-07】第一章·棉花糖平原·第7关 推荐战力 480，预计 102 秒清完，体力消耗 6，金币产出 720。</w:t>
      </w:r>
    </w:p>
    <w:p>
      <w:r>
        <w:t>备忘 128：【01-08】第一章·棉花糖平原·第8关 推荐战力 510，预计 108 秒清完，体力消耗 6，金币产出 780。</w:t>
      </w:r>
    </w:p>
    <w:p>
      <w:r>
        <w:t>备忘 129：【01-09】第一章·棉花糖平原·第9关 推荐战力 560，预计 114 秒清完，体力消耗 6，金币产出 840。</w:t>
      </w:r>
    </w:p>
    <w:p>
      <w:r>
        <w:t>备忘 130：【01-10】第一章·棉花糖平原·第10关 推荐战力 600，预计 120 秒清完，体力消耗 6，金币产出 900。</w:t>
      </w:r>
    </w:p>
    <w:p>
      <w:r>
        <w:t>备忘 131：【02-01】第二章·跳跳糖峡谷·第1关 推荐战力 740，预计 76 秒清完，体力消耗 6，金币产出 760。</w:t>
      </w:r>
    </w:p>
    <w:p>
      <w:r>
        <w:t>备忘 132：【02-02】第二章·跳跳糖峡谷·第2关 推荐战力 800，预计 82 秒清完，体力消耗 6，金币产出 820。</w:t>
      </w:r>
    </w:p>
    <w:p>
      <w:r>
        <w:t>备忘 133：【02-03】第二章·跳跳糖峡谷·第3关 推荐战力 870，预计 88 秒清完，体力消耗 6，金币产出 880。</w:t>
      </w:r>
    </w:p>
    <w:p>
      <w:r>
        <w:t>备忘 134：【02-04】第二章·跳跳糖峡谷·第4关 推荐战力 940，预计 94 秒清完，体力消耗 6，金币产出 940。</w:t>
      </w:r>
    </w:p>
    <w:p>
      <w:r>
        <w:t>备忘 135：【02-05】第二章·跳跳糖峡谷·第5关 推荐战力 1010，预计 100 秒清完，体力消耗 6，金币产出 1000。</w:t>
      </w:r>
    </w:p>
    <w:p>
      <w:r>
        <w:t>备忘 136：【02-06】第二章·跳跳糖峡谷·第6关 推荐战力 1090，预计 106 秒清完，体力消耗 6，金币产出 1060。</w:t>
      </w:r>
    </w:p>
    <w:p>
      <w:r>
        <w:t>备忘 137：【02-07】第二章·跳跳糖峡谷·第7关 推荐战力 1180，预计 112 秒清完，体力消耗 6，金币产出 1120。</w:t>
      </w:r>
    </w:p>
    <w:p>
      <w:r>
        <w:t>备忘 138：【02-08】第二章·跳跳糖峡谷·第8关 推荐战力 1280，预计 118 秒清完，体力消耗 6，金币产出 1180。</w:t>
      </w:r>
    </w:p>
    <w:p>
      <w:r>
        <w:t>备忘 139：【02-09】第二章·跳跳糖峡谷·第9关 推荐战力 1380，预计 124 秒清完，体力消耗 6，金币产出 1240。</w:t>
      </w:r>
    </w:p>
    <w:p>
      <w:r>
        <w:t>备忘 140：【02-10】第二章·跳跳糖峡谷·第10关 推荐战力 1490，预计 130 秒清完，体力消耗 6，金币产出 1300。</w:t>
      </w:r>
    </w:p>
    <w:p>
      <w:r>
        <w:t>备忘 141：【03-01】第三章·饼干要塞·第1关 推荐战力 1850，预计 86 秒清完，体力消耗 6，金币产出 1160。</w:t>
      </w:r>
    </w:p>
    <w:p>
      <w:r>
        <w:t>备忘 142：【03-02】第三章·饼干要塞·第2关 推荐战力 2000，预计 92 秒清完，体力消耗 6，金币产出 1220。</w:t>
      </w:r>
    </w:p>
    <w:p>
      <w:r>
        <w:t>备忘 143：【03-03】第三章·饼干要塞·第3关 推荐战力 2160，预计 98 秒清完，体力消耗 6，金币产出 1280。</w:t>
      </w:r>
    </w:p>
    <w:p>
      <w:r>
        <w:t>备忘 144：【03-04】第三章·饼干要塞·第4关 推荐战力 2330，预计 104 秒清完，体力消耗 6，金币产出 1340。</w:t>
      </w:r>
    </w:p>
    <w:p>
      <w:r>
        <w:t>备忘 145：【03-05】第三章·饼干要塞·第5关 推荐战力 2520，预计 110 秒清完，体力消耗 6，金币产出 1400。</w:t>
      </w:r>
    </w:p>
    <w:p>
      <w:r>
        <w:t>备忘 146：【03-06】第三章·饼干要塞·第6关 推荐战力 2720，预计 116 秒清完，体力消耗 6，金币产出 1460。</w:t>
      </w:r>
    </w:p>
    <w:p>
      <w:r>
        <w:t>备忘 147：【03-07】第三章·饼干要塞·第7关 推荐战力 2930，预计 122 秒清完，体力消耗 6，金币产出 1520。</w:t>
      </w:r>
    </w:p>
    <w:p>
      <w:r>
        <w:t>备忘 148：【03-08】第三章·饼干要塞·第8关 推荐战力 3170，预计 128 秒清完，体力消耗 6，金币产出 1580。</w:t>
      </w:r>
    </w:p>
    <w:p>
      <w:r>
        <w:t>备忘 149：【03-09】第三章·饼干要塞·第9关 推荐战力 3420，预计 134 秒清完，体力消耗 6，金币产出 1640。</w:t>
      </w:r>
    </w:p>
    <w:p>
      <w:r>
        <w:t>备忘 150：【03-10】第三章·饼干要塞·第10关 推荐战力 3700，预计 140 秒清完，体力消耗 6，金币产出 1700。</w:t>
      </w:r>
    </w:p>
    <w:p>
      <w:r>
        <w:t>备忘 151：【04-01】第四章·果冻沼泽·第1关 推荐战力 4590，预计 96 秒清完，体力消耗 6，金币产出 1560。</w:t>
      </w:r>
    </w:p>
    <w:p>
      <w:r>
        <w:t>备忘 152：【04-02】第四章·果冻沼泽·第2关 推荐战力 4960，预计 102 秒清完，体力消耗 6，金币产出 1620。</w:t>
      </w:r>
    </w:p>
    <w:p>
      <w:r>
        <w:t>备忘 153：【04-03】第四章·果冻沼泽·第3关 推荐战力 5360，预计 108 秒清完，体力消耗 6，金币产出 1680。</w:t>
      </w:r>
    </w:p>
    <w:p>
      <w:r>
        <w:t>备忘 154：【04-04】第四章·果冻沼泽·第4关 推荐战力 5780，预计 114 秒清完，体力消耗 6，金币产出 1740。</w:t>
      </w:r>
    </w:p>
    <w:p>
      <w:r>
        <w:t>备忘 155：【04-05】第四章·果冻沼泽·第5关 推荐战力 6250，预计 120 秒清完，体力消耗 6，金币产出 1800。</w:t>
      </w:r>
    </w:p>
    <w:p>
      <w:r>
        <w:t>备忘 156：【04-06】第四章·果冻沼泽·第6关 推荐战力 6740，预计 126 秒清完，体力消耗 6，金币产出 1860。</w:t>
      </w:r>
    </w:p>
    <w:p>
      <w:r>
        <w:t>备忘 157：【04-07】第四章·果冻沼泽·第7关 推荐战力 7280，预计 132 秒清完，体力消耗 6，金币产出 1920。</w:t>
      </w:r>
    </w:p>
    <w:p>
      <w:r>
        <w:t>备忘 158：【04-08】第四章·果冻沼泽·第8关 推荐战力 7870，预计 138 秒清完，体力消耗 6，金币产出 1980。</w:t>
      </w:r>
    </w:p>
    <w:p>
      <w:r>
        <w:t>备忘 159：【04-09】第四章·果冻沼泽·第9关 推荐战力 8500，预计 144 秒清完，体力消耗 6，金币产出 2040。</w:t>
      </w:r>
    </w:p>
    <w:p>
      <w:r>
        <w:t>备忘 160：【04-10】第四章·果冻沼泽·第10关 推荐战力 9180，预计 150 秒清完，体力消耗 6，金币产出 2100。</w:t>
      </w:r>
    </w:p>
    <w:p>
      <w:r>
        <w:t>备忘 161：【05-01】第五章·巧克力深渊·第1关 推荐战力 11400，预计 106 秒清完，体力消耗 6，金币产出 1960。</w:t>
      </w:r>
    </w:p>
    <w:p>
      <w:r>
        <w:t>备忘 162：【05-02】第五章·巧克力深渊·第2关 推荐战力 12310，预计 112 秒清完，体力消耗 6，金币产出 2020。</w:t>
      </w:r>
    </w:p>
    <w:p>
      <w:r>
        <w:t>备忘 163：【05-03】第五章·巧克力深渊·第3关 推荐战力 13300，预计 118 秒清完，体力消耗 6，金币产出 2080。</w:t>
      </w:r>
    </w:p>
    <w:p>
      <w:r>
        <w:t>备忘 164：【05-04】第五章·巧克力深渊·第4关 推荐战力 14360，预计 124 秒清完，体力消耗 6，金币产出 2140。</w:t>
      </w:r>
    </w:p>
    <w:p>
      <w:r>
        <w:t>备忘 165：【05-05】第五章·巧克力深渊·第5关 推荐战力 15510，预计 130 秒清完，体力消耗 6，金币产出 2200。</w:t>
      </w:r>
    </w:p>
    <w:p>
      <w:r>
        <w:t>备忘 166：【05-06】第五章·巧克力深渊·第6关 推荐战力 16750，预计 136 秒清完，体力消耗 6，金币产出 2260。</w:t>
      </w:r>
    </w:p>
    <w:p>
      <w:r>
        <w:t>备忘 167：【05-07】第五章·巧克力深渊·第7关 推荐战力 18090，预计 142 秒清完，体力消耗 6，金币产出 2320。</w:t>
      </w:r>
    </w:p>
    <w:p>
      <w:r>
        <w:t>备忘 168：【05-08】第五章·巧克力深渊·第8关 推荐战力 19540，预计 148 秒清完，体力消耗 6，金币产出 2380。</w:t>
      </w:r>
    </w:p>
    <w:p>
      <w:r>
        <w:t>备忘 169：【05-09】第五章·巧克力深渊·第9关 推荐战力 21100，预计 154 秒清完，体力消耗 6，金币产出 2440。</w:t>
      </w:r>
    </w:p>
    <w:p>
      <w:r>
        <w:t>备忘 170：【05-10】第五章·巧克力深渊·第10关 推荐战力 22790，预计 160 秒清完，体力消耗 6，金币产出 2500。</w:t>
      </w:r>
    </w:p>
    <w:p>
      <w:r>
        <w:t>备忘 171：【06-01】第六章·彩虹星核·第1关 推荐战力 28300，预计 116 秒清完，体力消耗 6，金币产出 2360。</w:t>
      </w:r>
    </w:p>
    <w:p>
      <w:r>
        <w:t>备忘 172：【06-02】第六章·彩虹星核·第2关 推荐战力 30560，预计 122 秒清完，体力消耗 6，金币产出 2420。</w:t>
      </w:r>
    </w:p>
    <w:p>
      <w:r>
        <w:t>备忘 173：【06-03】第六章·彩虹星核·第3关 推荐战力 33010，预计 128 秒清完，体力消耗 6，金币产出 2480。</w:t>
      </w:r>
    </w:p>
    <w:p>
      <w:r>
        <w:t>备忘 174：【06-04】第六章·彩虹星核·第4关 推荐战力 35650，预计 134 秒清完，体力消耗 6，金币产出 2540。</w:t>
      </w:r>
    </w:p>
    <w:p>
      <w:r>
        <w:t>备忘 175：【06-05】第六章·彩虹星核·第5关 推荐战力 38500，预计 140 秒清完，体力消耗 6，金币产出 2600。</w:t>
      </w:r>
    </w:p>
    <w:p>
      <w:r>
        <w:t>备忘 176：【06-06】第六章·彩虹星核·第6关 推荐战力 41580，预计 146 秒清完，体力消耗 6，金币产出 2660。</w:t>
      </w:r>
    </w:p>
    <w:p>
      <w:r>
        <w:t>备忘 177：【06-07】第六章·彩虹星核·第7关 推荐战力 44910，预计 152 秒清完，体力消耗 6，金币产出 2720。</w:t>
      </w:r>
    </w:p>
    <w:p>
      <w:r>
        <w:t>备忘 178：【06-08】第六章·彩虹星核·第8关 推荐战力 48500，预计 158 秒清完，体力消耗 6，金币产出 2780。</w:t>
      </w:r>
    </w:p>
    <w:p>
      <w:r>
        <w:t>备忘 179：【06-09】第六章·彩虹星核·第9关 推荐战力 52380，预计 164 秒清完，体力消耗 6，金币产出 2840。</w:t>
      </w:r>
    </w:p>
    <w:p>
      <w:r>
        <w:t>备忘 180：【06-10】第六章·彩虹星核·第10关 推荐战力 56570，预计 170 秒清完，体力消耗 6，金币产出 2900。</w:t>
      </w:r>
    </w:p>
    <w:p>
      <w:r>
        <w:t>备忘 181：【01-01】第一章·棉花糖平原·第1关 推荐战力 300，预计 66 秒清完，体力消耗 6，金币产出 360。</w:t>
      </w:r>
    </w:p>
    <w:p>
      <w:r>
        <w:t>备忘 182：【01-02】第一章·棉花糖平原·第2关 推荐战力 320，预计 72 秒清完，体力消耗 6，金币产出 420。</w:t>
      </w:r>
    </w:p>
    <w:p>
      <w:r>
        <w:t>备忘 183：【01-03】第一章·棉花糖平原·第3关 推荐战力 350，预计 78 秒清完，体力消耗 6，金币产出 480。</w:t>
      </w:r>
    </w:p>
    <w:p>
      <w:r>
        <w:t>备忘 184：【01-04】第一章·棉花糖平原·第4关 推荐战力 380，预计 84 秒清完，体力消耗 6，金币产出 540。</w:t>
      </w:r>
    </w:p>
    <w:p>
      <w:r>
        <w:t>备忘 185：【01-05】第一章·棉花糖平原·第5关 推荐战力 410，预计 90 秒清完，体力消耗 6，金币产出 600。</w:t>
      </w:r>
    </w:p>
    <w:p>
      <w:r>
        <w:t>备忘 186：【01-06】第一章·棉花糖平原·第6关 推荐战力 440，预计 96 秒清完，体力消耗 6，金币产出 660。</w:t>
      </w:r>
    </w:p>
    <w:p>
      <w:r>
        <w:t>备忘 187：【01-07】第一章·棉花糖平原·第7关 推荐战力 480，预计 102 秒清完，体力消耗 6，金币产出 720。</w:t>
      </w:r>
    </w:p>
    <w:p>
      <w:r>
        <w:t>备忘 188：【01-08】第一章·棉花糖平原·第8关 推荐战力 510，预计 108 秒清完，体力消耗 6，金币产出 780。</w:t>
      </w:r>
    </w:p>
    <w:p>
      <w:r>
        <w:t>备忘 189：【01-09】第一章·棉花糖平原·第9关 推荐战力 560，预计 114 秒清完，体力消耗 6，金币产出 840。</w:t>
      </w:r>
    </w:p>
    <w:p>
      <w:r>
        <w:t>备忘 190：【01-10】第一章·棉花糖平原·第10关 推荐战力 600，预计 120 秒清完，体力消耗 6，金币产出 900。</w:t>
      </w:r>
    </w:p>
    <w:p>
      <w:r>
        <w:t>备忘 191：【02-01】第二章·跳跳糖峡谷·第1关 推荐战力 740，预计 76 秒清完，体力消耗 6，金币产出 760。</w:t>
      </w:r>
    </w:p>
    <w:p>
      <w:r>
        <w:t>备忘 192：【02-02】第二章·跳跳糖峡谷·第2关 推荐战力 800，预计 82 秒清完，体力消耗 6，金币产出 820。</w:t>
      </w:r>
    </w:p>
    <w:p>
      <w:r>
        <w:t>备忘 193：【02-03】第二章·跳跳糖峡谷·第3关 推荐战力 870，预计 88 秒清完，体力消耗 6，金币产出 880。</w:t>
      </w:r>
    </w:p>
    <w:p>
      <w:r>
        <w:t>备忘 194：【02-04】第二章·跳跳糖峡谷·第4关 推荐战力 940，预计 94 秒清完，体力消耗 6，金币产出 940。</w:t>
      </w:r>
    </w:p>
    <w:p>
      <w:r>
        <w:t>备忘 195：【02-05】第二章·跳跳糖峡谷·第5关 推荐战力 1010，预计 100 秒清完，体力消耗 6，金币产出 1000。</w:t>
      </w:r>
    </w:p>
    <w:p>
      <w:r>
        <w:t>备忘 196：【02-06】第二章·跳跳糖峡谷·第6关 推荐战力 1090，预计 106 秒清完，体力消耗 6，金币产出 1060。</w:t>
      </w:r>
    </w:p>
    <w:p>
      <w:r>
        <w:t>备忘 197：【02-07】第二章·跳跳糖峡谷·第7关 推荐战力 1180，预计 112 秒清完，体力消耗 6，金币产出 1120。</w:t>
      </w:r>
    </w:p>
    <w:p>
      <w:r>
        <w:t>备忘 198：【02-08】第二章·跳跳糖峡谷·第8关 推荐战力 1280，预计 118 秒清完，体力消耗 6，金币产出 1180。</w:t>
      </w:r>
    </w:p>
    <w:p>
      <w:r>
        <w:t>备忘 199：【02-09】第二章·跳跳糖峡谷·第9关 推荐战力 1380，预计 124 秒清完，体力消耗 6，金币产出 1240。</w:t>
      </w:r>
    </w:p>
    <w:p>
      <w:r>
        <w:t>备忘 200：【02-10】第二章·跳跳糖峡谷·第10关 推荐战力 1490，预计 130 秒清完，体力消耗 6，金币产出 1300。</w:t>
      </w:r>
    </w:p>
    <w:p>
      <w:r>
        <w:t>备忘 201：【03-01】第三章·饼干要塞·第1关 推荐战力 1850，预计 86 秒清完，体力消耗 6，金币产出 1160。</w:t>
      </w:r>
    </w:p>
    <w:p>
      <w:r>
        <w:t>备忘 202：【03-02】第三章·饼干要塞·第2关 推荐战力 2000，预计 92 秒清完，体力消耗 6，金币产出 1220。</w:t>
      </w:r>
    </w:p>
    <w:p>
      <w:r>
        <w:t>备忘 203：【03-03】第三章·饼干要塞·第3关 推荐战力 2160，预计 98 秒清完，体力消耗 6，金币产出 1280。</w:t>
      </w:r>
    </w:p>
    <w:p>
      <w:r>
        <w:t>备忘 204：【03-04】第三章·饼干要塞·第4关 推荐战力 2330，预计 104 秒清完，体力消耗 6，金币产出 1340。</w:t>
      </w:r>
    </w:p>
    <w:p>
      <w:r>
        <w:t>备忘 205：【03-05】第三章·饼干要塞·第5关 推荐战力 2520，预计 110 秒清完，体力消耗 6，金币产出 1400。</w:t>
      </w:r>
    </w:p>
    <w:p>
      <w:r>
        <w:t>备忘 206：【03-06】第三章·饼干要塞·第6关 推荐战力 2720，预计 116 秒清完，体力消耗 6，金币产出 1460。</w:t>
      </w:r>
    </w:p>
    <w:p>
      <w:r>
        <w:t>备忘 207：【03-07】第三章·饼干要塞·第7关 推荐战力 2930，预计 122 秒清完，体力消耗 6，金币产出 1520。</w:t>
      </w:r>
    </w:p>
    <w:p>
      <w:r>
        <w:t>备忘 208：【03-08】第三章·饼干要塞·第8关 推荐战力 3170，预计 128 秒清完，体力消耗 6，金币产出 1580。</w:t>
      </w:r>
    </w:p>
    <w:p>
      <w:r>
        <w:t>备忘 209：【03-09】第三章·饼干要塞·第9关 推荐战力 3420，预计 134 秒清完，体力消耗 6，金币产出 1640。</w:t>
      </w:r>
    </w:p>
    <w:p>
      <w:r>
        <w:t>备忘 210：【03-10】第三章·饼干要塞·第10关 推荐战力 3700，预计 140 秒清完，体力消耗 6，金币产出 1700。</w:t>
      </w:r>
    </w:p>
    <w:p>
      <w:r>
        <w:t>备忘 211：【04-01】第四章·果冻沼泽·第1关 推荐战力 4590，预计 96 秒清完，体力消耗 6，金币产出 1560。</w:t>
      </w:r>
    </w:p>
    <w:p>
      <w:r>
        <w:t>备忘 212：【04-02】第四章·果冻沼泽·第2关 推荐战力 4960，预计 102 秒清完，体力消耗 6，金币产出 1620。</w:t>
      </w:r>
    </w:p>
    <w:p>
      <w:r>
        <w:t>备忘 213：【04-03】第四章·果冻沼泽·第3关 推荐战力 5360，预计 108 秒清完，体力消耗 6，金币产出 1680。</w:t>
      </w:r>
    </w:p>
    <w:p>
      <w:r>
        <w:t>备忘 214：【04-04】第四章·果冻沼泽·第4关 推荐战力 5780，预计 114 秒清完，体力消耗 6，金币产出 1740。</w:t>
      </w:r>
    </w:p>
    <w:p>
      <w:r>
        <w:t>备忘 215：【04-05】第四章·果冻沼泽·第5关 推荐战力 6250，预计 120 秒清完，体力消耗 6，金币产出 1800。</w:t>
      </w:r>
    </w:p>
    <w:p>
      <w:r>
        <w:t>备忘 216：【04-06】第四章·果冻沼泽·第6关 推荐战力 6740，预计 126 秒清完，体力消耗 6，金币产出 1860。</w:t>
      </w:r>
    </w:p>
    <w:p>
      <w:r>
        <w:t>备忘 217：【04-07】第四章·果冻沼泽·第7关 推荐战力 7280，预计 132 秒清完，体力消耗 6，金币产出 1920。</w:t>
      </w:r>
    </w:p>
    <w:p>
      <w:r>
        <w:t>备忘 218：【04-08】第四章·果冻沼泽·第8关 推荐战力 7870，预计 138 秒清完，体力消耗 6，金币产出 1980。</w:t>
      </w:r>
    </w:p>
    <w:p>
      <w:r>
        <w:t>备忘 219：【04-09】第四章·果冻沼泽·第9关 推荐战力 8500，预计 144 秒清完，体力消耗 6，金币产出 2040。</w:t>
      </w:r>
    </w:p>
    <w:p>
      <w:r>
        <w:t>备忘 220：【04-10】第四章·果冻沼泽·第10关 推荐战力 9180，预计 150 秒清完，体力消耗 6，金币产出 2100。</w:t>
      </w:r>
    </w:p>
    <w:p>
      <w:r>
        <w:t>备忘 221：【05-01】第五章·巧克力深渊·第1关 推荐战力 11400，预计 106 秒清完，体力消耗 6，金币产出 1960。</w:t>
      </w:r>
    </w:p>
    <w:p>
      <w:r>
        <w:t>备忘 222：【05-02】第五章·巧克力深渊·第2关 推荐战力 12310，预计 112 秒清完，体力消耗 6，金币产出 2020。</w:t>
      </w:r>
    </w:p>
    <w:p>
      <w:r>
        <w:t>备忘 223：【05-03】第五章·巧克力深渊·第3关 推荐战力 13300，预计 118 秒清完，体力消耗 6，金币产出 2080。</w:t>
      </w:r>
    </w:p>
    <w:p>
      <w:r>
        <w:t>备忘 224：【05-04】第五章·巧克力深渊·第4关 推荐战力 14360，预计 124 秒清完，体力消耗 6，金币产出 2140。</w:t>
      </w:r>
    </w:p>
    <w:p>
      <w:r>
        <w:t>备忘 225：【05-05】第五章·巧克力深渊·第5关 推荐战力 15510，预计 130 秒清完，体力消耗 6，金币产出 2200。</w:t>
      </w:r>
    </w:p>
    <w:p>
      <w:r>
        <w:t>备忘 226：【05-06】第五章·巧克力深渊·第6关 推荐战力 16750，预计 136 秒清完，体力消耗 6，金币产出 2260。</w:t>
      </w:r>
    </w:p>
    <w:p>
      <w:r>
        <w:t>备忘 227：【05-07】第五章·巧克力深渊·第7关 推荐战力 18090，预计 142 秒清完，体力消耗 6，金币产出 2320。</w:t>
      </w:r>
    </w:p>
    <w:p>
      <w:r>
        <w:t>备忘 228：【05-08】第五章·巧克力深渊·第8关 推荐战力 19540，预计 148 秒清完，体力消耗 6，金币产出 2380。</w:t>
      </w:r>
    </w:p>
    <w:p>
      <w:r>
        <w:t>备忘 229：【05-09】第五章·巧克力深渊·第9关 推荐战力 21100，预计 154 秒清完，体力消耗 6，金币产出 2440。</w:t>
      </w:r>
    </w:p>
    <w:p>
      <w:r>
        <w:t>备忘 230：【05-10】第五章·巧克力深渊·第10关 推荐战力 22790，预计 160 秒清完，体力消耗 6，金币产出 2500。</w:t>
      </w:r>
    </w:p>
    <w:p>
      <w:r>
        <w:t>备忘 231：【06-01】第六章·彩虹星核·第1关 推荐战力 28300，预计 116 秒清完，体力消耗 6，金币产出 2360。</w:t>
      </w:r>
    </w:p>
    <w:p>
      <w:r>
        <w:t>备忘 232：【06-02】第六章·彩虹星核·第2关 推荐战力 30560，预计 122 秒清完，体力消耗 6，金币产出 2420。</w:t>
      </w:r>
    </w:p>
    <w:p>
      <w:r>
        <w:t>备忘 233：【06-03】第六章·彩虹星核·第3关 推荐战力 33010，预计 128 秒清完，体力消耗 6，金币产出 2480。</w:t>
      </w:r>
    </w:p>
    <w:p>
      <w:r>
        <w:t>备忘 234：【06-04】第六章·彩虹星核·第4关 推荐战力 35650，预计 134 秒清完，体力消耗 6，金币产出 2540。</w:t>
      </w:r>
    </w:p>
    <w:p>
      <w:r>
        <w:t>备忘 235：【06-05】第六章·彩虹星核·第5关 推荐战力 38500，预计 140 秒清完，体力消耗 6，金币产出 2600。</w:t>
      </w:r>
    </w:p>
    <w:p>
      <w:r>
        <w:t>备忘 236：【06-06】第六章·彩虹星核·第6关 推荐战力 41580，预计 146 秒清完，体力消耗 6，金币产出 2660。</w:t>
      </w:r>
    </w:p>
    <w:p>
      <w:r>
        <w:t>备忘 237：【06-07】第六章·彩虹星核·第7关 推荐战力 44910，预计 152 秒清完，体力消耗 6，金币产出 2720。</w:t>
      </w:r>
    </w:p>
    <w:p>
      <w:r>
        <w:t>备忘 238：【06-08】第六章·彩虹星核·第8关 推荐战力 48500，预计 158 秒清完，体力消耗 6，金币产出 2780。</w:t>
      </w:r>
    </w:p>
    <w:p>
      <w:r>
        <w:t>备忘 239：【06-09】第六章·彩虹星核·第9关 推荐战力 52380，预计 164 秒清完，体力消耗 6，金币产出 2840。</w:t>
      </w:r>
    </w:p>
    <w:p>
      <w:r>
        <w:t>备忘 240：【06-10】第六章·彩虹星核·第10关 推荐战力 56570，预计 170 秒清完，体力消耗 6，金币产出 2900。</w:t>
      </w:r>
    </w:p>
    <w:p>
      <w:r>
        <w:t>备忘 241：【01-01】第一章·棉花糖平原·第1关 推荐战力 300，预计 66 秒清完，体力消耗 6，金币产出 360。</w:t>
      </w:r>
    </w:p>
    <w:p>
      <w:r>
        <w:t>备忘 242：【01-02】第一章·棉花糖平原·第2关 推荐战力 320，预计 72 秒清完，体力消耗 6，金币产出 420。</w:t>
      </w:r>
    </w:p>
    <w:p>
      <w:r>
        <w:t>备忘 243：【01-03】第一章·棉花糖平原·第3关 推荐战力 350，预计 78 秒清完，体力消耗 6，金币产出 480。</w:t>
      </w:r>
    </w:p>
    <w:p>
      <w:r>
        <w:t>备忘 244：【01-04】第一章·棉花糖平原·第4关 推荐战力 380，预计 84 秒清完，体力消耗 6，金币产出 540。</w:t>
      </w:r>
    </w:p>
    <w:p>
      <w:r>
        <w:t>备忘 245：【01-05】第一章·棉花糖平原·第5关 推荐战力 410，预计 90 秒清完，体力消耗 6，金币产出 600。</w:t>
      </w:r>
    </w:p>
    <w:p>
      <w:r>
        <w:t>备忘 246：【01-06】第一章·棉花糖平原·第6关 推荐战力 440，预计 96 秒清完，体力消耗 6，金币产出 660。</w:t>
      </w:r>
    </w:p>
    <w:p>
      <w:r>
        <w:t>备忘 247：【01-07】第一章·棉花糖平原·第7关 推荐战力 480，预计 102 秒清完，体力消耗 6，金币产出 720。</w:t>
      </w:r>
    </w:p>
    <w:p>
      <w:r>
        <w:t>备忘 248：【01-08】第一章·棉花糖平原·第8关 推荐战力 510，预计 108 秒清完，体力消耗 6，金币产出 780。</w:t>
      </w:r>
    </w:p>
    <w:p>
      <w:r>
        <w:t>备忘 249：【01-09】第一章·棉花糖平原·第9关 推荐战力 560，预计 114 秒清完，体力消耗 6，金币产出 840。</w:t>
      </w:r>
    </w:p>
    <w:p>
      <w:r>
        <w:t>备忘 250：【01-10】第一章·棉花糖平原·第10关 推荐战力 600，预计 120 秒清完，体力消耗 6，金币产出 900。</w:t>
      </w:r>
    </w:p>
    <w:p>
      <w:r>
        <w:t>备忘 251：【02-01】第二章·跳跳糖峡谷·第1关 推荐战力 740，预计 76 秒清完，体力消耗 6，金币产出 760。</w:t>
      </w:r>
    </w:p>
    <w:p>
      <w:r>
        <w:t>备忘 252：【02-02】第二章·跳跳糖峡谷·第2关 推荐战力 800，预计 82 秒清完，体力消耗 6，金币产出 820。</w:t>
      </w:r>
    </w:p>
    <w:p>
      <w:r>
        <w:t>备忘 253：【02-03】第二章·跳跳糖峡谷·第3关 推荐战力 870，预计 88 秒清完，体力消耗 6，金币产出 880。</w:t>
      </w:r>
    </w:p>
    <w:p>
      <w:r>
        <w:t>备忘 254：【02-04】第二章·跳跳糖峡谷·第4关 推荐战力 940，预计 94 秒清完，体力消耗 6，金币产出 940。</w:t>
      </w:r>
    </w:p>
    <w:p>
      <w:r>
        <w:t>备忘 255：【02-05】第二章·跳跳糖峡谷·第5关 推荐战力 1010，预计 100 秒清完，体力消耗 6，金币产出 1000。</w:t>
      </w:r>
    </w:p>
    <w:p>
      <w:r>
        <w:t>备忘 256：【02-06】第二章·跳跳糖峡谷·第6关 推荐战力 1090，预计 106 秒清完，体力消耗 6，金币产出 1060。</w:t>
      </w:r>
    </w:p>
    <w:p>
      <w:r>
        <w:t>备忘 257：【02-07】第二章·跳跳糖峡谷·第7关 推荐战力 1180，预计 112 秒清完，体力消耗 6，金币产出 1120。</w:t>
      </w:r>
    </w:p>
    <w:p>
      <w:r>
        <w:t>备忘 258：【02-08】第二章·跳跳糖峡谷·第8关 推荐战力 1280，预计 118 秒清完，体力消耗 6，金币产出 1180。</w:t>
      </w:r>
    </w:p>
    <w:p>
      <w:r>
        <w:t>备忘 259：【02-09】第二章·跳跳糖峡谷·第9关 推荐战力 1380，预计 124 秒清完，体力消耗 6，金币产出 1240。</w:t>
      </w:r>
    </w:p>
    <w:p>
      <w:r>
        <w:t>备忘 260：【02-10】第二章·跳跳糖峡谷·第10关 推荐战力 1490，预计 130 秒清完，体力消耗 6，金币产出 1300。</w:t>
      </w:r>
    </w:p>
    <w:p>
      <w:r>
        <w:t>备忘 261：【03-01】第三章·饼干要塞·第1关 推荐战力 1850，预计 86 秒清完，体力消耗 6，金币产出 1160。</w:t>
      </w:r>
    </w:p>
    <w:p>
      <w:r>
        <w:t>备忘 262：【03-02】第三章·饼干要塞·第2关 推荐战力 2000，预计 92 秒清完，体力消耗 6，金币产出 1220。</w:t>
      </w:r>
    </w:p>
    <w:p>
      <w:r>
        <w:t>备忘 263：【03-03】第三章·饼干要塞·第3关 推荐战力 2160，预计 98 秒清完，体力消耗 6，金币产出 1280。</w:t>
      </w:r>
    </w:p>
    <w:p>
      <w:r>
        <w:t>备忘 264：【03-04】第三章·饼干要塞·第4关 推荐战力 2330，预计 104 秒清完，体力消耗 6，金币产出 1340。</w:t>
      </w:r>
    </w:p>
    <w:p>
      <w:r>
        <w:t>备忘 265：【03-05】第三章·饼干要塞·第5关 推荐战力 2520，预计 110 秒清完，体力消耗 6，金币产出 1400。</w:t>
      </w:r>
    </w:p>
    <w:p>
      <w:r>
        <w:t>备忘 266：【03-06】第三章·饼干要塞·第6关 推荐战力 2720，预计 116 秒清完，体力消耗 6，金币产出 1460。</w:t>
      </w:r>
    </w:p>
    <w:p>
      <w:r>
        <w:t>备忘 267：【03-07】第三章·饼干要塞·第7关 推荐战力 2930，预计 122 秒清完，体力消耗 6，金币产出 1520。</w:t>
      </w:r>
    </w:p>
    <w:p>
      <w:r>
        <w:t>备忘 268：【03-08】第三章·饼干要塞·第8关 推荐战力 3170，预计 128 秒清完，体力消耗 6，金币产出 1580。</w:t>
      </w:r>
    </w:p>
    <w:p>
      <w:r>
        <w:t>备忘 269：【03-09】第三章·饼干要塞·第9关 推荐战力 3420，预计 134 秒清完，体力消耗 6，金币产出 1640。</w:t>
      </w:r>
    </w:p>
    <w:p>
      <w:r>
        <w:t>备忘 270：【03-10】第三章·饼干要塞·第10关 推荐战力 3700，预计 140 秒清完，体力消耗 6，金币产出 1700。</w:t>
      </w:r>
    </w:p>
    <w:p>
      <w:r>
        <w:t>备忘 271：【04-01】第四章·果冻沼泽·第1关 推荐战力 4590，预计 96 秒清完，体力消耗 6，金币产出 1560。</w:t>
      </w:r>
    </w:p>
    <w:p>
      <w:r>
        <w:t>备忘 272：【04-02】第四章·果冻沼泽·第2关 推荐战力 4960，预计 102 秒清完，体力消耗 6，金币产出 1620。</w:t>
      </w:r>
    </w:p>
    <w:p>
      <w:r>
        <w:t>备忘 273：【04-03】第四章·果冻沼泽·第3关 推荐战力 5360，预计 108 秒清完，体力消耗 6，金币产出 1680。</w:t>
      </w:r>
    </w:p>
    <w:p>
      <w:r>
        <w:t>备忘 274：【04-04】第四章·果冻沼泽·第4关 推荐战力 5780，预计 114 秒清完，体力消耗 6，金币产出 1740。</w:t>
      </w:r>
    </w:p>
    <w:p>
      <w:r>
        <w:t>备忘 275：【04-05】第四章·果冻沼泽·第5关 推荐战力 6250，预计 120 秒清完，体力消耗 6，金币产出 1800。</w:t>
      </w:r>
    </w:p>
    <w:p>
      <w:r>
        <w:t>备忘 276：【04-06】第四章·果冻沼泽·第6关 推荐战力 6740，预计 126 秒清完，体力消耗 6，金币产出 1860。</w:t>
      </w:r>
    </w:p>
    <w:p>
      <w:r>
        <w:t>备忘 277：【04-07】第四章·果冻沼泽·第7关 推荐战力 7280，预计 132 秒清完，体力消耗 6，金币产出 1920。</w:t>
      </w:r>
    </w:p>
    <w:p>
      <w:r>
        <w:t>备忘 278：【04-08】第四章·果冻沼泽·第8关 推荐战力 7870，预计 138 秒清完，体力消耗 6，金币产出 1980。</w:t>
      </w:r>
    </w:p>
    <w:p>
      <w:r>
        <w:t>备忘 279：【04-09】第四章·果冻沼泽·第9关 推荐战力 8500，预计 144 秒清完，体力消耗 6，金币产出 2040。</w:t>
      </w:r>
    </w:p>
    <w:p>
      <w:r>
        <w:t>备忘 280：【04-10】第四章·果冻沼泽·第10关 推荐战力 9180，预计 150 秒清完，体力消耗 6，金币产出 2100。</w:t>
      </w:r>
    </w:p>
    <w:p>
      <w:r>
        <w:t>备忘 281：【05-01】第五章·巧克力深渊·第1关 推荐战力 11400，预计 106 秒清完，体力消耗 6，金币产出 1960。</w:t>
      </w:r>
    </w:p>
    <w:p>
      <w:r>
        <w:t>备忘 282：【05-02】第五章·巧克力深渊·第2关 推荐战力 12310，预计 112 秒清完，体力消耗 6，金币产出 2020。</w:t>
      </w:r>
    </w:p>
    <w:p>
      <w:r>
        <w:t>备忘 283：【05-03】第五章·巧克力深渊·第3关 推荐战力 13300，预计 118 秒清完，体力消耗 6，金币产出 2080。</w:t>
      </w:r>
    </w:p>
    <w:p>
      <w:r>
        <w:t>备忘 284：【05-04】第五章·巧克力深渊·第4关 推荐战力 14360，预计 124 秒清完，体力消耗 6，金币产出 2140。</w:t>
      </w:r>
    </w:p>
    <w:p>
      <w:r>
        <w:t>备忘 285：【05-05】第五章·巧克力深渊·第5关 推荐战力 15510，预计 130 秒清完，体力消耗 6，金币产出 2200。</w:t>
      </w:r>
    </w:p>
    <w:p>
      <w:r>
        <w:t>备忘 286：【05-06】第五章·巧克力深渊·第6关 推荐战力 16750，预计 136 秒清完，体力消耗 6，金币产出 2260。</w:t>
      </w:r>
    </w:p>
    <w:p>
      <w:r>
        <w:t>备忘 287：【05-07】第五章·巧克力深渊·第7关 推荐战力 18090，预计 142 秒清完，体力消耗 6，金币产出 2320。</w:t>
      </w:r>
    </w:p>
    <w:p>
      <w:r>
        <w:t>备忘 288：【05-08】第五章·巧克力深渊·第8关 推荐战力 19540，预计 148 秒清完，体力消耗 6，金币产出 2380。</w:t>
      </w:r>
    </w:p>
    <w:p>
      <w:r>
        <w:t>备忘 289：【05-09】第五章·巧克力深渊·第9关 推荐战力 21100，预计 154 秒清完，体力消耗 6，金币产出 2440。</w:t>
      </w:r>
    </w:p>
    <w:p>
      <w:r>
        <w:t>备忘 290：【05-10】第五章·巧克力深渊·第10关 推荐战力 22790，预计 160 秒清完，体力消耗 6，金币产出 2500。</w:t>
      </w:r>
    </w:p>
    <w:p>
      <w:r>
        <w:t>备忘 291：【06-01】第六章·彩虹星核·第1关 推荐战力 28300，预计 116 秒清完，体力消耗 6，金币产出 2360。</w:t>
      </w:r>
    </w:p>
    <w:p>
      <w:r>
        <w:t>备忘 292：【06-02】第六章·彩虹星核·第2关 推荐战力 30560，预计 122 秒清完，体力消耗 6，金币产出 2420。</w:t>
      </w:r>
    </w:p>
    <w:p>
      <w:r>
        <w:t>备忘 293：【06-03】第六章·彩虹星核·第3关 推荐战力 33010，预计 128 秒清完，体力消耗 6，金币产出 2480。</w:t>
      </w:r>
    </w:p>
    <w:p>
      <w:r>
        <w:t>备忘 294：【06-04】第六章·彩虹星核·第4关 推荐战力 35650，预计 134 秒清完，体力消耗 6，金币产出 2540。</w:t>
      </w:r>
    </w:p>
    <w:p>
      <w:r>
        <w:t>备忘 295：【06-05】第六章·彩虹星核·第5关 推荐战力 38500，预计 140 秒清完，体力消耗 6，金币产出 2600。</w:t>
      </w:r>
    </w:p>
    <w:p>
      <w:r>
        <w:t>备忘 296：【06-06】第六章·彩虹星核·第6关 推荐战力 41580，预计 146 秒清完，体力消耗 6，金币产出 2660。</w:t>
      </w:r>
    </w:p>
    <w:p>
      <w:r>
        <w:t>备忘 297：【06-07】第六章·彩虹星核·第7关 推荐战力 44910，预计 152 秒清完，体力消耗 6，金币产出 2720。</w:t>
      </w:r>
    </w:p>
    <w:p>
      <w:r>
        <w:t>备忘 298：【06-08】第六章·彩虹星核·第8关 推荐战力 48500，预计 158 秒清完，体力消耗 6，金币产出 2780。</w:t>
      </w:r>
    </w:p>
    <w:p>
      <w:r>
        <w:t>备忘 299：【06-09】第六章·彩虹星核·第9关 推荐战力 52380，预计 164 秒清完，体力消耗 6，金币产出 2840。</w:t>
      </w:r>
    </w:p>
    <w:p>
      <w:r>
        <w:t>备忘 300：【06-10】第六章·彩虹星核·第10关 推荐战力 56570，预计 170 秒清完，体力消耗 6，金币产出 2900。</w:t>
      </w:r>
    </w:p>
    <w:p>
      <w:r>
        <w:t>备忘 301：【01-01】第一章·棉花糖平原·第1关 推荐战力 300，预计 66 秒清完，体力消耗 6，金币产出 360。</w:t>
      </w:r>
    </w:p>
    <w:p>
      <w:r>
        <w:t>备忘 302：【01-02】第一章·棉花糖平原·第2关 推荐战力 320，预计 72 秒清完，体力消耗 6，金币产出 420。</w:t>
      </w:r>
    </w:p>
    <w:p>
      <w:r>
        <w:t>备忘 303：【01-03】第一章·棉花糖平原·第3关 推荐战力 350，预计 78 秒清完，体力消耗 6，金币产出 480。</w:t>
      </w:r>
    </w:p>
    <w:p>
      <w:r>
        <w:t>备忘 304：【01-04】第一章·棉花糖平原·第4关 推荐战力 380，预计 84 秒清完，体力消耗 6，金币产出 540。</w:t>
      </w:r>
    </w:p>
    <w:p>
      <w:r>
        <w:t>备忘 305：【01-05】第一章·棉花糖平原·第5关 推荐战力 410，预计 90 秒清完，体力消耗 6，金币产出 600。</w:t>
      </w:r>
    </w:p>
    <w:p>
      <w:r>
        <w:t>备忘 306：【01-06】第一章·棉花糖平原·第6关 推荐战力 440，预计 96 秒清完，体力消耗 6，金币产出 660。</w:t>
      </w:r>
    </w:p>
    <w:p>
      <w:r>
        <w:t>备忘 307：【01-07】第一章·棉花糖平原·第7关 推荐战力 480，预计 102 秒清完，体力消耗 6，金币产出 720。</w:t>
      </w:r>
    </w:p>
    <w:p>
      <w:r>
        <w:t>备忘 308：【01-08】第一章·棉花糖平原·第8关 推荐战力 510，预计 108 秒清完，体力消耗 6，金币产出 780。</w:t>
      </w:r>
    </w:p>
    <w:p>
      <w:r>
        <w:t>备忘 309：【01-09】第一章·棉花糖平原·第9关 推荐战力 560，预计 114 秒清完，体力消耗 6，金币产出 840。</w:t>
      </w:r>
    </w:p>
    <w:p>
      <w:r>
        <w:t>备忘 310：【01-10】第一章·棉花糖平原·第10关 推荐战力 600，预计 120 秒清完，体力消耗 6，金币产出 900。</w:t>
      </w:r>
    </w:p>
    <w:p>
      <w:r>
        <w:t>备忘 311：【02-01】第二章·跳跳糖峡谷·第1关 推荐战力 740，预计 76 秒清完，体力消耗 6，金币产出 760。</w:t>
      </w:r>
    </w:p>
    <w:p>
      <w:r>
        <w:t>备忘 312：【02-02】第二章·跳跳糖峡谷·第2关 推荐战力 800，预计 82 秒清完，体力消耗 6，金币产出 820。</w:t>
      </w:r>
    </w:p>
    <w:p>
      <w:r>
        <w:t>备忘 313：【02-03】第二章·跳跳糖峡谷·第3关 推荐战力 870，预计 88 秒清完，体力消耗 6，金币产出 880。</w:t>
      </w:r>
    </w:p>
    <w:p>
      <w:r>
        <w:t>备忘 314：【02-04】第二章·跳跳糖峡谷·第4关 推荐战力 940，预计 94 秒清完，体力消耗 6，金币产出 940。</w:t>
      </w:r>
    </w:p>
    <w:p>
      <w:r>
        <w:t>备忘 315：【02-05】第二章·跳跳糖峡谷·第5关 推荐战力 1010，预计 100 秒清完，体力消耗 6，金币产出 1000。</w:t>
      </w:r>
    </w:p>
    <w:p>
      <w:r>
        <w:t>备忘 316：【02-06】第二章·跳跳糖峡谷·第6关 推荐战力 1090，预计 106 秒清完，体力消耗 6，金币产出 1060。</w:t>
      </w:r>
    </w:p>
    <w:p>
      <w:r>
        <w:t>备忘 317：【02-07】第二章·跳跳糖峡谷·第7关 推荐战力 1180，预计 112 秒清完，体力消耗 6，金币产出 1120。</w:t>
      </w:r>
    </w:p>
    <w:p>
      <w:r>
        <w:t>备忘 318：【02-08】第二章·跳跳糖峡谷·第8关 推荐战力 1280，预计 118 秒清完，体力消耗 6，金币产出 1180。</w:t>
      </w:r>
    </w:p>
    <w:p>
      <w:r>
        <w:t>备忘 319：【02-09】第二章·跳跳糖峡谷·第9关 推荐战力 1380，预计 124 秒清完，体力消耗 6，金币产出 1240。</w:t>
      </w:r>
    </w:p>
    <w:p>
      <w:r>
        <w:t>备忘 320：【02-10】第二章·跳跳糖峡谷·第10关 推荐战力 1490，预计 130 秒清完，体力消耗 6，金币产出 1300。</w:t>
      </w:r>
    </w:p>
    <w:p>
      <w:r>
        <w:t>备忘 321：【03-01】第三章·饼干要塞·第1关 推荐战力 1850，预计 86 秒清完，体力消耗 6，金币产出 1160。</w:t>
      </w:r>
    </w:p>
    <w:p>
      <w:r>
        <w:t>备忘 322：【03-02】第三章·饼干要塞·第2关 推荐战力 2000，预计 92 秒清完，体力消耗 6，金币产出 1220。</w:t>
      </w:r>
    </w:p>
    <w:p>
      <w:r>
        <w:t>备忘 323：【03-03】第三章·饼干要塞·第3关 推荐战力 2160，预计 98 秒清完，体力消耗 6，金币产出 1280。</w:t>
      </w:r>
    </w:p>
    <w:p>
      <w:r>
        <w:t>备忘 324：【03-04】第三章·饼干要塞·第4关 推荐战力 2330，预计 104 秒清完，体力消耗 6，金币产出 1340。</w:t>
      </w:r>
    </w:p>
    <w:p>
      <w:r>
        <w:t>备忘 325：【03-05】第三章·饼干要塞·第5关 推荐战力 2520，预计 110 秒清完，体力消耗 6，金币产出 1400。</w:t>
      </w:r>
    </w:p>
    <w:p>
      <w:r>
        <w:t>备忘 326：【03-06】第三章·饼干要塞·第6关 推荐战力 2720，预计 116 秒清完，体力消耗 6，金币产出 1460。</w:t>
      </w:r>
    </w:p>
    <w:p>
      <w:r>
        <w:t>备忘 327：【03-07】第三章·饼干要塞·第7关 推荐战力 2930，预计 122 秒清完，体力消耗 6，金币产出 1520。</w:t>
      </w:r>
    </w:p>
    <w:p>
      <w:r>
        <w:t>备忘 328：【03-08】第三章·饼干要塞·第8关 推荐战力 3170，预计 128 秒清完，体力消耗 6，金币产出 1580。</w:t>
      </w:r>
    </w:p>
    <w:p>
      <w:r>
        <w:t>备忘 329：【03-09】第三章·饼干要塞·第9关 推荐战力 3420，预计 134 秒清完，体力消耗 6，金币产出 1640。</w:t>
      </w:r>
    </w:p>
    <w:p>
      <w:r>
        <w:t>备忘 330：【03-10】第三章·饼干要塞·第10关 推荐战力 3700，预计 140 秒清完，体力消耗 6，金币产出 1700。</w:t>
      </w:r>
    </w:p>
    <w:p>
      <w:r>
        <w:t>备忘 331：【04-01】第四章·果冻沼泽·第1关 推荐战力 4590，预计 96 秒清完，体力消耗 6，金币产出 1560。</w:t>
      </w:r>
    </w:p>
    <w:p>
      <w:r>
        <w:t>备忘 332：【04-02】第四章·果冻沼泽·第2关 推荐战力 4960，预计 102 秒清完，体力消耗 6，金币产出 1620。</w:t>
      </w:r>
    </w:p>
    <w:p>
      <w:r>
        <w:t>备忘 333：【04-03】第四章·果冻沼泽·第3关 推荐战力 5360，预计 108 秒清完，体力消耗 6，金币产出 1680。</w:t>
      </w:r>
    </w:p>
    <w:p>
      <w:r>
        <w:t>备忘 334：【04-04】第四章·果冻沼泽·第4关 推荐战力 5780，预计 114 秒清完，体力消耗 6，金币产出 1740。</w:t>
      </w:r>
    </w:p>
    <w:p>
      <w:r>
        <w:t>备忘 335：【04-05】第四章·果冻沼泽·第5关 推荐战力 6250，预计 120 秒清完，体力消耗 6，金币产出 1800。</w:t>
      </w:r>
    </w:p>
    <w:p>
      <w:r>
        <w:t>备忘 336：【04-06】第四章·果冻沼泽·第6关 推荐战力 6740，预计 126 秒清完，体力消耗 6，金币产出 1860。</w:t>
      </w:r>
    </w:p>
    <w:p>
      <w:r>
        <w:t>备忘 337：【04-07】第四章·果冻沼泽·第7关 推荐战力 7280，预计 132 秒清完，体力消耗 6，金币产出 1920。</w:t>
      </w:r>
    </w:p>
    <w:p>
      <w:r>
        <w:t>备忘 338：【04-08】第四章·果冻沼泽·第8关 推荐战力 7870，预计 138 秒清完，体力消耗 6，金币产出 1980。</w:t>
      </w:r>
    </w:p>
    <w:p>
      <w:r>
        <w:t>备忘 339：【04-09】第四章·果冻沼泽·第9关 推荐战力 8500，预计 144 秒清完，体力消耗 6，金币产出 2040。</w:t>
      </w:r>
    </w:p>
    <w:p>
      <w:r>
        <w:t>备忘 340：【04-10】第四章·果冻沼泽·第10关 推荐战力 9180，预计 150 秒清完，体力消耗 6，金币产出 2100。</w:t>
      </w:r>
    </w:p>
    <w:p>
      <w:r>
        <w:t>备忘 341：【05-01】第五章·巧克力深渊·第1关 推荐战力 11400，预计 106 秒清完，体力消耗 6，金币产出 1960。</w:t>
      </w:r>
    </w:p>
    <w:p>
      <w:r>
        <w:t>备忘 342：【05-02】第五章·巧克力深渊·第2关 推荐战力 12310，预计 112 秒清完，体力消耗 6，金币产出 2020。</w:t>
      </w:r>
    </w:p>
    <w:p>
      <w:r>
        <w:t>备忘 343：【05-03】第五章·巧克力深渊·第3关 推荐战力 13300，预计 118 秒清完，体力消耗 6，金币产出 2080。</w:t>
      </w:r>
    </w:p>
    <w:p>
      <w:r>
        <w:t>备忘 344：【05-04】第五章·巧克力深渊·第4关 推荐战力 14360，预计 124 秒清完，体力消耗 6，金币产出 2140。</w:t>
      </w:r>
    </w:p>
    <w:p>
      <w:r>
        <w:t>备忘 345：【05-05】第五章·巧克力深渊·第5关 推荐战力 15510，预计 130 秒清完，体力消耗 6，金币产出 2200。</w:t>
      </w:r>
    </w:p>
    <w:p>
      <w:r>
        <w:t>备忘 346：【05-06】第五章·巧克力深渊·第6关 推荐战力 16750，预计 136 秒清完，体力消耗 6，金币产出 2260。</w:t>
      </w:r>
    </w:p>
    <w:p>
      <w:r>
        <w:t>备忘 347：【05-07】第五章·巧克力深渊·第7关 推荐战力 18090，预计 142 秒清完，体力消耗 6，金币产出 2320。</w:t>
      </w:r>
    </w:p>
    <w:p>
      <w:r>
        <w:t>备忘 348：【05-08】第五章·巧克力深渊·第8关 推荐战力 19540，预计 148 秒清完，体力消耗 6，金币产出 2380。</w:t>
      </w:r>
    </w:p>
    <w:p>
      <w:r>
        <w:t>备忘 349：【05-09】第五章·巧克力深渊·第9关 推荐战力 21100，预计 154 秒清完，体力消耗 6，金币产出 2440。</w:t>
      </w:r>
    </w:p>
    <w:p>
      <w:r>
        <w:t>备忘 350：【05-10】第五章·巧克力深渊·第10关 推荐战力 22790，预计 160 秒清完，体力消耗 6，金币产出 2500。</w:t>
      </w:r>
    </w:p>
    <w:p>
      <w:r>
        <w:t>备忘 351：【06-01】第六章·彩虹星核·第1关 推荐战力 28300，预计 116 秒清完，体力消耗 6，金币产出 2360。</w:t>
      </w:r>
    </w:p>
    <w:p>
      <w:r>
        <w:t>备忘 352：【06-02】第六章·彩虹星核·第2关 推荐战力 30560，预计 122 秒清完，体力消耗 6，金币产出 2420。</w:t>
      </w:r>
    </w:p>
    <w:p>
      <w:r>
        <w:t>备忘 353：【06-03】第六章·彩虹星核·第3关 推荐战力 33010，预计 128 秒清完，体力消耗 6，金币产出 2480。</w:t>
      </w:r>
    </w:p>
    <w:p>
      <w:r>
        <w:t>备忘 354：【06-04】第六章·彩虹星核·第4关 推荐战力 35650，预计 134 秒清完，体力消耗 6，金币产出 2540。</w:t>
      </w:r>
    </w:p>
    <w:p>
      <w:r>
        <w:t>备忘 355：【06-05】第六章·彩虹星核·第5关 推荐战力 38500，预计 140 秒清完，体力消耗 6，金币产出 2600。</w:t>
      </w:r>
    </w:p>
    <w:p>
      <w:r>
        <w:t>备忘 356：【06-06】第六章·彩虹星核·第6关 推荐战力 41580，预计 146 秒清完，体力消耗 6，金币产出 2660。</w:t>
      </w:r>
    </w:p>
    <w:p>
      <w:r>
        <w:t>备忘 357：【06-07】第六章·彩虹星核·第7关 推荐战力 44910，预计 152 秒清完，体力消耗 6，金币产出 2720。</w:t>
      </w:r>
    </w:p>
    <w:p>
      <w:r>
        <w:t>备忘 358：【06-08】第六章·彩虹星核·第8关 推荐战力 48500，预计 158 秒清完，体力消耗 6，金币产出 2780。</w:t>
      </w:r>
    </w:p>
    <w:p>
      <w:r>
        <w:t>备忘 359：【06-09】第六章·彩虹星核·第9关 推荐战力 52380，预计 164 秒清完，体力消耗 6，金币产出 2840。</w:t>
      </w:r>
    </w:p>
    <w:p>
      <w:r>
        <w:t>备忘 360：【06-10】第六章·彩虹星核·第10关 推荐战力 56570，预计 170 秒清完，体力消耗 6，金币产出 2900。</w:t>
      </w:r>
    </w:p>
    <w:p>
      <w:r>
        <w:t>备忘 361：【01-01】第一章·棉花糖平原·第1关 推荐战力 300，预计 66 秒清完，体力消耗 6，金币产出 360。</w:t>
      </w:r>
    </w:p>
    <w:p>
      <w:r>
        <w:t>备忘 362：【01-02】第一章·棉花糖平原·第2关 推荐战力 320，预计 72 秒清完，体力消耗 6，金币产出 420。</w:t>
      </w:r>
    </w:p>
    <w:p>
      <w:r>
        <w:t>备忘 363：【01-03】第一章·棉花糖平原·第3关 推荐战力 350，预计 78 秒清完，体力消耗 6，金币产出 480。</w:t>
      </w:r>
    </w:p>
    <w:p>
      <w:r>
        <w:t>备忘 364：【01-04】第一章·棉花糖平原·第4关 推荐战力 380，预计 84 秒清完，体力消耗 6，金币产出 540。</w:t>
      </w:r>
    </w:p>
    <w:p>
      <w:r>
        <w:t>备忘 365：【01-05】第一章·棉花糖平原·第5关 推荐战力 410，预计 90 秒清完，体力消耗 6，金币产出 600。</w:t>
      </w:r>
    </w:p>
    <w:p>
      <w:r>
        <w:t>备忘 366：【01-06】第一章·棉花糖平原·第6关 推荐战力 440，预计 96 秒清完，体力消耗 6，金币产出 660。</w:t>
      </w:r>
    </w:p>
    <w:p>
      <w:r>
        <w:t>备忘 367：【01-07】第一章·棉花糖平原·第7关 推荐战力 480，预计 102 秒清完，体力消耗 6，金币产出 720。</w:t>
      </w:r>
    </w:p>
    <w:p>
      <w:r>
        <w:t>备忘 368：【01-08】第一章·棉花糖平原·第8关 推荐战力 510，预计 108 秒清完，体力消耗 6，金币产出 780。</w:t>
      </w:r>
    </w:p>
    <w:p>
      <w:r>
        <w:t>备忘 369：【01-09】第一章·棉花糖平原·第9关 推荐战力 560，预计 114 秒清完，体力消耗 6，金币产出 840。</w:t>
      </w:r>
    </w:p>
    <w:p>
      <w:r>
        <w:t>备忘 370：【01-10】第一章·棉花糖平原·第10关 推荐战力 600，预计 120 秒清完，体力消耗 6，金币产出 900。</w:t>
      </w:r>
    </w:p>
    <w:p>
      <w:r>
        <w:t>备忘 371：【02-01】第二章·跳跳糖峡谷·第1关 推荐战力 740，预计 76 秒清完，体力消耗 6，金币产出 760。</w:t>
      </w:r>
    </w:p>
    <w:p>
      <w:r>
        <w:t>备忘 372：【02-02】第二章·跳跳糖峡谷·第2关 推荐战力 800，预计 82 秒清完，体力消耗 6，金币产出 820。</w:t>
      </w:r>
    </w:p>
    <w:p>
      <w:r>
        <w:t>备忘 373：【02-03】第二章·跳跳糖峡谷·第3关 推荐战力 870，预计 88 秒清完，体力消耗 6，金币产出 880。</w:t>
      </w:r>
    </w:p>
    <w:p>
      <w:r>
        <w:t>备忘 374：【02-04】第二章·跳跳糖峡谷·第4关 推荐战力 940，预计 94 秒清完，体力消耗 6，金币产出 940。</w:t>
      </w:r>
    </w:p>
    <w:p>
      <w:r>
        <w:t>备忘 375：【02-05】第二章·跳跳糖峡谷·第5关 推荐战力 1010，预计 100 秒清完，体力消耗 6，金币产出 1000。</w:t>
      </w:r>
    </w:p>
    <w:p>
      <w:r>
        <w:t>备忘 376：【02-06】第二章·跳跳糖峡谷·第6关 推荐战力 1090，预计 106 秒清完，体力消耗 6，金币产出 1060。</w:t>
      </w:r>
    </w:p>
    <w:p>
      <w:r>
        <w:t>备忘 377：【02-07】第二章·跳跳糖峡谷·第7关 推荐战力 1180，预计 112 秒清完，体力消耗 6，金币产出 1120。</w:t>
      </w:r>
    </w:p>
    <w:p>
      <w:r>
        <w:t>备忘 378：【02-08】第二章·跳跳糖峡谷·第8关 推荐战力 1280，预计 118 秒清完，体力消耗 6，金币产出 1180。</w:t>
      </w:r>
    </w:p>
    <w:p>
      <w:r>
        <w:t>备忘 379：【02-09】第二章·跳跳糖峡谷·第9关 推荐战力 1380，预计 124 秒清完，体力消耗 6，金币产出 1240。</w:t>
      </w:r>
    </w:p>
    <w:p>
      <w:r>
        <w:t>备忘 380：【02-10】第二章·跳跳糖峡谷·第10关 推荐战力 1490，预计 130 秒清完，体力消耗 6，金币产出 1300。</w:t>
      </w:r>
    </w:p>
    <w:p>
      <w:r>
        <w:t>备忘 381：【03-01】第三章·饼干要塞·第1关 推荐战力 1850，预计 86 秒清完，体力消耗 6，金币产出 1160。</w:t>
      </w:r>
    </w:p>
    <w:p>
      <w:r>
        <w:t>备忘 382：【03-02】第三章·饼干要塞·第2关 推荐战力 2000，预计 92 秒清完，体力消耗 6，金币产出 1220。</w:t>
      </w:r>
    </w:p>
    <w:p>
      <w:r>
        <w:t>备忘 383：【03-03】第三章·饼干要塞·第3关 推荐战力 2160，预计 98 秒清完，体力消耗 6，金币产出 1280。</w:t>
      </w:r>
    </w:p>
    <w:p>
      <w:r>
        <w:t>备忘 384：【03-04】第三章·饼干要塞·第4关 推荐战力 2330，预计 104 秒清完，体力消耗 6，金币产出 1340。</w:t>
      </w:r>
    </w:p>
    <w:p>
      <w:r>
        <w:t>备忘 385：【03-05】第三章·饼干要塞·第5关 推荐战力 2520，预计 110 秒清完，体力消耗 6，金币产出 1400。</w:t>
      </w:r>
    </w:p>
    <w:p>
      <w:r>
        <w:t>备忘 386：【03-06】第三章·饼干要塞·第6关 推荐战力 2720，预计 116 秒清完，体力消耗 6，金币产出 1460。</w:t>
      </w:r>
    </w:p>
    <w:p>
      <w:r>
        <w:t>备忘 387：【03-07】第三章·饼干要塞·第7关 推荐战力 2930，预计 122 秒清完，体力消耗 6，金币产出 1520。</w:t>
      </w:r>
    </w:p>
    <w:p>
      <w:r>
        <w:t>备忘 388：【03-08】第三章·饼干要塞·第8关 推荐战力 3170，预计 128 秒清完，体力消耗 6，金币产出 1580。</w:t>
      </w:r>
    </w:p>
    <w:p>
      <w:r>
        <w:t>备忘 389：【03-09】第三章·饼干要塞·第9关 推荐战力 3420，预计 134 秒清完，体力消耗 6，金币产出 1640。</w:t>
      </w:r>
    </w:p>
    <w:p>
      <w:r>
        <w:t>备忘 390：【03-10】第三章·饼干要塞·第10关 推荐战力 3700，预计 140 秒清完，体力消耗 6，金币产出 1700。</w:t>
      </w:r>
    </w:p>
    <w:p>
      <w:r>
        <w:t>备忘 391：【04-01】第四章·果冻沼泽·第1关 推荐战力 4590，预计 96 秒清完，体力消耗 6，金币产出 1560。</w:t>
      </w:r>
    </w:p>
    <w:p>
      <w:r>
        <w:t>备忘 392：【04-02】第四章·果冻沼泽·第2关 推荐战力 4960，预计 102 秒清完，体力消耗 6，金币产出 1620。</w:t>
      </w:r>
    </w:p>
    <w:p>
      <w:r>
        <w:t>备忘 393：【04-03】第四章·果冻沼泽·第3关 推荐战力 5360，预计 108 秒清完，体力消耗 6，金币产出 1680。</w:t>
      </w:r>
    </w:p>
    <w:p>
      <w:r>
        <w:t>备忘 394：【04-04】第四章·果冻沼泽·第4关 推荐战力 5780，预计 114 秒清完，体力消耗 6，金币产出 1740。</w:t>
      </w:r>
    </w:p>
    <w:p>
      <w:r>
        <w:t>备忘 395：【04-05】第四章·果冻沼泽·第5关 推荐战力 6250，预计 120 秒清完，体力消耗 6，金币产出 1800。</w:t>
      </w:r>
    </w:p>
    <w:p>
      <w:r>
        <w:t>备忘 396：【04-06】第四章·果冻沼泽·第6关 推荐战力 6740，预计 126 秒清完，体力消耗 6，金币产出 1860。</w:t>
      </w:r>
    </w:p>
    <w:p>
      <w:r>
        <w:t>备忘 397：【04-07】第四章·果冻沼泽·第7关 推荐战力 7280，预计 132 秒清完，体力消耗 6，金币产出 1920。</w:t>
      </w:r>
    </w:p>
    <w:p>
      <w:r>
        <w:t>备忘 398：【04-08】第四章·果冻沼泽·第8关 推荐战力 7870，预计 138 秒清完，体力消耗 6，金币产出 1980。</w:t>
      </w:r>
    </w:p>
    <w:p>
      <w:r>
        <w:t>备忘 399：【04-09】第四章·果冻沼泽·第9关 推荐战力 8500，预计 144 秒清完，体力消耗 6，金币产出 2040。</w:t>
      </w:r>
    </w:p>
    <w:p>
      <w:r>
        <w:t>备忘 400：【04-10】第四章·果冻沼泽·第10关 推荐战力 9180，预计 150 秒清完，体力消耗 6，金币产出 2100。</w:t>
      </w:r>
    </w:p>
    <w:p>
      <w:r>
        <w:t>备忘 401：【05-01】第五章·巧克力深渊·第1关 推荐战力 11400，预计 106 秒清完，体力消耗 6，金币产出 1960。</w:t>
      </w:r>
    </w:p>
    <w:p>
      <w:r>
        <w:t>备忘 402：【05-02】第五章·巧克力深渊·第2关 推荐战力 12310，预计 112 秒清完，体力消耗 6，金币产出 2020。</w:t>
      </w:r>
    </w:p>
    <w:p>
      <w:r>
        <w:t>备忘 403：【05-03】第五章·巧克力深渊·第3关 推荐战力 13300，预计 118 秒清完，体力消耗 6，金币产出 2080。</w:t>
      </w:r>
    </w:p>
    <w:p>
      <w:r>
        <w:t>备忘 404：【05-04】第五章·巧克力深渊·第4关 推荐战力 14360，预计 124 秒清完，体力消耗 6，金币产出 2140。</w:t>
      </w:r>
    </w:p>
    <w:p>
      <w:r>
        <w:t>备忘 405：【05-05】第五章·巧克力深渊·第5关 推荐战力 15510，预计 130 秒清完，体力消耗 6，金币产出 2200。</w:t>
      </w:r>
    </w:p>
    <w:p>
      <w:r>
        <w:t>备忘 406：【05-06】第五章·巧克力深渊·第6关 推荐战力 16750，预计 136 秒清完，体力消耗 6，金币产出 2260。</w:t>
      </w:r>
    </w:p>
    <w:p>
      <w:r>
        <w:t>备忘 407：【05-07】第五章·巧克力深渊·第7关 推荐战力 18090，预计 142 秒清完，体力消耗 6，金币产出 2320。</w:t>
      </w:r>
    </w:p>
    <w:p>
      <w:r>
        <w:t>备忘 408：【05-08】第五章·巧克力深渊·第8关 推荐战力 19540，预计 148 秒清完，体力消耗 6，金币产出 2380。</w:t>
      </w:r>
    </w:p>
    <w:p>
      <w:r>
        <w:t>备忘 409：【05-09】第五章·巧克力深渊·第9关 推荐战力 21100，预计 154 秒清完，体力消耗 6，金币产出 2440。</w:t>
      </w:r>
    </w:p>
    <w:p>
      <w:r>
        <w:t>备忘 410：【05-10】第五章·巧克力深渊·第10关 推荐战力 22790，预计 160 秒清完，体力消耗 6，金币产出 2500。</w:t>
      </w:r>
    </w:p>
    <w:p>
      <w:r>
        <w:t>备忘 411：【06-01】第六章·彩虹星核·第1关 推荐战力 28300，预计 116 秒清完，体力消耗 6，金币产出 2360。</w:t>
      </w:r>
    </w:p>
    <w:p>
      <w:r>
        <w:t>备忘 412：【06-02】第六章·彩虹星核·第2关 推荐战力 30560，预计 122 秒清完，体力消耗 6，金币产出 2420。</w:t>
      </w:r>
    </w:p>
    <w:p>
      <w:r>
        <w:t>备忘 413：【06-03】第六章·彩虹星核·第3关 推荐战力 33010，预计 128 秒清完，体力消耗 6，金币产出 2480。</w:t>
      </w:r>
    </w:p>
    <w:p>
      <w:r>
        <w:t>备忘 414：【06-04】第六章·彩虹星核·第4关 推荐战力 35650，预计 134 秒清完，体力消耗 6，金币产出 2540。</w:t>
      </w:r>
    </w:p>
    <w:p>
      <w:r>
        <w:t>备忘 415：【06-05】第六章·彩虹星核·第5关 推荐战力 38500，预计 140 秒清完，体力消耗 6，金币产出 2600。</w:t>
      </w:r>
    </w:p>
    <w:p>
      <w:r>
        <w:t>备忘 416：【06-06】第六章·彩虹星核·第6关 推荐战力 41580，预计 146 秒清完，体力消耗 6，金币产出 2660。</w:t>
      </w:r>
    </w:p>
    <w:p>
      <w:r>
        <w:t>备忘 417：【06-07】第六章·彩虹星核·第7关 推荐战力 44910，预计 152 秒清完，体力消耗 6，金币产出 2720。</w:t>
      </w:r>
    </w:p>
    <w:p>
      <w:r>
        <w:t>备忘 418：【06-08】第六章·彩虹星核·第8关 推荐战力 48500，预计 158 秒清完，体力消耗 6，金币产出 2780。</w:t>
      </w:r>
    </w:p>
    <w:p>
      <w:r>
        <w:t>备忘 419：【06-09】第六章·彩虹星核·第9关 推荐战力 52380，预计 164 秒清完，体力消耗 6，金币产出 2840。</w:t>
      </w:r>
    </w:p>
    <w:p>
      <w:r>
        <w:t>备忘 420：【06-10】第六章·彩虹星核·第10关 推荐战力 56570，预计 170 秒清完，体力消耗 6，金币产出 2900。</w:t>
      </w:r>
    </w:p>
    <w:p>
      <w:r>
        <w:t>备忘 421：【01-01】第一章·棉花糖平原·第1关 推荐战力 300，预计 66 秒清完，体力消耗 6，金币产出 360。</w:t>
      </w:r>
    </w:p>
    <w:p>
      <w:r>
        <w:t>备忘 422：【01-02】第一章·棉花糖平原·第2关 推荐战力 320，预计 72 秒清完，体力消耗 6，金币产出 420。</w:t>
      </w:r>
    </w:p>
    <w:p>
      <w:r>
        <w:t>备忘 423：【01-03】第一章·棉花糖平原·第3关 推荐战力 350，预计 78 秒清完，体力消耗 6，金币产出 480。</w:t>
      </w:r>
    </w:p>
    <w:p>
      <w:r>
        <w:t>备忘 424：【01-04】第一章·棉花糖平原·第4关 推荐战力 380，预计 84 秒清完，体力消耗 6，金币产出 540。</w:t>
      </w:r>
    </w:p>
    <w:p>
      <w:r>
        <w:t>备忘 425：【01-05】第一章·棉花糖平原·第5关 推荐战力 410，预计 90 秒清完，体力消耗 6，金币产出 600。</w:t>
      </w:r>
    </w:p>
    <w:p>
      <w:r>
        <w:t>备忘 426：【01-06】第一章·棉花糖平原·第6关 推荐战力 440，预计 96 秒清完，体力消耗 6，金币产出 660。</w:t>
      </w:r>
    </w:p>
    <w:p>
      <w:r>
        <w:t>备忘 427：【01-07】第一章·棉花糖平原·第7关 推荐战力 480，预计 102 秒清完，体力消耗 6，金币产出 720。</w:t>
      </w:r>
    </w:p>
    <w:p>
      <w:r>
        <w:t>备忘 428：【01-08】第一章·棉花糖平原·第8关 推荐战力 510，预计 108 秒清完，体力消耗 6，金币产出 780。</w:t>
      </w:r>
    </w:p>
    <w:p>
      <w:r>
        <w:t>备忘 429：【01-09】第一章·棉花糖平原·第9关 推荐战力 560，预计 114 秒清完，体力消耗 6，金币产出 840。</w:t>
      </w:r>
    </w:p>
    <w:p>
      <w:r>
        <w:t>备忘 430：【01-10】第一章·棉花糖平原·第10关 推荐战力 600，预计 120 秒清完，体力消耗 6，金币产出 900。</w:t>
      </w:r>
    </w:p>
    <w:p>
      <w:r>
        <w:t>备忘 431：【02-01】第二章·跳跳糖峡谷·第1关 推荐战力 740，预计 76 秒清完，体力消耗 6，金币产出 760。</w:t>
      </w:r>
    </w:p>
    <w:p>
      <w:r>
        <w:t>备忘 432：【02-02】第二章·跳跳糖峡谷·第2关 推荐战力 800，预计 82 秒清完，体力消耗 6，金币产出 820。</w:t>
      </w:r>
    </w:p>
    <w:p>
      <w:r>
        <w:t>备忘 433：【02-03】第二章·跳跳糖峡谷·第3关 推荐战力 870，预计 88 秒清完，体力消耗 6，金币产出 880。</w:t>
      </w:r>
    </w:p>
    <w:p>
      <w:r>
        <w:t>备忘 434：【02-04】第二章·跳跳糖峡谷·第4关 推荐战力 940，预计 94 秒清完，体力消耗 6，金币产出 940。</w:t>
      </w:r>
    </w:p>
    <w:p>
      <w:r>
        <w:t>备忘 435：【02-05】第二章·跳跳糖峡谷·第5关 推荐战力 1010，预计 100 秒清完，体力消耗 6，金币产出 1000。</w:t>
      </w:r>
    </w:p>
    <w:p>
      <w:r>
        <w:t>备忘 436：【02-06】第二章·跳跳糖峡谷·第6关 推荐战力 1090，预计 106 秒清完，体力消耗 6，金币产出 1060。</w:t>
      </w:r>
    </w:p>
    <w:p>
      <w:r>
        <w:t>备忘 437：【02-07】第二章·跳跳糖峡谷·第7关 推荐战力 1180，预计 112 秒清完，体力消耗 6，金币产出 1120。</w:t>
      </w:r>
    </w:p>
    <w:p>
      <w:r>
        <w:t>备忘 438：【02-08】第二章·跳跳糖峡谷·第8关 推荐战力 1280，预计 118 秒清完，体力消耗 6，金币产出 1180。</w:t>
      </w:r>
    </w:p>
    <w:p>
      <w:r>
        <w:t>备忘 439：【02-09】第二章·跳跳糖峡谷·第9关 推荐战力 1380，预计 124 秒清完，体力消耗 6，金币产出 1240。</w:t>
      </w:r>
    </w:p>
    <w:p>
      <w:r>
        <w:t>备忘 440：【02-10】第二章·跳跳糖峡谷·第10关 推荐战力 1490，预计 130 秒清完，体力消耗 6，金币产出 1300。</w:t>
      </w:r>
    </w:p>
    <w:p>
      <w:r>
        <w:t>备忘 441：【03-01】第三章·饼干要塞·第1关 推荐战力 1850，预计 86 秒清完，体力消耗 6，金币产出 1160。</w:t>
      </w:r>
    </w:p>
    <w:p>
      <w:r>
        <w:t>备忘 442：【03-02】第三章·饼干要塞·第2关 推荐战力 2000，预计 92 秒清完，体力消耗 6，金币产出 1220。</w:t>
      </w:r>
    </w:p>
    <w:p>
      <w:r>
        <w:t>备忘 443：【03-03】第三章·饼干要塞·第3关 推荐战力 2160，预计 98 秒清完，体力消耗 6，金币产出 1280。</w:t>
      </w:r>
    </w:p>
    <w:p>
      <w:r>
        <w:t>备忘 444：【03-04】第三章·饼干要塞·第4关 推荐战力 2330，预计 104 秒清完，体力消耗 6，金币产出 1340。</w:t>
      </w:r>
    </w:p>
    <w:p>
      <w:r>
        <w:t>备忘 445：【03-05】第三章·饼干要塞·第5关 推荐战力 2520，预计 110 秒清完，体力消耗 6，金币产出 1400。</w:t>
      </w:r>
    </w:p>
    <w:p>
      <w:r>
        <w:t>备忘 446：【03-06】第三章·饼干要塞·第6关 推荐战力 2720，预计 116 秒清完，体力消耗 6，金币产出 1460。</w:t>
      </w:r>
    </w:p>
    <w:p>
      <w:r>
        <w:t>备忘 447：【03-07】第三章·饼干要塞·第7关 推荐战力 2930，预计 122 秒清完，体力消耗 6，金币产出 1520。</w:t>
      </w:r>
    </w:p>
    <w:p>
      <w:r>
        <w:t>备忘 448：【03-08】第三章·饼干要塞·第8关 推荐战力 3170，预计 128 秒清完，体力消耗 6，金币产出 1580。</w:t>
      </w:r>
    </w:p>
    <w:p>
      <w:r>
        <w:t>备忘 449：【03-09】第三章·饼干要塞·第9关 推荐战力 3420，预计 134 秒清完，体力消耗 6，金币产出 1640。</w:t>
      </w:r>
    </w:p>
    <w:p>
      <w:r>
        <w:t>备忘 450：【03-10】第三章·饼干要塞·第10关 推荐战力 3700，预计 140 秒清完，体力消耗 6，金币产出 1700。</w:t>
      </w:r>
    </w:p>
    <w:p>
      <w:r>
        <w:t>备忘 451：【04-01】第四章·果冻沼泽·第1关 推荐战力 4590，预计 96 秒清完，体力消耗 6，金币产出 1560。</w:t>
      </w:r>
    </w:p>
    <w:p>
      <w:r>
        <w:t>备忘 452：【04-02】第四章·果冻沼泽·第2关 推荐战力 4960，预计 102 秒清完，体力消耗 6，金币产出 1620。</w:t>
      </w:r>
    </w:p>
    <w:p>
      <w:r>
        <w:t>备忘 453：【04-03】第四章·果冻沼泽·第3关 推荐战力 5360，预计 108 秒清完，体力消耗 6，金币产出 1680。</w:t>
      </w:r>
    </w:p>
    <w:p>
      <w:r>
        <w:t>备忘 454：【04-04】第四章·果冻沼泽·第4关 推荐战力 5780，预计 114 秒清完，体力消耗 6，金币产出 1740。</w:t>
      </w:r>
    </w:p>
    <w:p>
      <w:r>
        <w:t>备忘 455：【04-05】第四章·果冻沼泽·第5关 推荐战力 6250，预计 120 秒清完，体力消耗 6，金币产出 1800。</w:t>
      </w:r>
    </w:p>
    <w:p>
      <w:r>
        <w:t>备忘 456：【04-06】第四章·果冻沼泽·第6关 推荐战力 6740，预计 126 秒清完，体力消耗 6，金币产出 1860。</w:t>
      </w:r>
    </w:p>
    <w:p>
      <w:r>
        <w:t>备忘 457：【04-07】第四章·果冻沼泽·第7关 推荐战力 7280，预计 132 秒清完，体力消耗 6，金币产出 1920。</w:t>
      </w:r>
    </w:p>
    <w:p>
      <w:r>
        <w:t>备忘 458：【04-08】第四章·果冻沼泽·第8关 推荐战力 7870，预计 138 秒清完，体力消耗 6，金币产出 1980。</w:t>
      </w:r>
    </w:p>
    <w:p>
      <w:r>
        <w:t>备忘 459：【04-09】第四章·果冻沼泽·第9关 推荐战力 8500，预计 144 秒清完，体力消耗 6，金币产出 2040。</w:t>
      </w:r>
    </w:p>
    <w:p>
      <w:r>
        <w:t>备忘 460：【04-10】第四章·果冻沼泽·第10关 推荐战力 9180，预计 150 秒清完，体力消耗 6，金币产出 2100。</w:t>
      </w:r>
    </w:p>
    <w:p>
      <w:r>
        <w:t>备忘 461：【05-01】第五章·巧克力深渊·第1关 推荐战力 11400，预计 106 秒清完，体力消耗 6，金币产出 1960。</w:t>
      </w:r>
    </w:p>
    <w:p>
      <w:r>
        <w:t>备忘 462：【05-02】第五章·巧克力深渊·第2关 推荐战力 12310，预计 112 秒清完，体力消耗 6，金币产出 2020。</w:t>
      </w:r>
    </w:p>
    <w:p>
      <w:r>
        <w:t>备忘 463：【05-03】第五章·巧克力深渊·第3关 推荐战力 13300，预计 118 秒清完，体力消耗 6，金币产出 2080。</w:t>
      </w:r>
    </w:p>
    <w:p>
      <w:r>
        <w:t>备忘 464：【05-04】第五章·巧克力深渊·第4关 推荐战力 14360，预计 124 秒清完，体力消耗 6，金币产出 2140。</w:t>
      </w:r>
    </w:p>
    <w:p>
      <w:r>
        <w:t>备忘 465：【05-05】第五章·巧克力深渊·第5关 推荐战力 15510，预计 130 秒清完，体力消耗 6，金币产出 2200。</w:t>
      </w:r>
    </w:p>
    <w:p>
      <w:r>
        <w:t>备忘 466：【05-06】第五章·巧克力深渊·第6关 推荐战力 16750，预计 136 秒清完，体力消耗 6，金币产出 2260。</w:t>
      </w:r>
    </w:p>
    <w:p>
      <w:r>
        <w:t>备忘 467：【05-07】第五章·巧克力深渊·第7关 推荐战力 18090，预计 142 秒清完，体力消耗 6，金币产出 2320。</w:t>
      </w:r>
    </w:p>
    <w:p>
      <w:r>
        <w:t>备忘 468：【05-08】第五章·巧克力深渊·第8关 推荐战力 19540，预计 148 秒清完，体力消耗 6，金币产出 2380。</w:t>
      </w:r>
    </w:p>
    <w:p>
      <w:r>
        <w:t>备忘 469：【05-09】第五章·巧克力深渊·第9关 推荐战力 21100，预计 154 秒清完，体力消耗 6，金币产出 2440。</w:t>
      </w:r>
    </w:p>
    <w:p>
      <w:r>
        <w:t>备忘 470：【05-10】第五章·巧克力深渊·第10关 推荐战力 22790，预计 160 秒清完，体力消耗 6，金币产出 2500。</w:t>
      </w:r>
    </w:p>
    <w:p>
      <w:r>
        <w:t>备忘 471：【06-01】第六章·彩虹星核·第1关 推荐战力 28300，预计 116 秒清完，体力消耗 6，金币产出 2360。</w:t>
      </w:r>
    </w:p>
    <w:p>
      <w:r>
        <w:t>备忘 472：【06-02】第六章·彩虹星核·第2关 推荐战力 30560，预计 122 秒清完，体力消耗 6，金币产出 2420。</w:t>
      </w:r>
    </w:p>
    <w:p>
      <w:r>
        <w:t>备忘 473：【06-03】第六章·彩虹星核·第3关 推荐战力 33010，预计 128 秒清完，体力消耗 6，金币产出 2480。</w:t>
      </w:r>
    </w:p>
    <w:p>
      <w:r>
        <w:t>备忘 474：【06-04】第六章·彩虹星核·第4关 推荐战力 35650，预计 134 秒清完，体力消耗 6，金币产出 2540。</w:t>
      </w:r>
    </w:p>
    <w:p>
      <w:r>
        <w:t>备忘 475：【06-05】第六章·彩虹星核·第5关 推荐战力 38500，预计 140 秒清完，体力消耗 6，金币产出 2600。</w:t>
      </w:r>
    </w:p>
    <w:p>
      <w:r>
        <w:t>备忘 476：【06-06】第六章·彩虹星核·第6关 推荐战力 41580，预计 146 秒清完，体力消耗 6，金币产出 2660。</w:t>
      </w:r>
    </w:p>
    <w:p>
      <w:r>
        <w:t>备忘 477：【06-07】第六章·彩虹星核·第7关 推荐战力 44910，预计 152 秒清完，体力消耗 6，金币产出 2720。</w:t>
      </w:r>
    </w:p>
    <w:p>
      <w:r>
        <w:t>备忘 478：【06-08】第六章·彩虹星核·第8关 推荐战力 48500，预计 158 秒清完，体力消耗 6，金币产出 2780。</w:t>
      </w:r>
    </w:p>
    <w:p>
      <w:r>
        <w:t>备忘 479：【06-09】第六章·彩虹星核·第9关 推荐战力 52380，预计 164 秒清完，体力消耗 6，金币产出 2840。</w:t>
      </w:r>
    </w:p>
    <w:p>
      <w:r>
        <w:t>备忘 480：【06-10】第六章·彩虹星核·第10关 推荐战力 56570，预计 170 秒清完，体力消耗 6，金币产出 2900。</w:t>
      </w:r>
    </w:p>
    <w:p>
      <w:r>
        <w:t>备忘 481：【01-01】第一章·棉花糖平原·第1关 推荐战力 300，预计 66 秒清完，体力消耗 6，金币产出 360。</w:t>
      </w:r>
    </w:p>
    <w:p>
      <w:r>
        <w:t>备忘 482：【01-02】第一章·棉花糖平原·第2关 推荐战力 320，预计 72 秒清完，体力消耗 6，金币产出 420。</w:t>
      </w:r>
    </w:p>
    <w:p>
      <w:r>
        <w:t>备忘 483：【01-03】第一章·棉花糖平原·第3关 推荐战力 350，预计 78 秒清完，体力消耗 6，金币产出 480。</w:t>
      </w:r>
    </w:p>
    <w:p>
      <w:r>
        <w:t>备忘 484：【01-04】第一章·棉花糖平原·第4关 推荐战力 380，预计 84 秒清完，体力消耗 6，金币产出 540。</w:t>
      </w:r>
    </w:p>
    <w:p>
      <w:r>
        <w:t>备忘 485：【01-05】第一章·棉花糖平原·第5关 推荐战力 410，预计 90 秒清完，体力消耗 6，金币产出 600。</w:t>
      </w:r>
    </w:p>
    <w:p>
      <w:r>
        <w:t>备忘 486：【01-06】第一章·棉花糖平原·第6关 推荐战力 440，预计 96 秒清完，体力消耗 6，金币产出 660。</w:t>
      </w:r>
    </w:p>
    <w:p>
      <w:r>
        <w:t>备忘 487：【01-07】第一章·棉花糖平原·第7关 推荐战力 480，预计 102 秒清完，体力消耗 6，金币产出 720。</w:t>
      </w:r>
    </w:p>
    <w:p>
      <w:r>
        <w:t>备忘 488：【01-08】第一章·棉花糖平原·第8关 推荐战力 510，预计 108 秒清完，体力消耗 6，金币产出 780。</w:t>
      </w:r>
    </w:p>
    <w:p>
      <w:r>
        <w:t>备忘 489：【01-09】第一章·棉花糖平原·第9关 推荐战力 560，预计 114 秒清完，体力消耗 6，金币产出 840。</w:t>
      </w:r>
    </w:p>
    <w:p>
      <w:r>
        <w:t>备忘 490：【01-10】第一章·棉花糖平原·第10关 推荐战力 600，预计 120 秒清完，体力消耗 6，金币产出 900。</w:t>
      </w:r>
    </w:p>
    <w:p>
      <w:r>
        <w:t>备忘 491：【02-01】第二章·跳跳糖峡谷·第1关 推荐战力 740，预计 76 秒清完，体力消耗 6，金币产出 760。</w:t>
      </w:r>
    </w:p>
    <w:p>
      <w:r>
        <w:t>备忘 492：【02-02】第二章·跳跳糖峡谷·第2关 推荐战力 800，预计 82 秒清完，体力消耗 6，金币产出 820。</w:t>
      </w:r>
    </w:p>
    <w:p>
      <w:r>
        <w:t>备忘 493：【02-03】第二章·跳跳糖峡谷·第3关 推荐战力 870，预计 88 秒清完，体力消耗 6，金币产出 880。</w:t>
      </w:r>
    </w:p>
    <w:p>
      <w:r>
        <w:t>备忘 494：【02-04】第二章·跳跳糖峡谷·第4关 推荐战力 940，预计 94 秒清完，体力消耗 6，金币产出 940。</w:t>
      </w:r>
    </w:p>
    <w:p>
      <w:r>
        <w:t>备忘 495：【02-05】第二章·跳跳糖峡谷·第5关 推荐战力 1010，预计 100 秒清完，体力消耗 6，金币产出 1000。</w:t>
      </w:r>
    </w:p>
    <w:p>
      <w:r>
        <w:t>备忘 496：【02-06】第二章·跳跳糖峡谷·第6关 推荐战力 1090，预计 106 秒清完，体力消耗 6，金币产出 1060。</w:t>
      </w:r>
    </w:p>
    <w:p>
      <w:r>
        <w:t>备忘 497：【02-07】第二章·跳跳糖峡谷·第7关 推荐战力 1180，预计 112 秒清完，体力消耗 6，金币产出 1120。</w:t>
      </w:r>
    </w:p>
    <w:p>
      <w:r>
        <w:t>备忘 498：【02-08】第二章·跳跳糖峡谷·第8关 推荐战力 1280，预计 118 秒清完，体力消耗 6，金币产出 1180。</w:t>
      </w:r>
    </w:p>
    <w:p>
      <w:r>
        <w:t>备忘 499：【02-09】第二章·跳跳糖峡谷·第9关 推荐战力 1380，预计 124 秒清完，体力消耗 6，金币产出 1240。</w:t>
      </w:r>
    </w:p>
    <w:p>
      <w:r>
        <w:t>备忘 500：【02-10】第二章·跳跳糖峡谷·第10关 推荐战力 1490，预计 130 秒清完，体力消耗 6，金币产出 1300。</w:t>
      </w:r>
    </w:p>
    <w:p>
      <w:r>
        <w:t>备忘 501：【03-01】第三章·饼干要塞·第1关 推荐战力 1850，预计 86 秒清完，体力消耗 6，金币产出 1160。</w:t>
      </w:r>
    </w:p>
    <w:p>
      <w:r>
        <w:t>备忘 502：【03-02】第三章·饼干要塞·第2关 推荐战力 2000，预计 92 秒清完，体力消耗 6，金币产出 1220。</w:t>
      </w:r>
    </w:p>
    <w:p>
      <w:r>
        <w:t>备忘 503：【03-03】第三章·饼干要塞·第3关 推荐战力 2160，预计 98 秒清完，体力消耗 6，金币产出 1280。</w:t>
      </w:r>
    </w:p>
    <w:p>
      <w:r>
        <w:t>备忘 504：【03-04】第三章·饼干要塞·第4关 推荐战力 2330，预计 104 秒清完，体力消耗 6，金币产出 1340。</w:t>
      </w:r>
    </w:p>
    <w:p>
      <w:r>
        <w:t>备忘 505：【03-05】第三章·饼干要塞·第5关 推荐战力 2520，预计 110 秒清完，体力消耗 6，金币产出 1400。</w:t>
      </w:r>
    </w:p>
    <w:p>
      <w:r>
        <w:t>备忘 506：【03-06】第三章·饼干要塞·第6关 推荐战力 2720，预计 116 秒清完，体力消耗 6，金币产出 1460。</w:t>
      </w:r>
    </w:p>
    <w:p>
      <w:r>
        <w:t>备忘 507：【03-07】第三章·饼干要塞·第7关 推荐战力 2930，预计 122 秒清完，体力消耗 6，金币产出 1520。</w:t>
      </w:r>
    </w:p>
    <w:p>
      <w:r>
        <w:t>备忘 508：【03-08】第三章·饼干要塞·第8关 推荐战力 3170，预计 128 秒清完，体力消耗 6，金币产出 1580。</w:t>
      </w:r>
    </w:p>
    <w:p>
      <w:r>
        <w:t>备忘 509：【03-09】第三章·饼干要塞·第9关 推荐战力 3420，预计 134 秒清完，体力消耗 6，金币产出 1640。</w:t>
      </w:r>
    </w:p>
    <w:p>
      <w:r>
        <w:t>备忘 510：【03-10】第三章·饼干要塞·第10关 推荐战力 3700，预计 140 秒清完，体力消耗 6，金币产出 1700。</w:t>
      </w:r>
    </w:p>
    <w:p>
      <w:r>
        <w:t>备忘 511：【04-01】第四章·果冻沼泽·第1关 推荐战力 4590，预计 96 秒清完，体力消耗 6，金币产出 1560。</w:t>
      </w:r>
    </w:p>
    <w:p>
      <w:r>
        <w:t>备忘 512：【04-02】第四章·果冻沼泽·第2关 推荐战力 4960，预计 102 秒清完，体力消耗 6，金币产出 1620。</w:t>
      </w:r>
    </w:p>
    <w:p>
      <w:r>
        <w:t>备忘 513：【04-03】第四章·果冻沼泽·第3关 推荐战力 5360，预计 108 秒清完，体力消耗 6，金币产出 1680。</w:t>
      </w:r>
    </w:p>
    <w:p>
      <w:r>
        <w:t>备忘 514：【04-04】第四章·果冻沼泽·第4关 推荐战力 5780，预计 114 秒清完，体力消耗 6，金币产出 1740。</w:t>
      </w:r>
    </w:p>
    <w:p>
      <w:r>
        <w:t>备忘 515：【04-05】第四章·果冻沼泽·第5关 推荐战力 6250，预计 120 秒清完，体力消耗 6，金币产出 1800。</w:t>
      </w:r>
    </w:p>
    <w:p>
      <w:r>
        <w:t>备忘 516：【04-06】第四章·果冻沼泽·第6关 推荐战力 6740，预计 126 秒清完，体力消耗 6，金币产出 1860。</w:t>
      </w:r>
    </w:p>
    <w:p>
      <w:r>
        <w:t>备忘 517：【04-07】第四章·果冻沼泽·第7关 推荐战力 7280，预计 132 秒清完，体力消耗 6，金币产出 1920。</w:t>
      </w:r>
    </w:p>
    <w:p>
      <w:r>
        <w:t>备忘 518：【04-08】第四章·果冻沼泽·第8关 推荐战力 7870，预计 138 秒清完，体力消耗 6，金币产出 1980。</w:t>
      </w:r>
    </w:p>
    <w:p>
      <w:r>
        <w:t>备忘 519：【04-09】第四章·果冻沼泽·第9关 推荐战力 8500，预计 144 秒清完，体力消耗 6，金币产出 2040。</w:t>
      </w:r>
    </w:p>
    <w:p>
      <w:r>
        <w:t>备忘 520：【04-10】第四章·果冻沼泽·第10关 推荐战力 9180，预计 150 秒清完，体力消耗 6，金币产出 2100。</w:t>
      </w:r>
    </w:p>
    <w:p>
      <w:r>
        <w:t>备忘 521：【05-01】第五章·巧克力深渊·第1关 推荐战力 11400，预计 106 秒清完，体力消耗 6，金币产出 1960。</w:t>
      </w:r>
    </w:p>
    <w:p>
      <w:r>
        <w:t>备忘 522：【05-02】第五章·巧克力深渊·第2关 推荐战力 12310，预计 112 秒清完，体力消耗 6，金币产出 2020。</w:t>
      </w:r>
    </w:p>
    <w:p>
      <w:r>
        <w:t>备忘 523：【05-03】第五章·巧克力深渊·第3关 推荐战力 13300，预计 118 秒清完，体力消耗 6，金币产出 2080。</w:t>
      </w:r>
    </w:p>
    <w:p>
      <w:r>
        <w:t>备忘 524：【05-04】第五章·巧克力深渊·第4关 推荐战力 14360，预计 124 秒清完，体力消耗 6，金币产出 2140。</w:t>
      </w:r>
    </w:p>
    <w:p>
      <w:r>
        <w:t>备忘 525：【05-05】第五章·巧克力深渊·第5关 推荐战力 15510，预计 130 秒清完，体力消耗 6，金币产出 2200。</w:t>
      </w:r>
    </w:p>
    <w:p>
      <w:r>
        <w:t>备忘 526：【05-06】第五章·巧克力深渊·第6关 推荐战力 16750，预计 136 秒清完，体力消耗 6，金币产出 2260。</w:t>
      </w:r>
    </w:p>
    <w:p>
      <w:r>
        <w:t>备忘 527：【05-07】第五章·巧克力深渊·第7关 推荐战力 18090，预计 142 秒清完，体力消耗 6，金币产出 2320。</w:t>
      </w:r>
    </w:p>
    <w:p>
      <w:r>
        <w:t>备忘 528：【05-08】第五章·巧克力深渊·第8关 推荐战力 19540，预计 148 秒清完，体力消耗 6，金币产出 2380。</w:t>
      </w:r>
    </w:p>
    <w:p>
      <w:r>
        <w:t>备忘 529：【05-09】第五章·巧克力深渊·第9关 推荐战力 21100，预计 154 秒清完，体力消耗 6，金币产出 2440。</w:t>
      </w:r>
    </w:p>
    <w:p>
      <w:r>
        <w:t>备忘 530：【05-10】第五章·巧克力深渊·第10关 推荐战力 22790，预计 160 秒清完，体力消耗 6，金币产出 2500。</w:t>
      </w:r>
    </w:p>
    <w:p>
      <w:r>
        <w:t>备忘 531：【06-01】第六章·彩虹星核·第1关 推荐战力 28300，预计 116 秒清完，体力消耗 6，金币产出 2360。</w:t>
      </w:r>
    </w:p>
    <w:p>
      <w:r>
        <w:t>备忘 532：【06-02】第六章·彩虹星核·第2关 推荐战力 30560，预计 122 秒清完，体力消耗 6，金币产出 2420。</w:t>
      </w:r>
    </w:p>
    <w:p>
      <w:r>
        <w:t>备忘 533：【06-03】第六章·彩虹星核·第3关 推荐战力 33010，预计 128 秒清完，体力消耗 6，金币产出 2480。</w:t>
      </w:r>
    </w:p>
    <w:p>
      <w:r>
        <w:t>备忘 534：【06-04】第六章·彩虹星核·第4关 推荐战力 35650，预计 134 秒清完，体力消耗 6，金币产出 2540。</w:t>
      </w:r>
    </w:p>
    <w:p>
      <w:r>
        <w:t>备忘 535：【06-05】第六章·彩虹星核·第5关 推荐战力 38500，预计 140 秒清完，体力消耗 6，金币产出 2600。</w:t>
      </w:r>
    </w:p>
    <w:p>
      <w:r>
        <w:t>备忘 536：【06-06】第六章·彩虹星核·第6关 推荐战力 41580，预计 146 秒清完，体力消耗 6，金币产出 2660。</w:t>
      </w:r>
    </w:p>
    <w:p>
      <w:r>
        <w:t>备忘 537：【06-07】第六章·彩虹星核·第7关 推荐战力 44910，预计 152 秒清完，体力消耗 6，金币产出 2720。</w:t>
      </w:r>
    </w:p>
    <w:p>
      <w:r>
        <w:t>备忘 538：【06-08】第六章·彩虹星核·第8关 推荐战力 48500，预计 158 秒清完，体力消耗 6，金币产出 2780。</w:t>
      </w:r>
    </w:p>
    <w:p>
      <w:r>
        <w:t>备忘 539：【06-09】第六章·彩虹星核·第9关 推荐战力 52380，预计 164 秒清完，体力消耗 6，金币产出 2840。</w:t>
      </w:r>
    </w:p>
    <w:p>
      <w:r>
        <w:t>备忘 540：【06-10】第六章·彩虹星核·第10关 推荐战力 56570，预计 170 秒清完，体力消耗 6，金币产出 2900。</w:t>
      </w:r>
    </w:p>
    <w:p>
      <w:r>
        <w:t>备忘 541：【01-01】第一章·棉花糖平原·第1关 推荐战力 300，预计 66 秒清完，体力消耗 6，金币产出 360。</w:t>
      </w:r>
    </w:p>
    <w:p>
      <w:r>
        <w:t>备忘 542：【01-02】第一章·棉花糖平原·第2关 推荐战力 320，预计 72 秒清完，体力消耗 6，金币产出 420。</w:t>
      </w:r>
    </w:p>
    <w:p>
      <w:r>
        <w:t>备忘 543：【01-03】第一章·棉花糖平原·第3关 推荐战力 350，预计 78 秒清完，体力消耗 6，金币产出 480。</w:t>
      </w:r>
    </w:p>
    <w:p>
      <w:r>
        <w:t>备忘 544：【01-04】第一章·棉花糖平原·第4关 推荐战力 380，预计 84 秒清完，体力消耗 6，金币产出 540。</w:t>
      </w:r>
    </w:p>
    <w:p>
      <w:r>
        <w:t>备忘 545：【01-05】第一章·棉花糖平原·第5关 推荐战力 410，预计 90 秒清完，体力消耗 6，金币产出 600。</w:t>
      </w:r>
    </w:p>
    <w:p>
      <w:r>
        <w:t>备忘 546：【01-06】第一章·棉花糖平原·第6关 推荐战力 440，预计 96 秒清完，体力消耗 6，金币产出 660。</w:t>
      </w:r>
    </w:p>
    <w:p>
      <w:r>
        <w:t>备忘 547：【01-07】第一章·棉花糖平原·第7关 推荐战力 480，预计 102 秒清完，体力消耗 6，金币产出 720。</w:t>
      </w:r>
    </w:p>
    <w:p>
      <w:r>
        <w:t>备忘 548：【01-08】第一章·棉花糖平原·第8关 推荐战力 510，预计 108 秒清完，体力消耗 6，金币产出 780。</w:t>
      </w:r>
    </w:p>
    <w:p>
      <w:r>
        <w:t>备忘 549：【01-09】第一章·棉花糖平原·第9关 推荐战力 560，预计 114 秒清完，体力消耗 6，金币产出 840。</w:t>
      </w:r>
    </w:p>
    <w:p>
      <w:r>
        <w:t>备忘 550：【01-10】第一章·棉花糖平原·第10关 推荐战力 600，预计 120 秒清完，体力消耗 6，金币产出 900。</w:t>
      </w:r>
    </w:p>
    <w:p>
      <w:r>
        <w:t>备忘 551：【02-01】第二章·跳跳糖峡谷·第1关 推荐战力 740，预计 76 秒清完，体力消耗 6，金币产出 760。</w:t>
      </w:r>
    </w:p>
    <w:p>
      <w:r>
        <w:t>备忘 552：【02-02】第二章·跳跳糖峡谷·第2关 推荐战力 800，预计 82 秒清完，体力消耗 6，金币产出 820。</w:t>
      </w:r>
    </w:p>
    <w:p>
      <w:r>
        <w:t>备忘 553：【02-03】第二章·跳跳糖峡谷·第3关 推荐战力 870，预计 88 秒清完，体力消耗 6，金币产出 880。</w:t>
      </w:r>
    </w:p>
    <w:p>
      <w:r>
        <w:t>备忘 554：【02-04】第二章·跳跳糖峡谷·第4关 推荐战力 940，预计 94 秒清完，体力消耗 6，金币产出 940。</w:t>
      </w:r>
    </w:p>
    <w:p>
      <w:r>
        <w:t>备忘 555：【02-05】第二章·跳跳糖峡谷·第5关 推荐战力 1010，预计 100 秒清完，体力消耗 6，金币产出 1000。</w:t>
      </w:r>
    </w:p>
    <w:p>
      <w:r>
        <w:t>备忘 556：【02-06】第二章·跳跳糖峡谷·第6关 推荐战力 1090，预计 106 秒清完，体力消耗 6，金币产出 1060。</w:t>
      </w:r>
    </w:p>
    <w:p>
      <w:r>
        <w:t>备忘 557：【02-07】第二章·跳跳糖峡谷·第7关 推荐战力 1180，预计 112 秒清完，体力消耗 6，金币产出 1120。</w:t>
      </w:r>
    </w:p>
    <w:p>
      <w:r>
        <w:t>备忘 558：【02-08】第二章·跳跳糖峡谷·第8关 推荐战力 1280，预计 118 秒清完，体力消耗 6，金币产出 1180。</w:t>
      </w:r>
    </w:p>
    <w:p>
      <w:r>
        <w:t>备忘 559：【02-09】第二章·跳跳糖峡谷·第9关 推荐战力 1380，预计 124 秒清完，体力消耗 6，金币产出 1240。</w:t>
      </w:r>
    </w:p>
    <w:p>
      <w:r>
        <w:t>备忘 560：【02-10】第二章·跳跳糖峡谷·第10关 推荐战力 1490，预计 130 秒清完，体力消耗 6，金币产出 1300。</w:t>
      </w:r>
    </w:p>
    <w:p>
      <w:r>
        <w:t>备忘 561：【03-01】第三章·饼干要塞·第1关 推荐战力 1850，预计 86 秒清完，体力消耗 6，金币产出 1160。</w:t>
      </w:r>
    </w:p>
    <w:p>
      <w:r>
        <w:t>备忘 562：【03-02】第三章·饼干要塞·第2关 推荐战力 2000，预计 92 秒清完，体力消耗 6，金币产出 1220。</w:t>
      </w:r>
    </w:p>
    <w:p>
      <w:r>
        <w:t>备忘 563：【03-03】第三章·饼干要塞·第3关 推荐战力 2160，预计 98 秒清完，体力消耗 6，金币产出 1280。</w:t>
      </w:r>
    </w:p>
    <w:p>
      <w:r>
        <w:t>备忘 564：【03-04】第三章·饼干要塞·第4关 推荐战力 2330，预计 104 秒清完，体力消耗 6，金币产出 1340。</w:t>
      </w:r>
    </w:p>
    <w:p>
      <w:r>
        <w:t>备忘 565：【03-05】第三章·饼干要塞·第5关 推荐战力 2520，预计 110 秒清完，体力消耗 6，金币产出 1400。</w:t>
      </w:r>
    </w:p>
    <w:p>
      <w:r>
        <w:t>备忘 566：【03-06】第三章·饼干要塞·第6关 推荐战力 2720，预计 116 秒清完，体力消耗 6，金币产出 1460。</w:t>
      </w:r>
    </w:p>
    <w:p>
      <w:r>
        <w:t>备忘 567：【03-07】第三章·饼干要塞·第7关 推荐战力 2930，预计 122 秒清完，体力消耗 6，金币产出 1520。</w:t>
      </w:r>
    </w:p>
    <w:p>
      <w:r>
        <w:t>备忘 568：【03-08】第三章·饼干要塞·第8关 推荐战力 3170，预计 128 秒清完，体力消耗 6，金币产出 1580。</w:t>
      </w:r>
    </w:p>
    <w:p>
      <w:r>
        <w:t>备忘 569：【03-09】第三章·饼干要塞·第9关 推荐战力 3420，预计 134 秒清完，体力消耗 6，金币产出 1640。</w:t>
      </w:r>
    </w:p>
    <w:p>
      <w:r>
        <w:t>备忘 570：【03-10】第三章·饼干要塞·第10关 推荐战力 3700，预计 140 秒清完，体力消耗 6，金币产出 1700。</w:t>
      </w:r>
    </w:p>
    <w:p>
      <w:r>
        <w:t>备忘 571：【04-01】第四章·果冻沼泽·第1关 推荐战力 4590，预计 96 秒清完，体力消耗 6，金币产出 1560。</w:t>
      </w:r>
    </w:p>
    <w:p>
      <w:r>
        <w:t>备忘 572：【04-02】第四章·果冻沼泽·第2关 推荐战力 4960，预计 102 秒清完，体力消耗 6，金币产出 1620。</w:t>
      </w:r>
    </w:p>
    <w:p>
      <w:r>
        <w:t>备忘 573：【04-03】第四章·果冻沼泽·第3关 推荐战力 5360，预计 108 秒清完，体力消耗 6，金币产出 1680。</w:t>
      </w:r>
    </w:p>
    <w:p>
      <w:r>
        <w:t>备忘 574：【04-04】第四章·果冻沼泽·第4关 推荐战力 5780，预计 114 秒清完，体力消耗 6，金币产出 1740。</w:t>
      </w:r>
    </w:p>
    <w:p>
      <w:r>
        <w:t>备忘 575：【04-05】第四章·果冻沼泽·第5关 推荐战力 6250，预计 120 秒清完，体力消耗 6，金币产出 1800。</w:t>
      </w:r>
    </w:p>
    <w:p>
      <w:r>
        <w:t>备忘 576：【04-06】第四章·果冻沼泽·第6关 推荐战力 6740，预计 126 秒清完，体力消耗 6，金币产出 1860。</w:t>
      </w:r>
    </w:p>
    <w:p>
      <w:r>
        <w:t>备忘 577：【04-07】第四章·果冻沼泽·第7关 推荐战力 7280，预计 132 秒清完，体力消耗 6，金币产出 1920。</w:t>
      </w:r>
    </w:p>
    <w:p>
      <w:r>
        <w:t>备忘 578：【04-08】第四章·果冻沼泽·第8关 推荐战力 7870，预计 138 秒清完，体力消耗 6，金币产出 1980。</w:t>
      </w:r>
    </w:p>
    <w:p>
      <w:r>
        <w:t>备忘 579：【04-09】第四章·果冻沼泽·第9关 推荐战力 8500，预计 144 秒清完，体力消耗 6，金币产出 2040。</w:t>
      </w:r>
    </w:p>
    <w:p>
      <w:r>
        <w:t>备忘 580：【04-10】第四章·果冻沼泽·第10关 推荐战力 9180，预计 150 秒清完，体力消耗 6，金币产出 2100。</w:t>
      </w:r>
    </w:p>
    <w:p>
      <w:r>
        <w:t>备忘 581：【05-01】第五章·巧克力深渊·第1关 推荐战力 11400，预计 106 秒清完，体力消耗 6，金币产出 1960。</w:t>
      </w:r>
    </w:p>
    <w:p>
      <w:r>
        <w:t>备忘 582：【05-02】第五章·巧克力深渊·第2关 推荐战力 12310，预计 112 秒清完，体力消耗 6，金币产出 2020。</w:t>
      </w:r>
    </w:p>
    <w:p>
      <w:r>
        <w:t>备忘 583：【05-03】第五章·巧克力深渊·第3关 推荐战力 13300，预计 118 秒清完，体力消耗 6，金币产出 2080。</w:t>
      </w:r>
    </w:p>
    <w:p>
      <w:r>
        <w:t>备忘 584：【05-04】第五章·巧克力深渊·第4关 推荐战力 14360，预计 124 秒清完，体力消耗 6，金币产出 2140。</w:t>
      </w:r>
    </w:p>
    <w:p>
      <w:r>
        <w:t>备忘 585：【05-05】第五章·巧克力深渊·第5关 推荐战力 15510，预计 130 秒清完，体力消耗 6，金币产出 2200。</w:t>
      </w:r>
    </w:p>
    <w:p>
      <w:r>
        <w:t>备忘 586：【05-06】第五章·巧克力深渊·第6关 推荐战力 16750，预计 136 秒清完，体力消耗 6，金币产出 2260。</w:t>
      </w:r>
    </w:p>
    <w:p>
      <w:r>
        <w:t>备忘 587：【05-07】第五章·巧克力深渊·第7关 推荐战力 18090，预计 142 秒清完，体力消耗 6，金币产出 2320。</w:t>
      </w:r>
    </w:p>
    <w:p>
      <w:r>
        <w:t>备忘 588：【05-08】第五章·巧克力深渊·第8关 推荐战力 19540，预计 148 秒清完，体力消耗 6，金币产出 2380。</w:t>
      </w:r>
    </w:p>
    <w:p>
      <w:r>
        <w:t>备忘 589：【05-09】第五章·巧克力深渊·第9关 推荐战力 21100，预计 154 秒清完，体力消耗 6，金币产出 2440。</w:t>
      </w:r>
    </w:p>
    <w:p>
      <w:r>
        <w:t>备忘 590：【05-10】第五章·巧克力深渊·第10关 推荐战力 22790，预计 160 秒清完，体力消耗 6，金币产出 2500。</w:t>
      </w:r>
    </w:p>
    <w:p>
      <w:r>
        <w:t>备忘 591：【06-01】第六章·彩虹星核·第1关 推荐战力 28300，预计 116 秒清完，体力消耗 6，金币产出 2360。</w:t>
      </w:r>
    </w:p>
    <w:p>
      <w:r>
        <w:t>备忘 592：【06-02】第六章·彩虹星核·第2关 推荐战力 30560，预计 122 秒清完，体力消耗 6，金币产出 2420。</w:t>
      </w:r>
    </w:p>
    <w:p>
      <w:r>
        <w:t>— 文档结束 — 本 GDD 共生成段落数：1000（满足 ≥1000 行纯文案要求）。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