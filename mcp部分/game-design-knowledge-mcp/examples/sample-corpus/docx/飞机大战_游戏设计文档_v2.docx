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《糖星战机（Candy Wing）》游戏设计文档 v2（GDD 深化版）</w:t>
      </w:r>
    </w:p>
    <w:p>
      <w:pPr>
        <w:pStyle w:val="Heading1"/>
      </w:pPr>
      <w:r>
        <w:t>1. 文档信息与版本记录</w:t>
      </w:r>
    </w:p>
    <w:p>
      <w:r>
        <w:t>文档标题：《糖星战机（Candy Wing）》游戏设计文档（v2 深化版）</w:t>
      </w:r>
    </w:p>
    <w:p>
      <w:r>
        <w:t>游戏类型：卡通Q版 · 竖屏触屏 · 休闲轻度 · 免费+内购 飞机大战</w:t>
      </w:r>
    </w:p>
    <w:p>
      <w:r>
        <w:t>文档版本：v0.2（概念验证深化稿，相对 v0.1 迭代）</w:t>
      </w:r>
    </w:p>
    <w:p>
      <w:r>
        <w:t>创建日期：2026-08-09</w:t>
      </w:r>
    </w:p>
    <w:p>
      <w:r>
        <w:t>作者：游戏设计（概念验证）</w:t>
      </w:r>
    </w:p>
    <w:p>
      <w:r>
        <w:t>状态：草稿 / 待评审</w:t>
      </w:r>
    </w:p>
    <w:p>
      <w:r>
        <w:t>一句话概念：一指拖动，萌翻糖果星域的轻量割草飞机大战（v2 深化版）。</w:t>
      </w:r>
    </w:p>
    <w:p>
      <w:r>
        <w:t>本版目标：在 v1 验证玩法假设基础上，深化系统设计、补齐数值框架、</w:t>
      </w:r>
    </w:p>
    <w:p>
      <w:r>
        <w:t>扩充内容规模（12章120关、16战机、20敌人），并为运营与上线做准备。</w:t>
      </w:r>
    </w:p>
    <w:p>
      <w:pPr>
        <w:pStyle w:val="ListBullet"/>
      </w:pPr>
      <w:r>
        <w:t>v0.1：概念、支柱、核心循环、基础系统（已完成）。</w:t>
      </w:r>
    </w:p>
    <w:p>
      <w:pPr>
        <w:pStyle w:val="ListBullet"/>
      </w:pPr>
      <w:r>
        <w:t>v0.2（本版）：系统深化、关卡模式库、付费/LTV、技术架构、QA、竞品、风险登记。</w:t>
      </w:r>
    </w:p>
    <w:p>
      <w:pPr>
        <w:pStyle w:val="ListBullet"/>
      </w:pPr>
      <w:r>
        <w:t>v0.3（计划）：根据首测数据回填留存与付费指标，定稿平衡。</w:t>
      </w:r>
    </w:p>
    <w:p>
      <w:pPr>
        <w:pStyle w:val="Heading1"/>
      </w:pPr>
      <w:r>
        <w:t>2. 相对 v1 的迭代说明（Revision Notes）</w:t>
      </w:r>
    </w:p>
    <w:p>
      <w:r>
        <w:t>本版在 v1 框架上做了以下深化，确保假设的每个支柱都有可落地系统：</w:t>
      </w:r>
    </w:p>
    <w:p>
      <w:pPr>
        <w:pStyle w:val="ListBullet"/>
      </w:pPr>
      <w:r>
        <w:t>支柱①一指畅玩：新增“操作自适应”说明，弱网/低端机降级策略。</w:t>
      </w:r>
    </w:p>
    <w:p>
      <w:pPr>
        <w:pStyle w:val="ListBullet"/>
      </w:pPr>
      <w:r>
        <w:t>支柱②割草反馈：新增“爽点节拍器”设计，规定每关至少 2 次清屏节点。</w:t>
      </w:r>
    </w:p>
    <w:p>
      <w:pPr>
        <w:pStyle w:val="ListBullet"/>
      </w:pPr>
      <w:r>
        <w:t>支柱③战机收藏：新增 UR 稀有度与神话UP池，补全付费深度。</w:t>
      </w:r>
    </w:p>
    <w:p>
      <w:pPr>
        <w:pStyle w:val="ListBullet"/>
      </w:pPr>
      <w:r>
        <w:t>支柱④零挫败：新增“动态难度缓冲”，卡关自动微调推荐战力。</w:t>
      </w:r>
    </w:p>
    <w:p>
      <w:pPr>
        <w:pStyle w:val="ListBullet"/>
      </w:pPr>
      <w:r>
        <w:t>支柱⑤轻松社交：新增好友互赠、助战、轻公会，不做强制公会战。</w:t>
      </w:r>
    </w:p>
    <w:p>
      <w:r>
        <w:t>规模变化：关卡 60→120，战机 12→16，敌人 14→20，新增 活动/战令/成就 三系统。</w:t>
      </w:r>
    </w:p>
    <w:p>
      <w:pPr>
        <w:pStyle w:val="Heading1"/>
      </w:pPr>
      <w:r>
        <w:t>3. Fun Hypothesis（核心乐趣假设 · v2 修订）</w:t>
      </w:r>
    </w:p>
    <w:p>
      <w:r>
        <w:t>假设（v2 强化）：在竖屏单指操作下，玩家能获得“一指就能爽快割草、随时放下、</w:t>
      </w:r>
    </w:p>
    <w:p>
      <w:r>
        <w:t>随时捡起”的轻量爽感，并通过可成长的萌系战机收藏、低压力关卡节奏与轻社交互助，</w:t>
      </w:r>
    </w:p>
    <w:p>
      <w:r>
        <w:t>形成“每天推几关→养一养→和好友互赠→明天还想来”的长期动力。</w:t>
      </w:r>
    </w:p>
    <w:p>
      <w:r>
        <w:t>v2 对 v1 假设的修正：补充“轻社交”作为留存第二引擎，降低纯单人内容消耗压力。</w:t>
      </w:r>
    </w:p>
    <w:p>
      <w:r>
        <w:t>该爽感不依赖硬核操作或长时间投入，来自：</w:t>
      </w:r>
    </w:p>
    <w:p>
      <w:pPr>
        <w:pStyle w:val="ListBullet"/>
      </w:pPr>
      <w:r>
        <w:t>① 自动射击 + 单指走位带来的零学习成本操作；</w:t>
      </w:r>
    </w:p>
    <w:p>
      <w:pPr>
        <w:pStyle w:val="ListBullet"/>
      </w:pPr>
      <w:r>
        <w:t>② 密集敌人被清屏/大招瞬间消灭的反馈爽点；</w:t>
      </w:r>
    </w:p>
    <w:p>
      <w:pPr>
        <w:pStyle w:val="ListBullet"/>
      </w:pPr>
      <w:r>
        <w:t>③ 萌系美术与可爱音效降低挫败感；</w:t>
      </w:r>
    </w:p>
    <w:p>
      <w:pPr>
        <w:pStyle w:val="ListBullet"/>
      </w:pPr>
      <w:r>
        <w:t>④ 明确的战力成长与关卡解锁带来的阶段成就感；</w:t>
      </w:r>
    </w:p>
    <w:p>
      <w:pPr>
        <w:pStyle w:val="ListBullet"/>
      </w:pPr>
      <w:r>
        <w:t>⑤ 轻社交互助（互赠/助战）带来的弱关系黏性。</w:t>
      </w:r>
    </w:p>
    <w:p>
      <w:r>
        <w:t>验证方法（v2 追加指标）：</w:t>
      </w:r>
    </w:p>
    <w:p>
      <w:pPr>
        <w:pStyle w:val="ListBullet"/>
      </w:pPr>
      <w:r>
        <w:t>首测观察前 3 分钟是否自然完成首杀（无教学弹窗也能玩）。</w:t>
      </w:r>
    </w:p>
    <w:p>
      <w:pPr>
        <w:pStyle w:val="ListBullet"/>
      </w:pPr>
      <w:r>
        <w:t>单局结束后“再玩一局”的点击率（session 内 replay 率）。</w:t>
      </w:r>
    </w:p>
    <w:p>
      <w:pPr>
        <w:pStyle w:val="ListBullet"/>
      </w:pPr>
      <w:r>
        <w:t>D1 / D7 / D30 留存与日均关卡推进数（目标见第 20 章）。</w:t>
      </w:r>
    </w:p>
    <w:p>
      <w:pPr>
        <w:pStyle w:val="ListBullet"/>
      </w:pPr>
      <w:r>
        <w:t>A/B 测试“自动射击开/关”对首局时长与 replay 率的影响。</w:t>
      </w:r>
    </w:p>
    <w:p>
      <w:pPr>
        <w:pStyle w:val="ListBullet"/>
      </w:pPr>
      <w:r>
        <w:t>社交渗透率：好友互赠率、助战使用率，作为留存第二曲线指标。</w:t>
      </w:r>
    </w:p>
    <w:p>
      <w:pPr>
        <w:pStyle w:val="Heading1"/>
      </w:pPr>
      <w:r>
        <w:t>4. Design Pillars（设计支柱 · v2）</w:t>
      </w:r>
    </w:p>
    <w:p>
      <w:r>
        <w:t>以下 5 条支柱是后续所有系统取舍的评判标准，任何功能若违背支柱需重新评估。</w:t>
      </w:r>
    </w:p>
    <w:p>
      <w:pPr>
        <w:pStyle w:val="Heading2"/>
      </w:pPr>
      <w:r>
        <w:t>支柱一：轻松上手 · 一指畅玩</w:t>
      </w:r>
    </w:p>
    <w:p>
      <w:r>
        <w:t>玩家下载后 10 秒内理解核心操作：拖动飞机、自动开火。</w:t>
      </w:r>
    </w:p>
    <w:p>
      <w:r>
        <w:t>度量：新手首局 0 教学弹窗完成率 ≥ 90%；误操作率 &lt; 5%。</w:t>
      </w:r>
    </w:p>
    <w:p>
      <w:r>
        <w:t>任何系统若让“单指即可游玩”被破坏，视为高优先级缺陷。</w:t>
      </w:r>
    </w:p>
    <w:p>
      <w:pPr>
        <w:pStyle w:val="Heading2"/>
      </w:pPr>
      <w:r>
        <w:t>支柱二：爽快的割草反馈</w:t>
      </w:r>
    </w:p>
    <w:p>
      <w:r>
        <w:t>敌人密度与清屏节奏需保证每局至少 2-3 次“大范围消灭”的爽点。</w:t>
      </w:r>
    </w:p>
    <w:p>
      <w:r>
        <w:t>度量：单局清屏节点 ≥ 2；命中/爆炸/掉落反馈覆盖率 100%。</w:t>
      </w:r>
    </w:p>
    <w:p>
      <w:pPr>
        <w:pStyle w:val="Heading2"/>
      </w:pPr>
      <w:r>
        <w:t>支柱三：可成长的战机收藏</w:t>
      </w:r>
    </w:p>
    <w:p>
      <w:r>
        <w:t>战机是核心付费与养成载体，需有清晰稀有度（N/R/SR/SSR/UR）、技能差异与升星路径。</w:t>
      </w:r>
    </w:p>
    <w:p>
      <w:r>
        <w:t>度量：付费用户平均拥有战机 ≥ 4；重复转化碎片率 100%。</w:t>
      </w:r>
    </w:p>
    <w:p>
      <w:pPr>
        <w:pStyle w:val="Heading2"/>
      </w:pPr>
      <w:r>
        <w:t>支柱四：零挫败的休闲节奏</w:t>
      </w:r>
    </w:p>
    <w:p>
      <w:r>
        <w:t>关卡短（60-150秒）、容错高（可复活/护盾）、失败惩罚低。</w:t>
      </w:r>
    </w:p>
    <w:p>
      <w:r>
        <w:t>度量：卡关放弃率 &lt; 15%；动态难度触发后通关率回升 ≥ 80%。</w:t>
      </w:r>
    </w:p>
    <w:p>
      <w:pPr>
        <w:pStyle w:val="Heading2"/>
      </w:pPr>
      <w:r>
        <w:t>支柱五：轻松社交不肝</w:t>
      </w:r>
    </w:p>
    <w:p>
      <w:r>
        <w:t>社交以“轻量互助/排行/赠送”为主，不做强绑定公会战或 PVP 排位。</w:t>
      </w:r>
    </w:p>
    <w:p>
      <w:r>
        <w:t>度量：好友互赠率 ≥ 30%；助战使用率 ≥ 20%；日常 10 分钟内可清。</w:t>
      </w:r>
    </w:p>
    <w:p>
      <w:pPr>
        <w:pStyle w:val="Heading1"/>
      </w:pPr>
      <w:r>
        <w:t>5. 核心循环拆解（Core Loop · v2）</w:t>
      </w:r>
    </w:p>
    <w:p>
      <w:r>
        <w:t>循环分三层：单局循环（秒级）、日常循环（日级）、元循环（周/月级）。</w:t>
      </w:r>
    </w:p>
    <w:p>
      <w:pPr>
        <w:pStyle w:val="Heading2"/>
      </w:pPr>
      <w:r>
        <w:t>5.1 单局循环（Session Loop）</w:t>
      </w:r>
    </w:p>
    <w:p>
      <w:r>
        <w:t>进场 → 拖动走位清波 → 拾取掉落 → 触发大招/清屏 → Boss 阶段 → 结算奖励 → 再玩一局？</w:t>
      </w:r>
    </w:p>
    <w:p>
      <w:pPr>
        <w:pStyle w:val="ListBullet"/>
      </w:pPr>
      <w:r>
        <w:t>进场：选择关卡，消耗体力，载入萌系战场。</w:t>
      </w:r>
    </w:p>
    <w:p>
      <w:pPr>
        <w:pStyle w:val="ListBullet"/>
      </w:pPr>
      <w:r>
        <w:t>清波：敌潮分 3-5 波，自动射击，玩家专注走位与拾取。</w:t>
      </w:r>
    </w:p>
    <w:p>
      <w:pPr>
        <w:pStyle w:val="ListBullet"/>
      </w:pPr>
      <w:r>
        <w:t>拾取：金币、道具、战机碎片随机掉落，强化“边打边富”感。</w:t>
      </w:r>
    </w:p>
    <w:p>
      <w:pPr>
        <w:pStyle w:val="ListBullet"/>
      </w:pPr>
      <w:r>
        <w:t>大招：能量满自动提示，点击释放，制造清屏爽点。</w:t>
      </w:r>
    </w:p>
    <w:p>
      <w:pPr>
        <w:pStyle w:val="ListBullet"/>
      </w:pPr>
      <w:r>
        <w:t>Boss：每章第10关 Boss，分阶段、有弱点，Q版演出降低压迫感。</w:t>
      </w:r>
    </w:p>
    <w:p>
      <w:pPr>
        <w:pStyle w:val="ListBullet"/>
      </w:pPr>
      <w:r>
        <w:t>结算：经验、货币、首通/3星奖励，给出明确成长反馈。</w:t>
      </w:r>
    </w:p>
    <w:p>
      <w:pPr>
        <w:pStyle w:val="Heading2"/>
      </w:pPr>
      <w:r>
        <w:t>5.2 日常循环（Daily Loop）</w:t>
      </w:r>
    </w:p>
    <w:p>
      <w:r>
        <w:t>登录 → 领体力/邮件 → 做日常任务 → 推主线/活动本 → 战机养成 → 好友互赠 → 下线。</w:t>
      </w:r>
    </w:p>
    <w:p>
      <w:pPr>
        <w:pStyle w:val="ListBullet"/>
      </w:pPr>
      <w:r>
        <w:t>登录：签到、体力恢复、离线收益（轻量）。</w:t>
      </w:r>
    </w:p>
    <w:p>
      <w:pPr>
        <w:pStyle w:val="ListBullet"/>
      </w:pPr>
      <w:r>
        <w:t>任务：3-5 条短日常，10 分钟内可清。</w:t>
      </w:r>
    </w:p>
    <w:p>
      <w:pPr>
        <w:pStyle w:val="ListBullet"/>
      </w:pPr>
      <w:r>
        <w:t>推图：消耗体力推进关卡，遇到瓶颈转养成。</w:t>
      </w:r>
    </w:p>
    <w:p>
      <w:pPr>
        <w:pStyle w:val="ListBullet"/>
      </w:pPr>
      <w:r>
        <w:t>养成：升星/突破/技能，把关卡产出转化为战力。</w:t>
      </w:r>
    </w:p>
    <w:p>
      <w:pPr>
        <w:pStyle w:val="ListBullet"/>
      </w:pPr>
      <w:r>
        <w:t>社交：互赠友情点、借好友助战机。</w:t>
      </w:r>
    </w:p>
    <w:p>
      <w:pPr>
        <w:pStyle w:val="Heading2"/>
      </w:pPr>
      <w:r>
        <w:t>5.3 元循环（Meta Loop）</w:t>
      </w:r>
    </w:p>
    <w:p>
      <w:r>
        <w:t>解锁章节 → 战力瓶颈 → 抽卡/养成突破 → 推进新章节 → 新活动/新战机/新赛季。</w:t>
      </w:r>
    </w:p>
    <w:p>
      <w:pPr>
        <w:pStyle w:val="ListBullet"/>
      </w:pPr>
      <w:r>
        <w:t>解锁：通关上一章末 Boss 解锁下一章。</w:t>
      </w:r>
    </w:p>
    <w:p>
      <w:pPr>
        <w:pStyle w:val="ListBullet"/>
      </w:pPr>
      <w:r>
        <w:t>瓶颈：推荐战力超过当前战力约 15% 时形成自然卡点。</w:t>
      </w:r>
    </w:p>
    <w:p>
      <w:pPr>
        <w:pStyle w:val="ListBullet"/>
      </w:pPr>
      <w:r>
        <w:t>突破：抽卡或碎片升星，把卡点转为付费/时长驱动的推进。</w:t>
      </w:r>
    </w:p>
    <w:p>
      <w:pPr>
        <w:pStyle w:val="ListBullet"/>
      </w:pPr>
      <w:r>
        <w:t>延续：限时活动、赛季战机、战令提供长期新鲜感。</w:t>
      </w:r>
    </w:p>
    <w:p>
      <w:pPr>
        <w:pStyle w:val="Heading2"/>
      </w:pPr>
      <w:r>
        <w:t>5.4 循环漏斗与转化率（v2 新增）</w:t>
      </w:r>
    </w:p>
    <w:p>
      <w:pPr>
        <w:pStyle w:val="ListBullet"/>
      </w:pPr>
      <w:r>
        <w:t>启动漏斗：安装→首局→首通→次日留存→首充。</w:t>
      </w:r>
    </w:p>
    <w:p>
      <w:pPr>
        <w:pStyle w:val="ListBullet"/>
      </w:pPr>
      <w:r>
        <w:t>单局漏斗：进关→清波50%→见Boss→通关→replay。</w:t>
      </w:r>
    </w:p>
    <w:p>
      <w:pPr>
        <w:pStyle w:val="ListBullet"/>
      </w:pPr>
      <w:r>
        <w:t>目标：首局完成率 ≥ 95%，通关率 ≥ 85%，replay 率 ≥ 40%。</w:t>
      </w:r>
    </w:p>
    <w:p>
      <w:pPr>
        <w:pStyle w:val="Heading2"/>
      </w:pPr>
      <w:r>
        <w:t>5.5 循环压力点与流失预防</w:t>
      </w:r>
    </w:p>
    <w:p>
      <w:pPr>
        <w:pStyle w:val="ListBullet"/>
      </w:pPr>
      <w:r>
        <w:t>压力点1：体力耗尽 → 缓解：自然恢复+月卡+轻量广告补体力。</w:t>
      </w:r>
    </w:p>
    <w:p>
      <w:pPr>
        <w:pStyle w:val="ListBullet"/>
      </w:pPr>
      <w:r>
        <w:t>压力点2：卡关 → 缓解：动态难度+复活+引导养成。</w:t>
      </w:r>
    </w:p>
    <w:p>
      <w:pPr>
        <w:pStyle w:val="ListBullet"/>
      </w:pPr>
      <w:r>
        <w:t>压力点3：抽卡沉没 → 缓解：保底+重复转化碎片+免费星尘。</w:t>
      </w:r>
    </w:p>
    <w:p>
      <w:pPr>
        <w:pStyle w:val="ListBullet"/>
      </w:pPr>
      <w:r>
        <w:t>压力点4：内容耗尽 → 缓解：周常+月活动+赛季战机持续供给。</w:t>
      </w:r>
    </w:p>
    <w:p>
      <w:pPr>
        <w:pStyle w:val="ListBullet"/>
      </w:pPr>
      <w:r>
        <w:t>压力点5：单人疲劳 → 缓解：轻社交互助作为留存第二引擎。</w:t>
      </w:r>
    </w:p>
    <w:p>
      <w:pPr>
        <w:pStyle w:val="Heading1"/>
      </w:pPr>
      <w:r>
        <w:t>6. 目标用户与平台</w:t>
      </w:r>
    </w:p>
    <w:p>
      <w:r>
        <w:t>平台：iOS / Android 竖屏手游，单指触屏操作，自动射击。</w:t>
      </w:r>
    </w:p>
    <w:p>
      <w:r>
        <w:t>目标用户：18-35 岁泛休闲玩家，女性占比预期偏高（Q版美术）。</w:t>
      </w:r>
    </w:p>
    <w:p>
      <w:r>
        <w:t>场景：通勤、午休、睡前等碎片时间，单局 1-3 分钟。</w:t>
      </w:r>
    </w:p>
    <w:p>
      <w:r>
        <w:t>设备：中低端机型需稳 60 帧，美术走轻量卡通渲染。</w:t>
      </w:r>
    </w:p>
    <w:p>
      <w:r>
        <w:t>网络：弱网可离线推图（服务端校验见第 17 章），核心循环不卡网络。</w:t>
      </w:r>
    </w:p>
    <w:p>
      <w:r>
        <w:t>操作自适应（v2）：低端机降低同屏敌人数与粒子，保证帧率不破体验。</w:t>
      </w:r>
    </w:p>
    <w:p>
      <w:pPr>
        <w:pStyle w:val="Heading1"/>
      </w:pPr>
      <w:r>
        <w:t>7. 玩法系统</w:t>
      </w:r>
    </w:p>
    <w:p>
      <w:pPr>
        <w:pStyle w:val="Heading2"/>
      </w:pPr>
      <w:r>
        <w:t>7.1 飞行与操作</w:t>
      </w:r>
    </w:p>
    <w:p>
      <w:r>
        <w:t>拖动屏幕任意位置，飞机跟随手指水平/垂直移动，松手悬停。</w:t>
      </w:r>
    </w:p>
    <w:p>
      <w:r>
        <w:t>自动射击常开，玩家只管走位、拾取、择机放大招。</w:t>
      </w:r>
    </w:p>
    <w:p>
      <w:r>
        <w:t>护盾：受击积累护盾值，满后短时无敌，降低新手挫败。</w:t>
      </w:r>
    </w:p>
    <w:p>
      <w:r>
        <w:t>复活：单局可消耗复活币原地满血一次，Boss 战也适用。</w:t>
      </w:r>
    </w:p>
    <w:p>
      <w:pPr>
        <w:pStyle w:val="Heading2"/>
      </w:pPr>
      <w:r>
        <w:t>7.2 武器与射击系统</w:t>
      </w:r>
    </w:p>
    <w:p>
      <w:r>
        <w:t>主炮：随战机不同，形态有散射/穿透/追踪，自动开火。</w:t>
      </w:r>
    </w:p>
    <w:p>
      <w:r>
        <w:t>副武器：僚机/宠物提供额外弹幕，见 7.6。</w:t>
      </w:r>
    </w:p>
    <w:p>
      <w:r>
        <w:t>大招：能量满自动提示，点击释放，效果随战机技能而异。</w:t>
      </w:r>
    </w:p>
    <w:p>
      <w:r>
        <w:t>拾取增益：关卡内临时 buff（双倍火力/磁铁/护盾），增加单局变数。</w:t>
      </w:r>
    </w:p>
    <w:p>
      <w:pPr>
        <w:pStyle w:val="Heading2"/>
      </w:pPr>
      <w:r>
        <w:t>7.3 敌人与波次设计</w:t>
      </w:r>
    </w:p>
    <w:p>
      <w:r>
        <w:t>敌人分软糖系（脆）、装甲系（肉）、远程系（炮）、特殊系（雷/狙）、Boss系。</w:t>
      </w:r>
    </w:p>
    <w:p>
      <w:r>
        <w:t>每波混合 2-3 种敌人，保证走位与火力兼顾，避免单一解法。</w:t>
      </w:r>
    </w:p>
    <w:p>
      <w:r>
        <w:t>详见第 12 章数值表「敌人数值」与下方逐关设计。</w:t>
      </w:r>
    </w:p>
    <w:p>
      <w:pPr>
        <w:pStyle w:val="Heading2"/>
      </w:pPr>
      <w:r>
        <w:t>7.4 Boss 战机制</w:t>
      </w:r>
    </w:p>
    <w:p>
      <w:r>
        <w:t>Boss 分阶段（通常 2-3 阶段），血量阈值切换弹幕形态。</w:t>
      </w:r>
    </w:p>
    <w:p>
      <w:r>
        <w:t>弱点：Boss 暴露核心时伤害倍率提升，引导玩家集中输出。</w:t>
      </w:r>
    </w:p>
    <w:p>
      <w:r>
        <w:t>Q版演出：被击破时萌系崩坏动画，降低失败羞耻、提升胜利甜感。</w:t>
      </w:r>
    </w:p>
    <w:p>
      <w:pPr>
        <w:pStyle w:val="Heading2"/>
      </w:pPr>
      <w:r>
        <w:t>7.5 僚机 / 宠物系统</w:t>
      </w:r>
    </w:p>
    <w:p>
      <w:r>
        <w:t>僚机提供常驻副火力，宠物提供增益（回血/磁铁/暴击）。</w:t>
      </w:r>
    </w:p>
    <w:p>
      <w:r>
        <w:t>轻量养成：僚机升级提升弹幕，不影响主循环复杂度。</w:t>
      </w:r>
    </w:p>
    <w:p>
      <w:pPr>
        <w:pStyle w:val="Heading2"/>
      </w:pPr>
      <w:r>
        <w:t>7.6 战机培养</w:t>
      </w:r>
    </w:p>
    <w:p>
      <w:r>
        <w:t>升级：消耗金币与经验芯提升等级与基础属性。</w:t>
      </w:r>
    </w:p>
    <w:p>
      <w:r>
        <w:t>突破：消耗同名/通用碎片提升突破等级，解锁属性上限。</w:t>
      </w:r>
    </w:p>
    <w:p>
      <w:r>
        <w:t>升星：集齐碎片升星，质变技能效果（如大招充能更快）。</w:t>
      </w:r>
    </w:p>
    <w:p>
      <w:r>
        <w:t>皮肤：纯外观，不影响数值，主要付费点之一。</w:t>
      </w:r>
    </w:p>
    <w:p>
      <w:pPr>
        <w:pStyle w:val="Heading2"/>
      </w:pPr>
      <w:r>
        <w:t>7.7 新增系统：图鉴 / 成就 / 好友 / 轻公会 / 赛季</w:t>
      </w:r>
    </w:p>
    <w:p>
      <w:pPr>
        <w:pStyle w:val="ListBullet"/>
      </w:pPr>
      <w:r>
        <w:t>图鉴：收集敌人与战机解锁静态奖励（友情点/钻石），提升收集欲。</w:t>
      </w:r>
    </w:p>
    <w:p>
      <w:pPr>
        <w:pStyle w:val="ListBullet"/>
      </w:pPr>
      <w:r>
        <w:t>成就：6 类里程碑（见数值表「成就表」），长线目标。</w:t>
      </w:r>
    </w:p>
    <w:p>
      <w:pPr>
        <w:pStyle w:val="ListBullet"/>
      </w:pPr>
      <w:r>
        <w:t>好友：互赠友情点、借助战机，弱关系黏性。</w:t>
      </w:r>
    </w:p>
    <w:p>
      <w:pPr>
        <w:pStyle w:val="ListBullet"/>
      </w:pPr>
      <w:r>
        <w:t>轻公会：共享任务进度与公会币，无强制参战。</w:t>
      </w:r>
    </w:p>
    <w:p>
      <w:pPr>
        <w:pStyle w:val="ListBullet"/>
      </w:pPr>
      <w:r>
        <w:t>赛季：每 4 周一赛季，战令+赛季战机，持续内容供给。</w:t>
      </w:r>
    </w:p>
    <w:p>
      <w:pPr>
        <w:pStyle w:val="Heading1"/>
      </w:pPr>
      <w:r>
        <w:t>8. 进度与关卡</w:t>
      </w:r>
    </w:p>
    <w:p>
      <w:pPr>
        <w:pStyle w:val="Heading2"/>
      </w:pPr>
      <w:r>
        <w:t>8.1 章节-关卡结构</w:t>
      </w:r>
    </w:p>
    <w:p>
      <w:r>
        <w:t>共 12 章，每章 10 关，合计 120 关；每章末为 Boss 关。</w:t>
      </w:r>
    </w:p>
    <w:p>
      <w:r>
        <w:t>主线推进解锁章节，支线/活动本提供额外养成资源。</w:t>
      </w:r>
    </w:p>
    <w:p>
      <w:r>
        <w:t>推荐战力随关数指数增长，配合章节系数，形成清晰成长台阶。</w:t>
      </w:r>
    </w:p>
    <w:p>
      <w:pPr>
        <w:pStyle w:val="Heading2"/>
      </w:pPr>
      <w:r>
        <w:t>8.2 难度曲线与休闲化</w:t>
      </w:r>
    </w:p>
    <w:p>
      <w:pPr>
        <w:pStyle w:val="ListBullet"/>
      </w:pPr>
      <w:r>
        <w:t>每关时长 60-150 秒，符合碎片时间。</w:t>
      </w:r>
    </w:p>
    <w:p>
      <w:pPr>
        <w:pStyle w:val="ListBullet"/>
      </w:pPr>
      <w:r>
        <w:t>容错：护盾+复活，失败仅损失本次体力。</w:t>
      </w:r>
    </w:p>
    <w:p>
      <w:pPr>
        <w:pStyle w:val="ListBullet"/>
      </w:pPr>
      <w:r>
        <w:t>卡点用养成弥补：卡关时动态微调推荐战力，引导升星/突破。</w:t>
      </w:r>
    </w:p>
    <w:p>
      <w:pPr>
        <w:pStyle w:val="ListBullet"/>
      </w:pPr>
      <w:r>
        <w:t>Boss 关提供“练习模式”降低挫败（不计入通关）。</w:t>
      </w:r>
    </w:p>
    <w:p>
      <w:pPr>
        <w:pStyle w:val="Heading2"/>
      </w:pPr>
      <w:r>
        <w:t>8.3 关卡设计模式库（v2 新增）</w:t>
      </w:r>
    </w:p>
    <w:p>
      <w:r>
        <w:t>为可复用，定义 6 类关卡模板：</w:t>
      </w:r>
    </w:p>
    <w:p>
      <w:pPr>
        <w:pStyle w:val="ListBullet"/>
      </w:pPr>
      <w:r>
        <w:t>模板A 割草关：高密度软糖系，主打爽点节拍。</w:t>
      </w:r>
    </w:p>
    <w:p>
      <w:pPr>
        <w:pStyle w:val="ListBullet"/>
      </w:pPr>
      <w:r>
        <w:t>模板B 装甲关：肉盾+远程，考验走位。</w:t>
      </w:r>
    </w:p>
    <w:p>
      <w:pPr>
        <w:pStyle w:val="ListBullet"/>
      </w:pPr>
      <w:r>
        <w:t>模板C 弹幕关：远程压制，考验闪避。</w:t>
      </w:r>
    </w:p>
    <w:p>
      <w:pPr>
        <w:pStyle w:val="ListBullet"/>
      </w:pPr>
      <w:r>
        <w:t>模板D 救援关：限时保护友军，轻策略。</w:t>
      </w:r>
    </w:p>
    <w:p>
      <w:pPr>
        <w:pStyle w:val="ListBullet"/>
      </w:pPr>
      <w:r>
        <w:t>模板E Boss关：分阶段演出。</w:t>
      </w:r>
    </w:p>
    <w:p>
      <w:pPr>
        <w:pStyle w:val="ListBullet"/>
      </w:pPr>
      <w:r>
        <w:t>模板F 活动关：特殊规则（双倍/禁大招）。</w:t>
      </w:r>
    </w:p>
    <w:p>
      <w:pPr>
        <w:pStyle w:val="Heading2"/>
      </w:pPr>
      <w:r>
        <w:t>8.4 逐关设计备注</w:t>
      </w:r>
    </w:p>
    <w:p>
      <w:r>
        <w:t>【01-01】第一章·棉花糖平原·第1关｜推荐战力300｜波次3｜时长66秒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奖励逻辑：掉落金币x180；通关R001，契合养成节奏。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【01-02】第一章·棉花糖平原·第2关｜推荐战力320｜波次3｜时长72秒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【01-03】第一章·棉花糖平原·第3关｜推荐战力340｜波次3｜时长78秒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奖励逻辑：掉落金币x240；通关R001，契合养成节奏。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【01-04】第一章·棉花糖平原·第4关｜推荐战力370｜波次4｜时长84秒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【01-05】第一章·棉花糖平原·第5关｜推荐战力390｜波次4｜时长90秒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奖励逻辑：掉落金币x300；通关R001，契合养成节奏。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【01-06】第一章·棉花糖平原·第6关｜推荐战力420｜波次4｜时长96秒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【01-07】第一章·棉花糖平原·第7关｜推荐战力450｜波次4｜时长102秒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奖励逻辑：掉落金币x360；通关R001，契合养成节奏。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【01-08】第一章·棉花糖平原·第8关｜推荐战力480｜波次5｜时长108秒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【01-09】第一章·棉花糖平原·第9关｜推荐战力520｜波次5｜时长114秒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奖励逻辑：掉落金币x420；通关R001，契合养成节奏。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【01-10】第一章·棉花糖平原·第10关｜Boss关｜推荐战力550｜波次5｜时长120秒｜体力6</w:t>
      </w:r>
    </w:p>
    <w:p>
      <w:r>
        <w:t xml:space="preserve">  机制：Boss【棉花糖巨怪】分2-3阶段，暴露核心时伤害×1.5，需集中走位输出。</w:t>
      </w:r>
    </w:p>
    <w:p>
      <w:r>
        <w:t xml:space="preserve">  目标：在 120 秒内击破，节奏张弛有度，演出萌系崩坏。</w:t>
      </w:r>
    </w:p>
    <w:p>
      <w:r>
        <w:t xml:space="preserve">  掉落：金币900/钻15；通关R002，首通R015，3星R013。</w:t>
      </w:r>
    </w:p>
    <w:p>
      <w:r>
        <w:t xml:space="preserve">  难度：卡点设计，若放弃率&gt;15%触发动态难度微调。</w:t>
      </w:r>
    </w:p>
    <w:p>
      <w:r>
        <w:t xml:space="preserve">  复用：作为章节里程碑，解锁下章与赛季进度。</w:t>
      </w:r>
    </w:p>
    <w:p>
      <w:r>
        <w:t>【02-01】第二章·跳跳糖峡谷·第1关｜推荐战力670｜波次3｜时长76秒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奖励逻辑：掉落金币x380；通关R001，契合养成节奏。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【02-02】第二章·跳跳糖峡谷·第2关｜推荐战力720｜波次3｜时长82秒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【02-03】第二章·跳跳糖峡谷·第3关｜推荐战力770｜波次3｜时长88秒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奖励逻辑：掉落金币x440；通关R001，契合养成节奏。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【02-04】第二章·跳跳糖峡谷·第4关｜推荐战力820｜波次4｜时长94秒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【02-05】第二章·跳跳糖峡谷·第5关｜推荐战力880｜波次4｜时长100秒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奖励逻辑：掉落金币x500；通关R001，契合养成节奏。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【02-06】第二章·跳跳糖峡谷·第6关｜推荐战力940｜波次4｜时长106秒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【02-07】第二章·跳跳糖峡谷·第7关｜推荐战力1010｜波次4｜时长112秒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奖励逻辑：掉落金币x560；通关R001，契合养成节奏。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【02-08】第二章·跳跳糖峡谷·第8关｜推荐战力1080｜波次5｜时长118秒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【02-09】第二章·跳跳糖峡谷·第9关｜推荐战力1160｜波次5｜时长124秒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奖励逻辑：掉落金币x620；通关R001，契合养成节奏。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【02-10】第二章·跳跳糖峡谷·第10关｜Boss关｜推荐战力1240｜波次5｜时长130秒｜体力6</w:t>
      </w:r>
    </w:p>
    <w:p>
      <w:r>
        <w:t xml:space="preserve">  机制：Boss【跳跳糖霸王】分2-3阶段，暴露核心时伤害×1.5，需集中走位输出。</w:t>
      </w:r>
    </w:p>
    <w:p>
      <w:r>
        <w:t xml:space="preserve">  目标：在 130 秒内击破，节奏张弛有度，演出萌系崩坏。</w:t>
      </w:r>
    </w:p>
    <w:p>
      <w:r>
        <w:t xml:space="preserve">  掉落：金币1300/钻15；通关R002，首通R015，3星R013。</w:t>
      </w:r>
    </w:p>
    <w:p>
      <w:r>
        <w:t xml:space="preserve">  难度：卡点设计，若放弃率&gt;15%触发动态难度微调。</w:t>
      </w:r>
    </w:p>
    <w:p>
      <w:r>
        <w:t xml:space="preserve">  复用：作为章节里程碑，解锁下章与赛季进度。</w:t>
      </w:r>
    </w:p>
    <w:p>
      <w:r>
        <w:t>【03-01】第三章·饼干要塞·第1关｜推荐战力1510｜波次3｜时长86秒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奖励逻辑：掉落金币x580；通关R001，契合养成节奏。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【03-02】第三章·饼干要塞·第2关｜推荐战力1610｜波次3｜时长92秒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【03-03】第三章·饼干要塞·第3关｜推荐战力1730｜波次3｜时长98秒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奖励逻辑：掉落金币x640；通关R001，契合养成节奏。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【03-04】第三章·饼干要塞·第4关｜推荐战力1850｜波次4｜时长104秒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【03-05】第三章·饼干要塞·第5关｜推荐战力1980｜波次4｜时长110秒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奖励逻辑：掉落金币x700；通关R001，契合养成节奏。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【03-06】第三章·饼干要塞·第6关｜推荐战力2120｜波次4｜时长116秒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【03-07】第三章·饼干要塞·第7关｜推荐战力2260｜波次4｜时长122秒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奖励逻辑：掉落金币x760；通关R001，契合养成节奏。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【03-08】第三章·饼干要塞·第8关｜推荐战力2420｜波次5｜时长128秒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【03-09】第三章·饼干要塞·第9关｜推荐战力2590｜波次5｜时长134秒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奖励逻辑：掉落金币x820；通关R001，契合养成节奏。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【03-10】第三章·饼干要塞·第10关｜Boss关｜推荐战力2770｜波次5｜时长140秒｜体力6</w:t>
      </w:r>
    </w:p>
    <w:p>
      <w:r>
        <w:t xml:space="preserve">  机制：Boss【饼干将军】分2-3阶段，暴露核心时伤害×1.5，需集中走位输出。</w:t>
      </w:r>
    </w:p>
    <w:p>
      <w:r>
        <w:t xml:space="preserve">  目标：在 140 秒内击破，节奏张弛有度，演出萌系崩坏。</w:t>
      </w:r>
    </w:p>
    <w:p>
      <w:r>
        <w:t xml:space="preserve">  掉落：金币1700/钻15；通关R002，首通R015，3星R013。</w:t>
      </w:r>
    </w:p>
    <w:p>
      <w:r>
        <w:t xml:space="preserve">  难度：卡点设计，若放弃率&gt;15%触发动态难度微调。</w:t>
      </w:r>
    </w:p>
    <w:p>
      <w:r>
        <w:t xml:space="preserve">  复用：作为章节里程碑，解锁下章与赛季进度。</w:t>
      </w:r>
    </w:p>
    <w:p>
      <w:r>
        <w:t>【04-01】第四章·果冻沼泽·第1关｜推荐战力3380｜波次3｜时长96秒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奖励逻辑：掉落金币x780；通关R001，契合养成节奏。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【04-02】第四章·果冻沼泽·第2关｜推荐战力3620｜波次3｜时长102秒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【04-03】第四章·果冻沼泽·第3关｜推荐战力3870｜波次3｜时长108秒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奖励逻辑：掉落金币x840；通关R001，契合养成节奏。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【04-04】第四章·果冻沼泽·第4关｜推荐战力4140｜波次4｜时长114秒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【04-05】第四章·果冻沼泽·第5关｜推荐战力4430｜波次4｜时长120秒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奖励逻辑：掉落金币x900；通关R001，契合养成节奏。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【04-06】第四章·果冻沼泽·第6关｜推荐战力4740｜波次4｜时长126秒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【04-07】第四章·果冻沼泽·第7关｜推荐战力5080｜波次4｜时长132秒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奖励逻辑：掉落金币x960；通关R001，契合养成节奏。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【04-08】第四章·果冻沼泽·第8关｜推荐战力5430｜波次5｜时长138秒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【04-09】第四章·果冻沼泽·第9关｜推荐战力5810｜波次5｜时长144秒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奖励逻辑：掉落金币x1020；通关R001，契合养成节奏。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【04-10】第四章·果冻沼泽·第10关｜Boss关｜推荐战力6220｜波次5｜时长150秒｜体力6</w:t>
      </w:r>
    </w:p>
    <w:p>
      <w:r>
        <w:t xml:space="preserve">  机制：Boss【果冻魔王】分2-3阶段，暴露核心时伤害×1.5，需集中走位输出。</w:t>
      </w:r>
    </w:p>
    <w:p>
      <w:r>
        <w:t xml:space="preserve">  目标：在 150 秒内击破，节奏张弛有度，演出萌系崩坏。</w:t>
      </w:r>
    </w:p>
    <w:p>
      <w:r>
        <w:t xml:space="preserve">  掉落：金币2100/钻15；通关R002，首通R015，3星R013。</w:t>
      </w:r>
    </w:p>
    <w:p>
      <w:r>
        <w:t xml:space="preserve">  难度：卡点设计，若放弃率&gt;15%触发动态难度微调。</w:t>
      </w:r>
    </w:p>
    <w:p>
      <w:r>
        <w:t xml:space="preserve">  复用：作为章节里程碑，解锁下章与赛季进度。</w:t>
      </w:r>
    </w:p>
    <w:p>
      <w:r>
        <w:t>【05-01】第五章·巧克力深渊·第1关｜推荐战力7590｜波次3｜时长106秒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奖励逻辑：掉落金币x980；通关R001，契合养成节奏。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【05-02】第五章·巧克力深渊·第2关｜推荐战力8120｜波次3｜时长112秒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【05-03】第五章·巧克力深渊·第3关｜推荐战力8690｜波次3｜时长118秒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奖励逻辑：掉落金币x1040；通关R001，契合养成节奏。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【05-04】第五章·巧克力深渊·第4关｜推荐战力9290｜波次4｜时长124秒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【05-05】第五章·巧克力深渊·第5关｜推荐战力9940｜波次4｜时长130秒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奖励逻辑：掉落金币x1100；通关R001，契合养成节奏。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【05-06】第五章·巧克力深渊·第6关｜推荐战力10640｜波次4｜时长136秒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【05-07】第五章·巧克力深渊·第7关｜推荐战力11390｜波次4｜时长142秒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奖励逻辑：掉落金币x1160；通关R001，契合养成节奏。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【05-08】第五章·巧克力深渊·第8关｜推荐战力12180｜波次5｜时长148秒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【05-09】第五章·巧克力深渊·第9关｜推荐战力13040｜波次5｜时长154秒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奖励逻辑：掉落金币x1220；通关R001，契合养成节奏。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【05-10】第五章·巧克力深渊·第10关｜Boss关｜推荐战力13950｜波次5｜时长160秒｜体力6</w:t>
      </w:r>
    </w:p>
    <w:p>
      <w:r>
        <w:t xml:space="preserve">  机制：Boss【巧克力领主】分2-3阶段，暴露核心时伤害×1.5，需集中走位输出。</w:t>
      </w:r>
    </w:p>
    <w:p>
      <w:r>
        <w:t xml:space="preserve">  目标：在 160 秒内击破，节奏张弛有度，演出萌系崩坏。</w:t>
      </w:r>
    </w:p>
    <w:p>
      <w:r>
        <w:t xml:space="preserve">  掉落：金币2500/钻15；通关R002，首通R015，3星R013。</w:t>
      </w:r>
    </w:p>
    <w:p>
      <w:r>
        <w:t xml:space="preserve">  难度：卡点设计，若放弃率&gt;15%触发动态难度微调。</w:t>
      </w:r>
    </w:p>
    <w:p>
      <w:r>
        <w:t xml:space="preserve">  复用：作为章节里程碑，解锁下章与赛季进度。</w:t>
      </w:r>
    </w:p>
    <w:p>
      <w:r>
        <w:t>【06-01】第六章·彩虹星核·第1关｜推荐战力17020｜波次3｜时长116秒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奖励逻辑：掉落金币x1180；通关R001，契合养成节奏。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【06-02】第六章·彩虹星核·第2关｜推荐战力18210｜波次3｜时长122秒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【06-03】第六章·彩虹星核·第3关｜推荐战力19480｜波次3｜时长128秒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奖励逻辑：掉落金币x1240；通关R001，契合养成节奏。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【06-04】第六章·彩虹星核·第4关｜推荐战力20840｜波次4｜时长134秒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【06-05】第六章·彩虹星核·第5关｜推荐战力22300｜波次4｜时长140秒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奖励逻辑：掉落金币x1300；通关R001，契合养成节奏。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【06-06】第六章·彩虹星核·第6关｜推荐战力23860｜波次4｜时长146秒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【06-07】第六章·彩虹星核·第7关｜推荐战力25540｜波次4｜时长152秒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奖励逻辑：掉落金币x1360；通关R001，契合养成节奏。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【06-08】第六章·彩虹星核·第8关｜推荐战力27320｜波次5｜时长158秒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【06-09】第六章·彩虹星核·第9关｜推荐战力29240｜波次5｜时长164秒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奖励逻辑：掉落金币x1420；通关R001，契合养成节奏。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【06-10】第六章·彩虹星核·第10关｜Boss关｜推荐战力31280｜波次5｜时长170秒｜体力6</w:t>
      </w:r>
    </w:p>
    <w:p>
      <w:r>
        <w:t xml:space="preserve">  机制：Boss【黑暗零食王】分2-3阶段，暴露核心时伤害×1.5，需集中走位输出。</w:t>
      </w:r>
    </w:p>
    <w:p>
      <w:r>
        <w:t xml:space="preserve">  目标：在 170 秒内击破，节奏张弛有度，演出萌系崩坏。</w:t>
      </w:r>
    </w:p>
    <w:p>
      <w:r>
        <w:t xml:space="preserve">  掉落：金币2900/钻15；通关R002，首通R015，3星R013。</w:t>
      </w:r>
    </w:p>
    <w:p>
      <w:r>
        <w:t xml:space="preserve">  难度：卡点设计，若放弃率&gt;15%触发动态难度微调。</w:t>
      </w:r>
    </w:p>
    <w:p>
      <w:r>
        <w:t xml:space="preserve">  复用：作为章节里程碑，解锁下章与赛季进度。</w:t>
      </w:r>
    </w:p>
    <w:p>
      <w:r>
        <w:t>【07-01】第七章·焦糖沙漠·第1关｜推荐战力38160｜波次3｜时长126秒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奖励逻辑：掉落金币x1380；通关R001，契合养成节奏。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【07-02】第七章·焦糖沙漠·第2关｜推荐战力40830｜波次3｜时长132秒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【07-03】第七章·焦糖沙漠·第3关｜推荐战力43690｜波次3｜时长138秒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奖励逻辑：掉落金币x1440；通关R001，契合养成节奏。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【07-04】第七章·焦糖沙漠·第4关｜推荐战力46740｜波次4｜时长144秒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【07-05】第七章·焦糖沙漠·第5关｜推荐战力50020｜波次4｜时长150秒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奖励逻辑：掉落金币x1500；通关R001，契合养成节奏。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【07-06】第七章·焦糖沙漠·第6关｜推荐战力53520｜波次4｜时长156秒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【07-07】第七章·焦糖沙漠·第7关｜推荐战力57260｜波次4｜时长162秒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奖励逻辑：掉落金币x1560；通关R001，契合养成节奏。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【07-08】第七章·焦糖沙漠·第8关｜推荐战力61270｜波次5｜时长168秒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【07-09】第七章·焦糖沙漠·第9关｜推荐战力65560｜波次5｜时长174秒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奖励逻辑：掉落金币x1620；通关R001，契合养成节奏。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【07-10】第七章·焦糖沙漠·第10关｜Boss关｜推荐战力70150｜波次5｜时长180秒｜体力6</w:t>
      </w:r>
    </w:p>
    <w:p>
      <w:r>
        <w:t xml:space="preserve">  机制：Boss【焦糖法老】分2-3阶段，暴露核心时伤害×1.5，需集中走位输出。</w:t>
      </w:r>
    </w:p>
    <w:p>
      <w:r>
        <w:t xml:space="preserve">  目标：在 180 秒内击破，节奏张弛有度，演出萌系崩坏。</w:t>
      </w:r>
    </w:p>
    <w:p>
      <w:r>
        <w:t xml:space="preserve">  掉落：金币3300/钻15；通关R002，首通R015，3星R013。</w:t>
      </w:r>
    </w:p>
    <w:p>
      <w:r>
        <w:t xml:space="preserve">  难度：卡点设计，若放弃率&gt;15%触发动态难度微调。</w:t>
      </w:r>
    </w:p>
    <w:p>
      <w:r>
        <w:t xml:space="preserve">  复用：作为章节里程碑，解锁下章与赛季进度。</w:t>
      </w:r>
    </w:p>
    <w:p>
      <w:r>
        <w:t>【08-01】第八章·薄荷冰原·第1关｜推荐战力85570｜波次3｜时长136秒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奖励逻辑：掉落金币x1580；通关R001，契合养成节奏。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【08-02】第八章·薄荷冰原·第2关｜推荐战力91560｜波次3｜时长142秒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【08-03】第八章·薄荷冰原·第3关｜推荐战力97970｜波次3｜时长148秒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奖励逻辑：掉落金币x1640；通关R001，契合养成节奏。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【08-04】第八章·薄荷冰原·第4关｜推荐战力104830｜波次4｜时长154秒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【08-05】第八章·薄荷冰原·第5关｜推荐战力112160｜波次4｜时长160秒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奖励逻辑：掉落金币x1700；通关R001，契合养成节奏。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【08-06】第八章·薄荷冰原·第6关｜推荐战力120020｜波次4｜时长166秒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【08-07】第八章·薄荷冰原·第7关｜推荐战力128420｜波次4｜时长172秒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奖励逻辑：掉落金币x1760；通关R001，契合养成节奏。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【08-08】第八章·薄荷冰原·第8关｜推荐战力137410｜波次5｜时长178秒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【08-09】第八章·薄荷冰原·第9关｜推荐战力147020｜波次5｜时长184秒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奖励逻辑：掉落金币x1820；通关R001，契合养成节奏。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【08-10】第八章·薄荷冰原·第10关｜Boss关｜推荐战力157320｜波次5｜时长190秒｜体力6</w:t>
      </w:r>
    </w:p>
    <w:p>
      <w:r>
        <w:t xml:space="preserve">  机制：Boss【薄荷女皇】分2-3阶段，暴露核心时伤害×1.5，需集中走位输出。</w:t>
      </w:r>
    </w:p>
    <w:p>
      <w:r>
        <w:t xml:space="preserve">  目标：在 190 秒内击破，节奏张弛有度，演出萌系崩坏。</w:t>
      </w:r>
    </w:p>
    <w:p>
      <w:r>
        <w:t xml:space="preserve">  掉落：金币3700/钻15；通关R002，首通R015，3星R013。</w:t>
      </w:r>
    </w:p>
    <w:p>
      <w:r>
        <w:t xml:space="preserve">  难度：卡点设计，若放弃率&gt;15%触发动态难度微调。</w:t>
      </w:r>
    </w:p>
    <w:p>
      <w:r>
        <w:t xml:space="preserve">  复用：作为章节里程碑，解锁下章与赛季进度。</w:t>
      </w:r>
    </w:p>
    <w:p>
      <w:r>
        <w:t>【09-01】第九章·马卡龙天空·第1关｜推荐战力191890｜波次3｜时长146秒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奖励逻辑：掉落金币x1780；通关R001，契合养成节奏。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【09-02】第九章·马卡龙天空·第2关｜推荐战力205330｜波次3｜时长152秒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【09-03】第九章·马卡龙天空·第3关｜推荐战力219700｜波次3｜时长158秒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奖励逻辑：掉落金币x1840；通关R001，契合养成节奏。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【09-04】第九章·马卡龙天空·第4关｜推荐战力235080｜波次4｜时长164秒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【09-05】第九章·马卡龙天空·第5关｜推荐战力251530｜波次4｜时长170秒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奖励逻辑：掉落金币x1900；通关R001，契合养成节奏。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【09-06】第九章·马卡龙天空·第6关｜推荐战力269140｜波次4｜时长176秒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【09-07】第九章·马卡龙天空·第7关｜推荐战力287980｜波次4｜时长182秒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奖励逻辑：掉落金币x1960；通关R001，契合养成节奏。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【09-08】第九章·马卡龙天空·第8关｜推荐战力308140｜波次5｜时长188秒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【09-09】第九章·马卡龙天空·第9关｜推荐战力329710｜波次5｜时长194秒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奖励逻辑：掉落金币x2020；通关R001，契合养成节奏。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【09-10】第九章·马卡龙天空·第10关｜Boss关｜推荐战力352790｜波次5｜时长200秒｜体力6</w:t>
      </w:r>
    </w:p>
    <w:p>
      <w:r>
        <w:t xml:space="preserve">  机制：Boss【马卡龙圣徒】分2-3阶段，暴露核心时伤害×1.5，需集中走位输出。</w:t>
      </w:r>
    </w:p>
    <w:p>
      <w:r>
        <w:t xml:space="preserve">  目标：在 200 秒内击破，节奏张弛有度，演出萌系崩坏。</w:t>
      </w:r>
    </w:p>
    <w:p>
      <w:r>
        <w:t xml:space="preserve">  掉落：金币4100/钻15；通关R002，首通R015，3星R013。</w:t>
      </w:r>
    </w:p>
    <w:p>
      <w:r>
        <w:t xml:space="preserve">  难度：卡点设计，若放弃率&gt;15%触发动态难度微调。</w:t>
      </w:r>
    </w:p>
    <w:p>
      <w:r>
        <w:t xml:space="preserve">  复用：作为章节里程碑，解锁下章与赛季进度。</w:t>
      </w:r>
    </w:p>
    <w:p>
      <w:r>
        <w:t>【10-01】第十章·布丁火山·第1关｜推荐战力430330｜波次3｜时长156秒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奖励逻辑：掉落金币x1980；通关R001，契合养成节奏。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【10-02】第十章·布丁火山·第2关｜推荐战力460460｜波次3｜时长162秒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【10-03】第十章·布丁火山·第3关｜推荐战力492690｜波次3｜时长168秒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奖励逻辑：掉落金币x2040；通关R001，契合养成节奏。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【10-04】第十章·布丁火山·第4关｜推荐战力527180｜波次4｜时长174秒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【10-05】第十章·布丁火山·第5关｜推荐战力564080｜波次4｜时长180秒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奖励逻辑：掉落金币x2100；通关R001，契合养成节奏。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【10-06】第十章·布丁火山·第6关｜推荐战力603560｜波次4｜时长186秒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【10-07】第十章·布丁火山·第7关｜推荐战力645810｜波次4｜时长192秒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奖励逻辑：掉落金币x2160；通关R001，契合养成节奏。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【10-08】第十章·布丁火山·第8关｜推荐战力691020｜波次5｜时长198秒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【10-09】第十章·布丁火山·第9关｜推荐战力739390｜波次5｜时长204秒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奖励逻辑：掉落金币x2220；通关R001，契合养成节奏。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【10-10】第十章·布丁火山·第10关｜Boss关｜推荐战力791150｜波次5｜时长210秒｜体力6</w:t>
      </w:r>
    </w:p>
    <w:p>
      <w:r>
        <w:t xml:space="preserve">  机制：Boss【布丁泰坦】分2-3阶段，暴露核心时伤害×1.5，需集中走位输出。</w:t>
      </w:r>
    </w:p>
    <w:p>
      <w:r>
        <w:t xml:space="preserve">  目标：在 210 秒内击破，节奏张弛有度，演出萌系崩坏。</w:t>
      </w:r>
    </w:p>
    <w:p>
      <w:r>
        <w:t xml:space="preserve">  掉落：金币4500/钻15；通关R002，首通R015，3星R013。</w:t>
      </w:r>
    </w:p>
    <w:p>
      <w:r>
        <w:t xml:space="preserve">  难度：卡点设计，若放弃率&gt;15%触发动态难度微调。</w:t>
      </w:r>
    </w:p>
    <w:p>
      <w:r>
        <w:t xml:space="preserve">  复用：作为章节里程碑，解锁下章与赛季进度。</w:t>
      </w:r>
    </w:p>
    <w:p>
      <w:r>
        <w:t>【11-01】第十一章·星尘裂隙·第1关｜推荐战力965040｜波次3｜时长166秒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奖励逻辑：掉落金币x2180；通关R001，契合养成节奏。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【11-02】第十一章·星尘裂隙·第2关｜推荐战力1032600｜波次3｜时长172秒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【11-03】第十一章·星尘裂隙·第3关｜推荐战力1104880｜波次3｜时长178秒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奖励逻辑：掉落金币x2240；通关R001，契合养成节奏。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【11-04】第十一章·星尘裂隙·第4关｜推荐战力1182220｜波次4｜时长184秒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【11-05】第十一章·星尘裂隙·第5关｜推荐战力1264980｜波次4｜时长190秒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奖励逻辑：掉落金币x2300；通关R001，契合养成节奏。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【11-06】第十一章·星尘裂隙·第6关｜推荐战力1353520｜波次4｜时长196秒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【11-07】第十一章·星尘裂隙·第7关｜推荐战力1448270｜波次4｜时长202秒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奖励逻辑：掉落金币x2360；通关R001，契合养成节奏。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【11-08】第十一章·星尘裂隙·第8关｜推荐战力1549650｜波次5｜时长208秒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【11-09】第十一章·星尘裂隙·第9关｜推荐战力1658130｜波次5｜时长214秒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奖励逻辑：掉落金币x2420；通关R001，契合养成节奏。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【11-10】第十一章·星尘裂隙·第10关｜Boss关｜推荐战力1774200｜波次5｜时长220秒｜体力6</w:t>
      </w:r>
    </w:p>
    <w:p>
      <w:r>
        <w:t xml:space="preserve">  机制：Boss【星尘守卫】分2-3阶段，暴露核心时伤害×1.5，需集中走位输出。</w:t>
      </w:r>
    </w:p>
    <w:p>
      <w:r>
        <w:t xml:space="preserve">  目标：在 220 秒内击破，节奏张弛有度，演出萌系崩坏。</w:t>
      </w:r>
    </w:p>
    <w:p>
      <w:r>
        <w:t xml:space="preserve">  掉落：金币4900/钻15；通关R002，首通R015，3星R013。</w:t>
      </w:r>
    </w:p>
    <w:p>
      <w:r>
        <w:t xml:space="preserve">  难度：卡点设计，若放弃率&gt;15%触发动态难度微调。</w:t>
      </w:r>
    </w:p>
    <w:p>
      <w:r>
        <w:t xml:space="preserve">  复用：作为章节里程碑，解锁下章与赛季进度。</w:t>
      </w:r>
    </w:p>
    <w:p>
      <w:r>
        <w:t>【12-01】第十二章·甜点王座·第1关｜推荐战力2164160｜波次3｜时长176秒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奖励逻辑：掉落金币x2380；通关R001，契合养成节奏。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【12-02】第十二章·甜点王座·第2关｜推荐战力2315660｜波次3｜时长182秒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【12-03】第十二章·甜点王座·第3关｜推荐战力2477750｜波次3｜时长188秒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奖励逻辑：掉落金币x2440；通关R001，契合养成节奏。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【12-04】第十二章·甜点王座·第4关｜推荐战力2651190｜波次4｜时长194秒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【12-05】第十二章·甜点王座·第5关｜推荐战力2836780｜波次4｜时长200秒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奖励逻辑：掉落金币x2500；通关R001，契合养成节奏。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【12-06】第十二章·甜点王座·第6关｜推荐战力3035350｜波次4｜时长206秒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【12-07】第十二章·甜点王座·第7关｜推荐战力3247830｜波次4｜时长212秒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奖励逻辑：掉落金币x2560；通关R001，契合养成节奏。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【12-08】第十二章·甜点王座·第8关｜推荐战力3475170｜波次5｜时长218秒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奖励逻辑：掉落经验芯x3；通关R001，契合养成节奏。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【12-09】第十二章·甜点王座·第9关｜推荐战力3718440｜波次5｜时长224秒</w:t>
      </w:r>
    </w:p>
    <w:p>
      <w:r>
        <w:t xml:space="preserve">  敌人构成：前2波软糖系为主，中段混入装甲系，末波远程系压制走位。</w:t>
      </w:r>
    </w:p>
    <w:p>
      <w:r>
        <w:t xml:space="preserve">  爽点：第2波与末波前各设一次清屏节点，保证割草反馈。</w:t>
      </w:r>
    </w:p>
    <w:p>
      <w:r>
        <w:t xml:space="preserve">  奖励逻辑：掉落金币x2620；通关R001，契合养成节奏。</w:t>
      </w:r>
    </w:p>
    <w:p>
      <w:r>
        <w:t xml:space="preserve">  难度缓冲：推荐战力预留10%余量，避免硬墙。</w:t>
      </w:r>
    </w:p>
    <w:p>
      <w:r>
        <w:t xml:space="preserve">  复玩价值：3星条件（无伤/限时）激励重刷。</w:t>
      </w:r>
    </w:p>
    <w:p>
      <w:r>
        <w:t>【12-10】第十二章·甜点王座·第10关｜Boss关｜推荐战力3978730｜波次5｜时长230秒｜体力6</w:t>
      </w:r>
    </w:p>
    <w:p>
      <w:r>
        <w:t xml:space="preserve">  机制：Boss【甜点之王】分2-3阶段，暴露核心时伤害×1.5，需集中走位输出。</w:t>
      </w:r>
    </w:p>
    <w:p>
      <w:r>
        <w:t xml:space="preserve">  目标：在 230 秒内击破，节奏张弛有度，演出萌系崩坏。</w:t>
      </w:r>
    </w:p>
    <w:p>
      <w:r>
        <w:t xml:space="preserve">  掉落：金币5300/钻15；通关R002，首通R015，3星R013。</w:t>
      </w:r>
    </w:p>
    <w:p>
      <w:r>
        <w:t xml:space="preserve">  难度：卡点设计，若放弃率&gt;15%触发动态难度微调。</w:t>
      </w:r>
    </w:p>
    <w:p>
      <w:r>
        <w:t xml:space="preserve">  复用：作为章节里程碑，解锁下章与赛季进度。</w:t>
      </w:r>
    </w:p>
    <w:p>
      <w:pPr>
        <w:pStyle w:val="Heading1"/>
      </w:pPr>
      <w:r>
        <w:t>9. 经济与商业化（F2P · v2）</w:t>
      </w:r>
    </w:p>
    <w:p>
      <w:pPr>
        <w:pStyle w:val="Heading2"/>
      </w:pPr>
      <w:r>
        <w:t>9.1 货币体系</w:t>
      </w:r>
    </w:p>
    <w:p>
      <w:r>
        <w:t>· 金币（Gold）：通用养成货币，关卡与任务主要产出，用于战机升级/突破。每日上限约999999，来源：关卡掉落、任务、活动。</w:t>
      </w:r>
    </w:p>
    <w:p>
      <w:r>
        <w:t>· 钻石（Diamond）：硬通货，付费为主、免费少量，用于抽卡/买体力/商店。每日上限约99999，来源：充值、任务、活动、成就。</w:t>
      </w:r>
    </w:p>
    <w:p>
      <w:r>
        <w:t>· 体力（Stamina）：推图消耗资源，随时间为自然恢复，决定日活跃上限。每日上限约240，来源：自然恢复、钻石购买、月卡。</w:t>
      </w:r>
    </w:p>
    <w:p>
      <w:r>
        <w:t>· 星尘（Stardust）：抽卡专属货币，活动与周常产出，降低付费依赖。每日上限约99999，来源：活动本、周常、分解重复战机。</w:t>
      </w:r>
    </w:p>
    <w:p>
      <w:r>
        <w:t>· 战机碎片（Shard）：特定战机升星材料，按战机独立计数。每日上限约9999，来源：抽卡重复转化、活动、商店。</w:t>
      </w:r>
    </w:p>
    <w:p>
      <w:r>
        <w:t>· 友情点（FriendPoint）：轻社交货币，互赠/助战产出，用于友情抽卡。每日上限约9999，来源：好友互赠、助战、轻公会。</w:t>
      </w:r>
    </w:p>
    <w:p>
      <w:pPr>
        <w:pStyle w:val="Heading2"/>
      </w:pPr>
      <w:r>
        <w:t>9.2 掉落与产出</w:t>
      </w:r>
    </w:p>
    <w:p>
      <w:r>
        <w:t>关卡掉落以金币/经验芯为主，钻石与星尘为稀缺资源，控制通胀。</w:t>
      </w:r>
    </w:p>
    <w:p>
      <w:r>
        <w:t>掉落由服务端按权重与保底计算（见第 17 章），客户端仅展示。</w:t>
      </w:r>
    </w:p>
    <w:p>
      <w:pPr>
        <w:pStyle w:val="Heading2"/>
      </w:pPr>
      <w:r>
        <w:t>9.3 抽卡卡池与保底</w:t>
      </w:r>
    </w:p>
    <w:p>
      <w:r>
        <w:t>常驻池：N/R/SR 混合，SSR 概率约 1.6%；限定UP池：60 抽保底出 UP 战机。</w:t>
      </w:r>
    </w:p>
    <w:p>
      <w:r>
        <w:t>神话UP池：含 UR 甜点之王，120 抽硬保底，0.6% 基础概率。</w:t>
      </w:r>
    </w:p>
    <w:p>
      <w:r>
        <w:t>重复战机自动转化为对应碎片，永不白抽。</w:t>
      </w:r>
    </w:p>
    <w:p>
      <w:pPr>
        <w:pStyle w:val="Heading2"/>
      </w:pPr>
      <w:r>
        <w:t>9.4 付费点</w:t>
      </w:r>
    </w:p>
    <w:p>
      <w:pPr>
        <w:pStyle w:val="ListBullet"/>
      </w:pPr>
      <w:r>
        <w:t>月卡：每日领钻+体力，提升日活上限与付费习惯。</w:t>
      </w:r>
    </w:p>
    <w:p>
      <w:pPr>
        <w:pStyle w:val="ListBullet"/>
      </w:pPr>
      <w:r>
        <w:t>战令：免费+付费双轨，付费给皮肤券与稀有碎片（见数值表「战令表」）。</w:t>
      </w:r>
    </w:p>
    <w:p>
      <w:pPr>
        <w:pStyle w:val="ListBullet"/>
      </w:pPr>
      <w:r>
        <w:t>皮肤：纯外观，高毛利，不影响平衡。</w:t>
      </w:r>
    </w:p>
    <w:p>
      <w:pPr>
        <w:pStyle w:val="ListBullet"/>
      </w:pPr>
      <w:r>
        <w:t>体力/复活币：小额直购与广告补充。</w:t>
      </w:r>
    </w:p>
    <w:p>
      <w:pPr>
        <w:pStyle w:val="ListBullet"/>
      </w:pPr>
      <w:r>
        <w:t>神话UP池：UR 获取主通道，付费深度核心。</w:t>
      </w:r>
    </w:p>
    <w:p>
      <w:pPr>
        <w:pStyle w:val="Heading2"/>
      </w:pPr>
      <w:r>
        <w:t>9.5 广告变现（可选）</w:t>
      </w:r>
    </w:p>
    <w:p>
      <w:r>
        <w:t>看广告补体力、双倍关卡掉落、免费抽卡券，给零氪用户变现通道。</w:t>
      </w:r>
    </w:p>
    <w:p>
      <w:r>
        <w:t>广告频次受控，避免破坏休闲体验。</w:t>
      </w:r>
    </w:p>
    <w:p>
      <w:pPr>
        <w:pStyle w:val="Heading2"/>
      </w:pPr>
      <w:r>
        <w:t>9.6 付费深度与 LTV 模型（v2 新增）</w:t>
      </w:r>
    </w:p>
    <w:p>
      <w:r>
        <w:t>付费分层：零氪（星尘+广告）、小氪（月卡+战令）、中氪（限定UP）、重氪（神话UR）。</w:t>
      </w:r>
    </w:p>
    <w:p>
      <w:r>
        <w:t>LTV 目标：小氪 30 日 LTV ≥ 月卡价×3；中氪ARPPU ≥ 限定池均价。</w:t>
      </w:r>
    </w:p>
    <w:p>
      <w:r>
        <w:t>防溢出：免费星尘保底保证零氪也能推进，避免付费墙劝退。</w:t>
      </w:r>
    </w:p>
    <w:p>
      <w:pPr>
        <w:pStyle w:val="Heading1"/>
      </w:pPr>
      <w:r>
        <w:t>10. 数值框架</w:t>
      </w:r>
    </w:p>
    <w:p>
      <w:pPr>
        <w:pStyle w:val="Heading2"/>
      </w:pPr>
      <w:r>
        <w:t>10.1 战力公式（v2 细化）</w:t>
      </w:r>
    </w:p>
    <w:p>
      <w:r>
        <w:t>战力 = 主炮DPS×1.0 + 技能系数×200 + 等级×15 + 突破×120 + 升星×300 + 僚机×80。</w:t>
      </w:r>
    </w:p>
    <w:p>
      <w:r>
        <w:t>该公式仅用于推荐战力与匹配，实际伤害以服务端结算为准。</w:t>
      </w:r>
    </w:p>
    <w:p>
      <w:pPr>
        <w:pStyle w:val="Heading2"/>
      </w:pPr>
      <w:r>
        <w:t>10.2 成长曲线</w:t>
      </w:r>
    </w:p>
    <w:p>
      <w:r>
        <w:t>玩家战力目标曲线≈关卡推荐战力曲线，预留 10-20% 缓冲防止卡死。</w:t>
      </w:r>
    </w:p>
    <w:p>
      <w:r>
        <w:t>每章提升约 14% 门槛，配合养成资源投放节奏对齐。</w:t>
      </w:r>
    </w:p>
    <w:p>
      <w:pPr>
        <w:pStyle w:val="Heading2"/>
      </w:pPr>
      <w:r>
        <w:t>10.3 关卡推荐战力</w:t>
      </w:r>
    </w:p>
    <w:p>
      <w:r>
        <w:t>见数值表「关卡表」rec_power 列，已按指数+章节系数生成（12章120关）。</w:t>
      </w:r>
    </w:p>
    <w:p>
      <w:pPr>
        <w:pStyle w:val="Heading2"/>
      </w:pPr>
      <w:r>
        <w:t>10.4 样例计算（v2 新增）</w:t>
      </w:r>
    </w:p>
    <w:p>
      <w:r>
        <w:t>例：SSR 冰淇淋（DPS900，技能系数1.0，等级60，突破8，升星3，僚机2）：</w:t>
      </w:r>
    </w:p>
    <w:p>
      <w:r>
        <w:t>战力 = 900 + 200 + 900 + 960 + 900 + 160 = 4020，与主线第5章推荐战力对齐。</w:t>
      </w:r>
    </w:p>
    <w:p>
      <w:pPr>
        <w:pStyle w:val="Heading1"/>
      </w:pPr>
      <w:r>
        <w:t>11. 留存与活动</w:t>
      </w:r>
    </w:p>
    <w:p>
      <w:pPr>
        <w:pStyle w:val="Heading2"/>
      </w:pPr>
      <w:r>
        <w:t>11.1 新手引导（前3分钟）</w:t>
      </w:r>
    </w:p>
    <w:p>
      <w:r>
        <w:t>0-30s：自动开火演示，玩家只拖动；30-90s：首次大招；90-180s：首通+Boss预告。</w:t>
      </w:r>
    </w:p>
    <w:p>
      <w:r>
        <w:t>全程无强制弹窗，失败后轻提示“升级战机再来”。</w:t>
      </w:r>
    </w:p>
    <w:p>
      <w:pPr>
        <w:pStyle w:val="Heading2"/>
      </w:pPr>
      <w:r>
        <w:t>11.2 日常 / 周常 / 月常</w:t>
      </w:r>
    </w:p>
    <w:p>
      <w:pPr>
        <w:pStyle w:val="ListBullet"/>
      </w:pPr>
      <w:r>
        <w:t>日常：推3关、抽1次、分享1次，10分钟内清完。</w:t>
      </w:r>
    </w:p>
    <w:p>
      <w:pPr>
        <w:pStyle w:val="ListBullet"/>
      </w:pPr>
      <w:r>
        <w:t>周常：累计击杀、活动本通关，给星尘。</w:t>
      </w:r>
    </w:p>
    <w:p>
      <w:pPr>
        <w:pStyle w:val="ListBullet"/>
      </w:pPr>
      <w:r>
        <w:t>月常：战令任务、赛季战机进度。</w:t>
      </w:r>
    </w:p>
    <w:p>
      <w:pPr>
        <w:pStyle w:val="Heading2"/>
      </w:pPr>
      <w:r>
        <w:t>11.3 限时活动（见数值表「活动表」）</w:t>
      </w:r>
    </w:p>
    <w:p>
      <w:r>
        <w:t>每 2-3 周一个主题活动（如“巧克力节”），提供限时战机/皮肤与星尘。</w:t>
      </w:r>
    </w:p>
    <w:p>
      <w:pPr>
        <w:pStyle w:val="Heading2"/>
      </w:pPr>
      <w:r>
        <w:t>11.4 活动排期日历（v2 新增）</w:t>
      </w:r>
    </w:p>
    <w:p>
      <w:pPr>
        <w:pStyle w:val="ListBullet"/>
      </w:pPr>
      <w:r>
        <w:t>第1-2周：新手嘉年华（登录送R战机）。</w:t>
      </w:r>
    </w:p>
    <w:p>
      <w:pPr>
        <w:pStyle w:val="ListBullet"/>
      </w:pPr>
      <w:r>
        <w:t>第3-4周：巧克力节（收集+排行）。</w:t>
      </w:r>
    </w:p>
    <w:p>
      <w:pPr>
        <w:pStyle w:val="ListBullet"/>
      </w:pPr>
      <w:r>
        <w:t>第5-8周：赛季S1（战令+赛季战机）。</w:t>
      </w:r>
    </w:p>
    <w:p>
      <w:pPr>
        <w:pStyle w:val="ListBullet"/>
      </w:pPr>
      <w:r>
        <w:t>常态：糖果远征挂机（离线玩家保底收益）。</w:t>
      </w:r>
    </w:p>
    <w:p>
      <w:pPr>
        <w:pStyle w:val="Heading1"/>
      </w:pPr>
      <w:r>
        <w:t>12. UI/UX 与美术方向</w:t>
      </w:r>
    </w:p>
    <w:p>
      <w:r>
        <w:t>整体：圆润、高饱和、糖果色，按钮大、对比强，单手可点。</w:t>
      </w:r>
    </w:p>
    <w:p>
      <w:r>
        <w:t>配色：奶油白底 + 粉/蓝/黄点缀；危险用暖橙提示，不用刺眼红。</w:t>
      </w:r>
    </w:p>
    <w:p>
      <w:r>
        <w:t>字体：圆体优先，正文不小于 14sp，按钮不小于 18sp。</w:t>
      </w:r>
    </w:p>
    <w:p>
      <w:r>
        <w:t>布局：竖屏，底部留安全区，核心操作区集中在下半屏。</w:t>
      </w:r>
    </w:p>
    <w:p>
      <w:r>
        <w:t>动效：可爱弹跳、星星粒子，避免沉重阴影与高对比描边。</w:t>
      </w:r>
    </w:p>
    <w:p>
      <w:pPr>
        <w:pStyle w:val="Heading2"/>
      </w:pPr>
      <w:r>
        <w:t>12.1 美术分镜脚本（v2 文字稿）</w:t>
      </w:r>
    </w:p>
    <w:p>
      <w:r>
        <w:t>镜头1：主界面萌系机库，战机摇摆待机，点击有“嘤”反馈。</w:t>
      </w:r>
    </w:p>
    <w:p>
      <w:r>
        <w:t>镜头2：进关过场，糖果云海推进，Boss 从天而降萌系亮相。</w:t>
      </w:r>
    </w:p>
    <w:p>
      <w:r>
        <w:t>镜头3：大招演出，全屏糖果爆裂，慢动作 0.3 秒。</w:t>
      </w:r>
    </w:p>
    <w:p>
      <w:r>
        <w:t>镜头4：通关结算，星星撒落，战机摆POSE。</w:t>
      </w:r>
    </w:p>
    <w:p>
      <w:pPr>
        <w:pStyle w:val="Heading1"/>
      </w:pPr>
      <w:r>
        <w:t>13. 音效与音乐</w:t>
      </w:r>
    </w:p>
    <w:p>
      <w:r>
        <w:t>BGM：轻快循环，可按章节切换主题旋律。</w:t>
      </w:r>
    </w:p>
    <w:p>
      <w:r>
        <w:t>SFX：开火“啾”、爆炸“波”、拾取“叮”、升星“嘤嘤”，强化萌感。</w:t>
      </w:r>
    </w:p>
    <w:p>
      <w:r>
        <w:t>反馈音量与震感可关，照顾通勤场景。</w:t>
      </w:r>
    </w:p>
    <w:p>
      <w:pPr>
        <w:pStyle w:val="Heading2"/>
      </w:pPr>
      <w:r>
        <w:t>13.1 音效清单（v2 新增）</w:t>
      </w:r>
    </w:p>
    <w:p>
      <w:pPr>
        <w:pStyle w:val="ListBullet"/>
      </w:pPr>
      <w:r>
        <w:t>UI：按钮点击、页面切换、奖励弹出。</w:t>
      </w:r>
    </w:p>
    <w:p>
      <w:pPr>
        <w:pStyle w:val="ListBullet"/>
      </w:pPr>
      <w:r>
        <w:t>战斗：开火、命中、暴击、大招、受击、复活。</w:t>
      </w:r>
    </w:p>
    <w:p>
      <w:pPr>
        <w:pStyle w:val="ListBullet"/>
      </w:pPr>
      <w:r>
        <w:t>系统：升级、升星、抽卡、保底金光。</w:t>
      </w:r>
    </w:p>
    <w:p>
      <w:pPr>
        <w:pStyle w:val="Heading1"/>
      </w:pPr>
      <w:r>
        <w:t>14. 服务端关注点（存档/校验/反作弊/热更）</w:t>
      </w:r>
    </w:p>
    <w:p>
      <w:r>
        <w:t>用户为游戏服务端，以下为必须保障的工程点。</w:t>
      </w:r>
    </w:p>
    <w:p>
      <w:pPr>
        <w:pStyle w:val="Heading2"/>
      </w:pPr>
      <w:r>
        <w:t>14.1 存档与校验</w:t>
      </w:r>
    </w:p>
    <w:p>
      <w:pPr>
        <w:pStyle w:val="ListBullet"/>
      </w:pPr>
      <w:r>
        <w:t>玩家战力/关卡进度/货币以服务端为准，客户端只做展示与请求。</w:t>
      </w:r>
    </w:p>
    <w:p>
      <w:pPr>
        <w:pStyle w:val="ListBullet"/>
      </w:pPr>
      <w:r>
        <w:t>关键操作（抽卡、掉落、通关）走服务端事务，防止并发回滚。</w:t>
      </w:r>
    </w:p>
    <w:p>
      <w:pPr>
        <w:pStyle w:val="ListBullet"/>
      </w:pPr>
      <w:r>
        <w:t>掉落结果服务端按权重+保底计算后下发，客户端不可自行生成。</w:t>
      </w:r>
    </w:p>
    <w:p>
      <w:pPr>
        <w:pStyle w:val="Heading2"/>
      </w:pPr>
      <w:r>
        <w:t>14.2 反作弊</w:t>
      </w:r>
    </w:p>
    <w:p>
      <w:pPr>
        <w:pStyle w:val="ListBullet"/>
      </w:pPr>
      <w:r>
        <w:t>伤害/击杀校验：服务端可重算单局结果，异常差值拦截。</w:t>
      </w:r>
    </w:p>
    <w:p>
      <w:pPr>
        <w:pStyle w:val="ListBullet"/>
      </w:pPr>
      <w:r>
        <w:t>加速/修改器检测：帧时间异常、属性超限告警。</w:t>
      </w:r>
    </w:p>
    <w:p>
      <w:pPr>
        <w:pStyle w:val="ListBullet"/>
      </w:pPr>
      <w:r>
        <w:t>抽卡概率与服务端一致，第三方审计可查。</w:t>
      </w:r>
    </w:p>
    <w:p>
      <w:pPr>
        <w:pStyle w:val="Heading2"/>
      </w:pPr>
      <w:r>
        <w:t>14.3 数值热更</w:t>
      </w:r>
    </w:p>
    <w:p>
      <w:r>
        <w:t>关卡推荐战力、掉落权重、卡池概率支持热更，无需发版。</w:t>
      </w:r>
    </w:p>
    <w:p>
      <w:r>
        <w:t>热更需版本号+签名校验，失败回滚到上一稳定配置。</w:t>
      </w:r>
    </w:p>
    <w:p>
      <w:pPr>
        <w:pStyle w:val="Heading2"/>
      </w:pPr>
      <w:r>
        <w:t>14.4 掉落一致性</w:t>
      </w:r>
    </w:p>
    <w:p>
      <w:r>
        <w:t>同一关卡同一玩家多次通关，掉落按配置稳定且可复现（种子可审计）。</w:t>
      </w:r>
    </w:p>
    <w:p>
      <w:r>
        <w:t>重复战机转碎片逻辑服务端执行，前端仅展示转化结果。</w:t>
      </w:r>
    </w:p>
    <w:p>
      <w:pPr>
        <w:pStyle w:val="Heading1"/>
      </w:pPr>
      <w:r>
        <w:t>15. 技术架构（v2 新增）</w:t>
      </w:r>
    </w:p>
    <w:p>
      <w:pPr>
        <w:pStyle w:val="Heading2"/>
      </w:pPr>
      <w:r>
        <w:t>15.1 客户端分层</w:t>
      </w:r>
    </w:p>
    <w:p>
      <w:pPr>
        <w:pStyle w:val="ListBullet"/>
      </w:pPr>
      <w:r>
        <w:t>表现层：Unity/自研渲染，卡通轻量。</w:t>
      </w:r>
    </w:p>
    <w:p>
      <w:pPr>
        <w:pStyle w:val="ListBullet"/>
      </w:pPr>
      <w:r>
        <w:t>逻辑层：战斗帧同步/状态机，自动射击与走位解耦。</w:t>
      </w:r>
    </w:p>
    <w:p>
      <w:pPr>
        <w:pStyle w:val="ListBullet"/>
      </w:pPr>
      <w:r>
        <w:t>网络层：弱网离线推图，结果上报服务端校验。</w:t>
      </w:r>
    </w:p>
    <w:p>
      <w:pPr>
        <w:pStyle w:val="Heading2"/>
      </w:pPr>
      <w:r>
        <w:t>15.2 服务端分层</w:t>
      </w:r>
    </w:p>
    <w:p>
      <w:pPr>
        <w:pStyle w:val="ListBullet"/>
      </w:pPr>
      <w:r>
        <w:t>接入层：登录/会话/限流。</w:t>
      </w:r>
    </w:p>
    <w:p>
      <w:pPr>
        <w:pStyle w:val="ListBullet"/>
      </w:pPr>
      <w:r>
        <w:t>逻辑层：战斗结算/掉落/抽卡事务。</w:t>
      </w:r>
    </w:p>
    <w:p>
      <w:pPr>
        <w:pStyle w:val="ListBullet"/>
      </w:pPr>
      <w:r>
        <w:t>数据层：存档（MongoDB）、配置热更、审计日志。</w:t>
      </w:r>
    </w:p>
    <w:p>
      <w:pPr>
        <w:pStyle w:val="Heading2"/>
      </w:pPr>
      <w:r>
        <w:t>15.3 性能预算与 QA（v2 新增）</w:t>
      </w:r>
    </w:p>
    <w:p>
      <w:pPr>
        <w:pStyle w:val="ListBullet"/>
      </w:pPr>
      <w:r>
        <w:t>目标：中端机 60fps；首包 &lt; 200MB；单局内存 &lt; 300MB。</w:t>
      </w:r>
    </w:p>
    <w:p>
      <w:pPr>
        <w:pStyle w:val="ListBullet"/>
      </w:pPr>
      <w:r>
        <w:t>QA：自动化跑图校验掉落/卡点；A/B 实验平台接入。</w:t>
      </w:r>
    </w:p>
    <w:p>
      <w:pPr>
        <w:pStyle w:val="Heading1"/>
      </w:pPr>
      <w:r>
        <w:t>16. 竞品定位与市场（v2 新增）</w:t>
      </w:r>
    </w:p>
    <w:p>
      <w:r>
        <w:t>竞品：雷霆战机、微信飞机大战、喵斯快跑（割草爽感参考）。</w:t>
      </w:r>
    </w:p>
    <w:p>
      <w:r>
        <w:t>差异化：Q版糖果世界观 + 轻社交 + 零挫败动态难度。</w:t>
      </w:r>
    </w:p>
    <w:p>
      <w:r>
        <w:t>市场：休闲赛道用户广、买量成本中低，LTV 靠战令+皮肤。</w:t>
      </w:r>
    </w:p>
    <w:p>
      <w:pPr>
        <w:pStyle w:val="Heading1"/>
      </w:pPr>
      <w:r>
        <w:t>17. 风险与验证计划</w:t>
      </w:r>
    </w:p>
    <w:p>
      <w:pPr>
        <w:pStyle w:val="ListBullet"/>
      </w:pPr>
      <w:r>
        <w:t>风险1：休闲定位导致付费深度不足 → 验证 ARPPU 与战令转化。</w:t>
      </w:r>
    </w:p>
    <w:p>
      <w:pPr>
        <w:pStyle w:val="ListBullet"/>
      </w:pPr>
      <w:r>
        <w:t>风险2：自动射击削弱操作爽感 → A/B 测 replay 率。</w:t>
      </w:r>
    </w:p>
    <w:p>
      <w:pPr>
        <w:pStyle w:val="ListBullet"/>
      </w:pPr>
      <w:r>
        <w:t>风险3：卡关流失 → 监控卡点关放弃率，动态调推荐战力。</w:t>
      </w:r>
    </w:p>
    <w:p>
      <w:pPr>
        <w:pStyle w:val="ListBullet"/>
      </w:pPr>
      <w:r>
        <w:t>风险4：内容消耗快 → 周常/活动/赛季补给，监控 D30 留存。</w:t>
      </w:r>
    </w:p>
    <w:p>
      <w:pPr>
        <w:pStyle w:val="ListBullet"/>
      </w:pPr>
      <w:r>
        <w:t>风险5：社交无效 → 监控互赠/助战率，弱则弱化社交权重。</w:t>
      </w:r>
    </w:p>
    <w:p>
      <w:pPr>
        <w:pStyle w:val="Heading2"/>
      </w:pPr>
      <w:r>
        <w:t>17.1 风险登记册（v2 新增）</w:t>
      </w:r>
    </w:p>
    <w:p>
      <w:pPr>
        <w:pStyle w:val="ListBullet"/>
      </w:pPr>
      <w:r>
        <w:t>R1 付费不足｜概率中｜影响高｜缓解：神话池+战令。</w:t>
      </w:r>
    </w:p>
    <w:p>
      <w:pPr>
        <w:pStyle w:val="ListBullet"/>
      </w:pPr>
      <w:r>
        <w:t>R2 爽感弱｜概率低｜影响高｜缓解：爽点节拍器。</w:t>
      </w:r>
    </w:p>
    <w:p>
      <w:pPr>
        <w:pStyle w:val="ListBullet"/>
      </w:pPr>
      <w:r>
        <w:t>R3 卡关流失｜概率中｜影响高｜缓解：动态难度。</w:t>
      </w:r>
    </w:p>
    <w:p>
      <w:pPr>
        <w:pStyle w:val="ListBullet"/>
      </w:pPr>
      <w:r>
        <w:t>R4 内容枯竭｜概率中｜影响中｜缓解：赛季供给。</w:t>
      </w:r>
    </w:p>
    <w:p>
      <w:r>
        <w:t>首周目标：D1 留存 ≥ 40%，D7 留存 ≥ 18%，D30 留存 ≥ 8%，日均推进 ≥ 8 关。</w:t>
      </w:r>
    </w:p>
    <w:p>
      <w:pPr>
        <w:pStyle w:val="Heading1"/>
      </w:pPr>
      <w:r>
        <w:t>18. 里程碑与排期（深化稿）</w:t>
      </w:r>
    </w:p>
    <w:p>
      <w:pPr>
        <w:pStyle w:val="ListBullet"/>
      </w:pPr>
      <w:r>
        <w:t>M1 概念验证：v1+v2 文档与数值表（当前）。</w:t>
      </w:r>
    </w:p>
    <w:p>
      <w:pPr>
        <w:pStyle w:val="ListBullet"/>
      </w:pPr>
      <w:r>
        <w:t>M2 原型：单章10关可玩 Demo，验证核心循环。</w:t>
      </w:r>
    </w:p>
    <w:p>
      <w:pPr>
        <w:pStyle w:val="ListBullet"/>
      </w:pPr>
      <w:r>
        <w:t>M3 首测：30关 + 抽卡 + 月卡，小流量验证留存。</w:t>
      </w:r>
    </w:p>
    <w:p>
      <w:pPr>
        <w:pStyle w:val="ListBullet"/>
      </w:pPr>
      <w:r>
        <w:t>M4 扩量：120关 + 活动 + 战令 + 赛季，正式商业化。</w:t>
      </w:r>
    </w:p>
    <w:p>
      <w:pPr>
        <w:pStyle w:val="Heading1"/>
      </w:pPr>
      <w:r>
        <w:t>19. 上线 Checklist（v2 新增）</w:t>
      </w:r>
    </w:p>
    <w:p>
      <w:pPr>
        <w:pStyle w:val="ListBullet"/>
      </w:pPr>
      <w:r>
        <w:t>合规：版号、隐私、未成年人保护。</w:t>
      </w:r>
    </w:p>
    <w:p>
      <w:pPr>
        <w:pStyle w:val="ListBullet"/>
      </w:pPr>
      <w:r>
        <w:t>技术：服务端压测、掉落审计、热更回滚演练。</w:t>
      </w:r>
    </w:p>
    <w:p>
      <w:pPr>
        <w:pStyle w:val="ListBullet"/>
      </w:pPr>
      <w:r>
        <w:t>运营：买量素材、客服话术、活动排期。</w:t>
      </w:r>
    </w:p>
    <w:p>
      <w:pPr>
        <w:pStyle w:val="ListBullet"/>
      </w:pPr>
      <w:r>
        <w:t>数据：埋点全量、A/B 平台、留存看板。</w:t>
      </w:r>
    </w:p>
    <w:p>
      <w:pPr>
        <w:pStyle w:val="Heading1"/>
      </w:pPr>
      <w:r>
        <w:t>20. 数据分析与埋点（v2 新增）</w:t>
      </w:r>
    </w:p>
    <w:p>
      <w:pPr>
        <w:pStyle w:val="ListBullet"/>
      </w:pPr>
      <w:r>
        <w:t>启动：安装/激活/首局/首通/次留。</w:t>
      </w:r>
    </w:p>
    <w:p>
      <w:pPr>
        <w:pStyle w:val="ListBullet"/>
      </w:pPr>
      <w:r>
        <w:t>战斗：单局时长/清屏次数/大招次数/死亡原因。</w:t>
      </w:r>
    </w:p>
    <w:p>
      <w:pPr>
        <w:pStyle w:val="ListBullet"/>
      </w:pPr>
      <w:r>
        <w:t>经济：货币产出消耗、抽卡次数、付费转化。</w:t>
      </w:r>
    </w:p>
    <w:p>
      <w:pPr>
        <w:pStyle w:val="ListBullet"/>
      </w:pPr>
      <w:r>
        <w:t>社交：好友数/互赠率/助战率。</w:t>
      </w:r>
    </w:p>
    <w:p>
      <w:r>
        <w:t>指标看板：D1/D7/D30 留存、ARPU/ARPPU、付费率、replay 率。</w:t>
      </w:r>
    </w:p>
    <w:p>
      <w:pPr>
        <w:pStyle w:val="Heading1"/>
      </w:pPr>
      <w:r>
        <w:t>21. 附录：战机 / 敌人 / 章节速览</w:t>
      </w:r>
    </w:p>
    <w:p>
      <w:pPr>
        <w:pStyle w:val="Heading2"/>
      </w:pPr>
      <w:r>
        <w:t>21.1 战机一览（16 架）</w:t>
      </w:r>
    </w:p>
    <w:p>
      <w:r>
        <w:t>· P01 云朵号（N）｜主炮DPS 120｜技能：云盾：短时减伤15%｜突破上限4｜来源：新手赠送</w:t>
      </w:r>
    </w:p>
    <w:p>
      <w:r>
        <w:t>· P02 小蜜蜂（R）｜主炮DPS 260｜技能：蜂群：召唤2架无人机助攻｜突破上限5｜来源：初始卡池</w:t>
      </w:r>
    </w:p>
    <w:p>
      <w:r>
        <w:t>· P03 草莓蛋糕（R）｜主炮DPS 300｜技能：甜霜：范围减速敌人｜突破上限5｜来源：初始卡池</w:t>
      </w:r>
    </w:p>
    <w:p>
      <w:r>
        <w:t>· P04 薄荷糖（SR）｜主炮DPS 480｜技能：清凉：命中回血｜突破上限6｜来源：初始卡池</w:t>
      </w:r>
    </w:p>
    <w:p>
      <w:r>
        <w:t>· P05 焦糖布丁（SR）｜主炮DPS 520｜技能：黏滞：敌人移动减速｜突破上限6｜来源：活动本</w:t>
      </w:r>
    </w:p>
    <w:p>
      <w:r>
        <w:t>· P06 棉花糖（SR）｜主炮DPS 560｜技能：绵软：受击概率免伤｜突破上限6｜来源：初始卡池</w:t>
      </w:r>
    </w:p>
    <w:p>
      <w:r>
        <w:t>· P07 棒棒糖（SR）｜主炮DPS 600｜技能：螺旋：穿透射击｜突破上限6｜来源：初始卡池</w:t>
      </w:r>
    </w:p>
    <w:p>
      <w:r>
        <w:t>· P08 巧克力（SSR）｜主炮DPS 820｜技能：熔岩：持续灼烧区域｜突破上限8｜来源：限定卡池</w:t>
      </w:r>
    </w:p>
    <w:p>
      <w:r>
        <w:t>· P09 星星糖（SSR）｜主炮DPS 880｜技能：星爆：清屏大招充能+30%｜突破上限8｜来源：限定卡池</w:t>
      </w:r>
    </w:p>
    <w:p>
      <w:r>
        <w:t>· P10 冰淇淋（SSR）｜主炮DPS 900｜技能：冰封：冻结全场1.5秒｜突破上限8｜来源：限定卡池</w:t>
      </w:r>
    </w:p>
    <w:p>
      <w:r>
        <w:t>· P11 彩虹独角兽（SSR）｜主炮DPS 980｜技能：虹光：全屏伤害+增伤 buff｜突破上限8｜来源：UP限定卡池</w:t>
      </w:r>
    </w:p>
    <w:p>
      <w:r>
        <w:t>· P12 云端天使（SSR）｜主炮DPS 1020｜技能：庇护：为僚机回血并增伤｜突破上限8｜来源：UP限定卡池</w:t>
      </w:r>
    </w:p>
    <w:p>
      <w:r>
        <w:t>· P13 焦糖凤凰（SSR）｜主炮DPS 1080｜技能：涅槃：阵亡后短暂复活一次｜突破上限8｜来源：神话UP池</w:t>
      </w:r>
    </w:p>
    <w:p>
      <w:r>
        <w:t>· P14 薄荷精灵（SSR）｜主炮DPS 1120｜技能：霜息：持续范围减速+回血｜突破上限8｜来源：神话UP池</w:t>
      </w:r>
    </w:p>
    <w:p>
      <w:r>
        <w:t>· P15 星尘游侠（SSR）｜主炮DPS 1160｜技能：星轨：高机动追踪弹幕｜突破上限8｜来源：神话UP池</w:t>
      </w:r>
    </w:p>
    <w:p>
      <w:r>
        <w:t>· P16 甜点之王（UR）｜主炮DPS 1400｜技能：统御：全场增伤+吸血光环｜突破上限10｜来源：神话UP池(保底)</w:t>
      </w:r>
    </w:p>
    <w:p>
      <w:pPr>
        <w:pStyle w:val="Heading2"/>
      </w:pPr>
      <w:r>
        <w:t>21.2 敌人一览（20 种）</w:t>
      </w:r>
    </w:p>
    <w:p>
      <w:r>
        <w:t>· E01 软糖兵｜HP 80｜攻击 10｜速度 1.0｜得分 10｜掉落权重 100</w:t>
      </w:r>
    </w:p>
    <w:p>
      <w:r>
        <w:t>· E02 跳跳糖｜HP 60｜攻击 8｜速度 1.4｜得分 12｜掉落权重 90</w:t>
      </w:r>
    </w:p>
    <w:p>
      <w:r>
        <w:t>· E03 饼干机｜HP 140｜攻击 14｜速度 0.8｜得分 16｜掉落权重 70</w:t>
      </w:r>
    </w:p>
    <w:p>
      <w:r>
        <w:t>· E04 果冻怪｜HP 200｜攻击 18｜速度 0.9｜得分 22｜掉落权重 60</w:t>
      </w:r>
    </w:p>
    <w:p>
      <w:r>
        <w:t>· E05 棒棒炮｜HP 120｜攻击 26｜速度 0.7｜得分 20｜掉落权重 65</w:t>
      </w:r>
    </w:p>
    <w:p>
      <w:r>
        <w:t>· E06 棉花蛛｜HP 260｜攻击 22｜速度 1.1｜得分 28｜掉落权重 55</w:t>
      </w:r>
    </w:p>
    <w:p>
      <w:r>
        <w:t>· E07 汽水雷｜HP 50｜攻击 30｜速度 1.6｜得分 18｜掉落权重 80</w:t>
      </w:r>
    </w:p>
    <w:p>
      <w:r>
        <w:t>· E08 巧克力坦克｜HP 420｜攻击 34｜速度 0.6｜得分 40｜掉落权重 45</w:t>
      </w:r>
    </w:p>
    <w:p>
      <w:r>
        <w:t>· E09 冰淇淋飞艇｜HP 520｜攻击 40｜速度 0.7｜得分 50｜掉落权重 40</w:t>
      </w:r>
    </w:p>
    <w:p>
      <w:r>
        <w:t>· E10 马卡龙狙击｜HP 300｜攻击 48｜速度 0.9｜得分 46｜掉落权重 50</w:t>
      </w:r>
    </w:p>
    <w:p>
      <w:r>
        <w:t>· E11 焦糖机甲｜HP 700｜攻击 52｜速度 0.6｜得分 64｜掉落权重 35</w:t>
      </w:r>
    </w:p>
    <w:p>
      <w:r>
        <w:t>· E12 彩虹射线塔｜HP 560｜攻击 60｜速度 0.4｜得分 70｜掉落权重 38</w:t>
      </w:r>
    </w:p>
    <w:p>
      <w:r>
        <w:t>· E13 布丁守卫｜HP 900｜攻击 58｜速度 0.5｜得分 80｜掉落权重 30</w:t>
      </w:r>
    </w:p>
    <w:p>
      <w:r>
        <w:t>· E14 黑暗零食王｜HP 2600｜攻击 90｜速度 0.5｜得分 200｜掉落权重 12</w:t>
      </w:r>
    </w:p>
    <w:p>
      <w:r>
        <w:t>· E15 焦糖蝎｜HP 760｜攻击 62｜速度 0.8｜得分 78｜掉落权重 32</w:t>
      </w:r>
    </w:p>
    <w:p>
      <w:r>
        <w:t>· E16 薄荷狼｜HP 820｜攻击 66｜速度 1.2｜得分 82｜掉落权重 30</w:t>
      </w:r>
    </w:p>
    <w:p>
      <w:r>
        <w:t>· E17 马卡龙弓手｜HP 640｜攻击 70｜速度 0.9｜得分 76｜掉落权重 34</w:t>
      </w:r>
    </w:p>
    <w:p>
      <w:r>
        <w:t>· E18 布丁石巨人｜HP 1100｜攻击 72｜速度 0.4｜得分 96｜掉落权重 26</w:t>
      </w:r>
    </w:p>
    <w:p>
      <w:r>
        <w:t>· E19 星尘幽灵｜HP 680｜攻击 78｜速度 1.3｜得分 88｜掉落权重 30</w:t>
      </w:r>
    </w:p>
    <w:p>
      <w:r>
        <w:t>· E20 甜点王卫士｜HP 1500｜攻击 84｜速度 0.5｜得分 120｜掉落权重 20</w:t>
      </w:r>
    </w:p>
    <w:p>
      <w:pPr>
        <w:pStyle w:val="Heading2"/>
      </w:pPr>
      <w:r>
        <w:t>21.3 章节一览（12 章）</w:t>
      </w:r>
    </w:p>
    <w:p>
      <w:r>
        <w:t>· 第1章 第一章（棉花糖平原）｜Boss：棉花糖巨怪</w:t>
      </w:r>
    </w:p>
    <w:p>
      <w:r>
        <w:t>· 第2章 第二章（跳跳糖峡谷）｜Boss：跳跳糖霸王</w:t>
      </w:r>
    </w:p>
    <w:p>
      <w:r>
        <w:t>· 第3章 第三章（饼干要塞）｜Boss：饼干将军</w:t>
      </w:r>
    </w:p>
    <w:p>
      <w:r>
        <w:t>· 第4章 第四章（果冻沼泽）｜Boss：果冻魔王</w:t>
      </w:r>
    </w:p>
    <w:p>
      <w:r>
        <w:t>· 第5章 第五章（巧克力深渊）｜Boss：巧克力领主</w:t>
      </w:r>
    </w:p>
    <w:p>
      <w:r>
        <w:t>· 第6章 第六章（彩虹星核）｜Boss：黑暗零食王</w:t>
      </w:r>
    </w:p>
    <w:p>
      <w:r>
        <w:t>· 第7章 第七章（焦糖沙漠）｜Boss：焦糖法老</w:t>
      </w:r>
    </w:p>
    <w:p>
      <w:r>
        <w:t>· 第8章 第八章（薄荷冰原）｜Boss：薄荷女皇</w:t>
      </w:r>
    </w:p>
    <w:p>
      <w:r>
        <w:t>· 第9章 第九章（马卡龙天空）｜Boss：马卡龙圣徒</w:t>
      </w:r>
    </w:p>
    <w:p>
      <w:r>
        <w:t>· 第10章 第十章（布丁火山）｜Boss：布丁泰坦</w:t>
      </w:r>
    </w:p>
    <w:p>
      <w:r>
        <w:t>· 第11章 第十一章（星尘裂隙）｜Boss：星尘守卫</w:t>
      </w:r>
    </w:p>
    <w:p>
      <w:r>
        <w:t>· 第12章 第十二章（甜点王座）｜Boss：甜点之王</w:t>
      </w:r>
    </w:p>
    <w:p>
      <w:r>
        <w:t>设计复盘 0001：【01-01】第一章·棉花糖平原·第1关 推荐战力 300，66 秒清完，体力 6，金币 360，属 常规 节奏。</w:t>
      </w:r>
    </w:p>
    <w:p>
      <w:r>
        <w:t>设计复盘 0002：【01-02】第一章·棉花糖平原·第2关 推荐战力 320，72 秒清完，体力 6，金币 420，属 常规 节奏。</w:t>
      </w:r>
    </w:p>
    <w:p>
      <w:r>
        <w:t>设计复盘 0003：【01-03】第一章·棉花糖平原·第3关 推荐战力 340，78 秒清完，体力 6，金币 480，属 常规 节奏。</w:t>
      </w:r>
    </w:p>
    <w:p>
      <w:r>
        <w:t>设计复盘 0004：【01-04】第一章·棉花糖平原·第4关 推荐战力 370，84 秒清完，体力 6，金币 540，属 常规 节奏。</w:t>
      </w:r>
    </w:p>
    <w:p>
      <w:r>
        <w:t>设计复盘 0005：【01-05】第一章·棉花糖平原·第5关 推荐战力 390，90 秒清完，体力 6，金币 600，属 常规 节奏。</w:t>
      </w:r>
    </w:p>
    <w:p>
      <w:r>
        <w:t>设计复盘 0006：【01-06】第一章·棉花糖平原·第6关 推荐战力 420，96 秒清完，体力 6，金币 660，属 常规 节奏。</w:t>
      </w:r>
    </w:p>
    <w:p>
      <w:r>
        <w:t>设计复盘 0007：【01-07】第一章·棉花糖平原·第7关 推荐战力 450，102 秒清完，体力 6，金币 720，属 常规 节奏。</w:t>
      </w:r>
    </w:p>
    <w:p>
      <w:r>
        <w:t>设计复盘 0008：【01-08】第一章·棉花糖平原·第8关 推荐战力 480，108 秒清完，体力 6，金币 780，属 常规 节奏。</w:t>
      </w:r>
    </w:p>
    <w:p>
      <w:r>
        <w:t>设计复盘 0009：【01-09】第一章·棉花糖平原·第9关 推荐战力 520，114 秒清完，体力 6，金币 840，属 常规 节奏。</w:t>
      </w:r>
    </w:p>
    <w:p>
      <w:r>
        <w:t>设计复盘 0010：【01-10】第一章·棉花糖平原·第10关 推荐战力 550，120 秒清完，体力 6，金币 900，属 Boss 节奏。</w:t>
      </w:r>
    </w:p>
    <w:p>
      <w:r>
        <w:t>设计复盘 0011：【02-01】第二章·跳跳糖峡谷·第1关 推荐战力 670，76 秒清完，体力 6，金币 760，属 常规 节奏。</w:t>
      </w:r>
    </w:p>
    <w:p>
      <w:r>
        <w:t>设计复盘 0012：【02-02】第二章·跳跳糖峡谷·第2关 推荐战力 720，82 秒清完，体力 6，金币 820，属 常规 节奏。</w:t>
      </w:r>
    </w:p>
    <w:p>
      <w:r>
        <w:t>设计复盘 0013：【02-03】第二章·跳跳糖峡谷·第3关 推荐战力 770，88 秒清完，体力 6，金币 880，属 常规 节奏。</w:t>
      </w:r>
    </w:p>
    <w:p>
      <w:r>
        <w:t>设计复盘 0014：【02-04】第二章·跳跳糖峡谷·第4关 推荐战力 820，94 秒清完，体力 6，金币 940，属 常规 节奏。</w:t>
      </w:r>
    </w:p>
    <w:p>
      <w:r>
        <w:t>设计复盘 0015：【02-05】第二章·跳跳糖峡谷·第5关 推荐战力 880，100 秒清完，体力 6，金币 1000，属 常规 节奏。</w:t>
      </w:r>
    </w:p>
    <w:p>
      <w:r>
        <w:t>设计复盘 0016：【02-06】第二章·跳跳糖峡谷·第6关 推荐战力 940，106 秒清完，体力 6，金币 1060，属 常规 节奏。</w:t>
      </w:r>
    </w:p>
    <w:p>
      <w:r>
        <w:t>设计复盘 0017：【02-07】第二章·跳跳糖峡谷·第7关 推荐战力 1010，112 秒清完，体力 6，金币 1120，属 常规 节奏。</w:t>
      </w:r>
    </w:p>
    <w:p>
      <w:r>
        <w:t>设计复盘 0018：【02-08】第二章·跳跳糖峡谷·第8关 推荐战力 1080，118 秒清完，体力 6，金币 1180，属 常规 节奏。</w:t>
      </w:r>
    </w:p>
    <w:p>
      <w:r>
        <w:t>设计复盘 0019：【02-09】第二章·跳跳糖峡谷·第9关 推荐战力 1160，124 秒清完，体力 6，金币 1240，属 常规 节奏。</w:t>
      </w:r>
    </w:p>
    <w:p>
      <w:r>
        <w:t>设计复盘 0020：【02-10】第二章·跳跳糖峡谷·第10关 推荐战力 1240，130 秒清完，体力 6，金币 1300，属 Boss 节奏。</w:t>
      </w:r>
    </w:p>
    <w:p>
      <w:r>
        <w:t>设计复盘 0021：【03-01】第三章·饼干要塞·第1关 推荐战力 1510，86 秒清完，体力 6，金币 1160，属 常规 节奏。</w:t>
      </w:r>
    </w:p>
    <w:p>
      <w:r>
        <w:t>设计复盘 0022：【03-02】第三章·饼干要塞·第2关 推荐战力 1610，92 秒清完，体力 6，金币 1220，属 常规 节奏。</w:t>
      </w:r>
    </w:p>
    <w:p>
      <w:r>
        <w:t>设计复盘 0023：【03-03】第三章·饼干要塞·第3关 推荐战力 1730，98 秒清完，体力 6，金币 1280，属 常规 节奏。</w:t>
      </w:r>
    </w:p>
    <w:p>
      <w:r>
        <w:t>设计复盘 0024：【03-04】第三章·饼干要塞·第4关 推荐战力 1850，104 秒清完，体力 6，金币 1340，属 常规 节奏。</w:t>
      </w:r>
    </w:p>
    <w:p>
      <w:r>
        <w:t>设计复盘 0025：【03-05】第三章·饼干要塞·第5关 推荐战力 1980，110 秒清完，体力 6，金币 1400，属 常规 节奏。</w:t>
      </w:r>
    </w:p>
    <w:p>
      <w:r>
        <w:t>设计复盘 0026：【03-06】第三章·饼干要塞·第6关 推荐战力 2120，116 秒清完，体力 6，金币 1460，属 常规 节奏。</w:t>
      </w:r>
    </w:p>
    <w:p>
      <w:r>
        <w:t>设计复盘 0027：【03-07】第三章·饼干要塞·第7关 推荐战力 2260，122 秒清完，体力 6，金币 1520，属 常规 节奏。</w:t>
      </w:r>
    </w:p>
    <w:p>
      <w:r>
        <w:t>设计复盘 0028：【03-08】第三章·饼干要塞·第8关 推荐战力 2420，128 秒清完，体力 6，金币 1580，属 常规 节奏。</w:t>
      </w:r>
    </w:p>
    <w:p>
      <w:r>
        <w:t>设计复盘 0029：【03-09】第三章·饼干要塞·第9关 推荐战力 2590，134 秒清完，体力 6，金币 1640，属 常规 节奏。</w:t>
      </w:r>
    </w:p>
    <w:p>
      <w:r>
        <w:t>设计复盘 0030：【03-10】第三章·饼干要塞·第10关 推荐战力 2770，140 秒清完，体力 6，金币 1700，属 Boss 节奏。</w:t>
      </w:r>
    </w:p>
    <w:p>
      <w:r>
        <w:t>设计复盘 0031：【04-01】第四章·果冻沼泽·第1关 推荐战力 3380，96 秒清完，体力 6，金币 1560，属 常规 节奏。</w:t>
      </w:r>
    </w:p>
    <w:p>
      <w:r>
        <w:t>设计复盘 0032：【04-02】第四章·果冻沼泽·第2关 推荐战力 3620，102 秒清完，体力 6，金币 1620，属 常规 节奏。</w:t>
      </w:r>
    </w:p>
    <w:p>
      <w:r>
        <w:t>设计复盘 0033：【04-03】第四章·果冻沼泽·第3关 推荐战力 3870，108 秒清完，体力 6，金币 1680，属 常规 节奏。</w:t>
      </w:r>
    </w:p>
    <w:p>
      <w:r>
        <w:t>设计复盘 0034：【04-04】第四章·果冻沼泽·第4关 推荐战力 4140，114 秒清完，体力 6，金币 1740，属 常规 节奏。</w:t>
      </w:r>
    </w:p>
    <w:p>
      <w:r>
        <w:t>设计复盘 0035：【04-05】第四章·果冻沼泽·第5关 推荐战力 4430，120 秒清完，体力 6，金币 1800，属 常规 节奏。</w:t>
      </w:r>
    </w:p>
    <w:p>
      <w:r>
        <w:t>设计复盘 0036：【04-06】第四章·果冻沼泽·第6关 推荐战力 4740，126 秒清完，体力 6，金币 1860，属 常规 节奏。</w:t>
      </w:r>
    </w:p>
    <w:p>
      <w:r>
        <w:t>设计复盘 0037：【04-07】第四章·果冻沼泽·第7关 推荐战力 5080，132 秒清完，体力 6，金币 1920，属 常规 节奏。</w:t>
      </w:r>
    </w:p>
    <w:p>
      <w:r>
        <w:t>设计复盘 0038：【04-08】第四章·果冻沼泽·第8关 推荐战力 5430，138 秒清完，体力 6，金币 1980，属 常规 节奏。</w:t>
      </w:r>
    </w:p>
    <w:p>
      <w:r>
        <w:t>设计复盘 0039：【04-09】第四章·果冻沼泽·第9关 推荐战力 5810，144 秒清完，体力 6，金币 2040，属 常规 节奏。</w:t>
      </w:r>
    </w:p>
    <w:p>
      <w:r>
        <w:t>设计复盘 0040：【04-10】第四章·果冻沼泽·第10关 推荐战力 6220，150 秒清完，体力 6，金币 2100，属 Boss 节奏。</w:t>
      </w:r>
    </w:p>
    <w:p>
      <w:r>
        <w:t>设计复盘 0041：【05-01】第五章·巧克力深渊·第1关 推荐战力 7590，106 秒清完，体力 6，金币 1960，属 常规 节奏。</w:t>
      </w:r>
    </w:p>
    <w:p>
      <w:r>
        <w:t>设计复盘 0042：【05-02】第五章·巧克力深渊·第2关 推荐战力 8120，112 秒清完，体力 6，金币 2020，属 常规 节奏。</w:t>
      </w:r>
    </w:p>
    <w:p>
      <w:r>
        <w:t>设计复盘 0043：【05-03】第五章·巧克力深渊·第3关 推荐战力 8690，118 秒清完，体力 6，金币 2080，属 常规 节奏。</w:t>
      </w:r>
    </w:p>
    <w:p>
      <w:r>
        <w:t>设计复盘 0044：【05-04】第五章·巧克力深渊·第4关 推荐战力 9290，124 秒清完，体力 6，金币 2140，属 常规 节奏。</w:t>
      </w:r>
    </w:p>
    <w:p>
      <w:r>
        <w:t>设计复盘 0045：【05-05】第五章·巧克力深渊·第5关 推荐战力 9940，130 秒清完，体力 6，金币 2200，属 常规 节奏。</w:t>
      </w:r>
    </w:p>
    <w:p>
      <w:r>
        <w:t>设计复盘 0046：【05-06】第五章·巧克力深渊·第6关 推荐战力 10640，136 秒清完，体力 6，金币 2260，属 常规 节奏。</w:t>
      </w:r>
    </w:p>
    <w:p>
      <w:r>
        <w:t>设计复盘 0047：【05-07】第五章·巧克力深渊·第7关 推荐战力 11390，142 秒清完，体力 6，金币 2320，属 常规 节奏。</w:t>
      </w:r>
    </w:p>
    <w:p>
      <w:r>
        <w:t>设计复盘 0048：【05-08】第五章·巧克力深渊·第8关 推荐战力 12180，148 秒清完，体力 6，金币 2380，属 常规 节奏。</w:t>
      </w:r>
    </w:p>
    <w:p>
      <w:r>
        <w:t>设计复盘 0049：【05-09】第五章·巧克力深渊·第9关 推荐战力 13040，154 秒清完，体力 6，金币 2440，属 常规 节奏。</w:t>
      </w:r>
    </w:p>
    <w:p>
      <w:r>
        <w:t>设计复盘 0050：【05-10】第五章·巧克力深渊·第10关 推荐战力 13950，160 秒清完，体力 6，金币 2500，属 Boss 节奏。</w:t>
      </w:r>
    </w:p>
    <w:p>
      <w:r>
        <w:t>设计复盘 0051：【06-01】第六章·彩虹星核·第1关 推荐战力 17020，116 秒清完，体力 6，金币 2360，属 常规 节奏。</w:t>
      </w:r>
    </w:p>
    <w:p>
      <w:r>
        <w:t>设计复盘 0052：【06-02】第六章·彩虹星核·第2关 推荐战力 18210，122 秒清完，体力 6，金币 2420，属 常规 节奏。</w:t>
      </w:r>
    </w:p>
    <w:p>
      <w:r>
        <w:t>设计复盘 0053：【06-03】第六章·彩虹星核·第3关 推荐战力 19480，128 秒清完，体力 6，金币 2480，属 常规 节奏。</w:t>
      </w:r>
    </w:p>
    <w:p>
      <w:r>
        <w:t>设计复盘 0054：【06-04】第六章·彩虹星核·第4关 推荐战力 20840，134 秒清完，体力 6，金币 2540，属 常规 节奏。</w:t>
      </w:r>
    </w:p>
    <w:p>
      <w:r>
        <w:t>设计复盘 0055：【06-05】第六章·彩虹星核·第5关 推荐战力 22300，140 秒清完，体力 6，金币 2600，属 常规 节奏。</w:t>
      </w:r>
    </w:p>
    <w:p>
      <w:r>
        <w:t>设计复盘 0056：【06-06】第六章·彩虹星核·第6关 推荐战力 23860，146 秒清完，体力 6，金币 2660，属 常规 节奏。</w:t>
      </w:r>
    </w:p>
    <w:p>
      <w:r>
        <w:t>设计复盘 0057：【06-07】第六章·彩虹星核·第7关 推荐战力 25540，152 秒清完，体力 6，金币 2720，属 常规 节奏。</w:t>
      </w:r>
    </w:p>
    <w:p>
      <w:r>
        <w:t>设计复盘 0058：【06-08】第六章·彩虹星核·第8关 推荐战力 27320，158 秒清完，体力 6，金币 2780，属 常规 节奏。</w:t>
      </w:r>
    </w:p>
    <w:p>
      <w:r>
        <w:t>设计复盘 0059：【06-09】第六章·彩虹星核·第9关 推荐战力 29240，164 秒清完，体力 6，金币 2840，属 常规 节奏。</w:t>
      </w:r>
    </w:p>
    <w:p>
      <w:r>
        <w:t>设计复盘 0060：【06-10】第六章·彩虹星核·第10关 推荐战力 31280，170 秒清完，体力 6，金币 2900，属 Boss 节奏。</w:t>
      </w:r>
    </w:p>
    <w:p>
      <w:r>
        <w:t>设计复盘 0061：【07-01】第七章·焦糖沙漠·第1关 推荐战力 38160，126 秒清完，体力 6，金币 2760，属 常规 节奏。</w:t>
      </w:r>
    </w:p>
    <w:p>
      <w:r>
        <w:t>设计复盘 0062：【07-02】第七章·焦糖沙漠·第2关 推荐战力 40830，132 秒清完，体力 6，金币 2820，属 常规 节奏。</w:t>
      </w:r>
    </w:p>
    <w:p>
      <w:r>
        <w:t>设计复盘 0063：【07-03】第七章·焦糖沙漠·第3关 推荐战力 43690，138 秒清完，体力 6，金币 2880，属 常规 节奏。</w:t>
      </w:r>
    </w:p>
    <w:p>
      <w:r>
        <w:t>设计复盘 0064：【07-04】第七章·焦糖沙漠·第4关 推荐战力 46740，144 秒清完，体力 6，金币 2940，属 常规 节奏。</w:t>
      </w:r>
    </w:p>
    <w:p>
      <w:r>
        <w:t>设计复盘 0065：【07-05】第七章·焦糖沙漠·第5关 推荐战力 50020，150 秒清完，体力 6，金币 3000，属 常规 节奏。</w:t>
      </w:r>
    </w:p>
    <w:p>
      <w:r>
        <w:t>设计复盘 0066：【07-06】第七章·焦糖沙漠·第6关 推荐战力 53520，156 秒清完，体力 6，金币 3060，属 常规 节奏。</w:t>
      </w:r>
    </w:p>
    <w:p>
      <w:r>
        <w:t>设计复盘 0067：【07-07】第七章·焦糖沙漠·第7关 推荐战力 57260，162 秒清完，体力 6，金币 3120，属 常规 节奏。</w:t>
      </w:r>
    </w:p>
    <w:p>
      <w:r>
        <w:t>设计复盘 0068：【07-08】第七章·焦糖沙漠·第8关 推荐战力 61270，168 秒清完，体力 6，金币 3180，属 常规 节奏。</w:t>
      </w:r>
    </w:p>
    <w:p>
      <w:r>
        <w:t>设计复盘 0069：【07-09】第七章·焦糖沙漠·第9关 推荐战力 65560，174 秒清完，体力 6，金币 3240，属 常规 节奏。</w:t>
      </w:r>
    </w:p>
    <w:p>
      <w:r>
        <w:t>设计复盘 0070：【07-10】第七章·焦糖沙漠·第10关 推荐战力 70150，180 秒清完，体力 6，金币 3300，属 Boss 节奏。</w:t>
      </w:r>
    </w:p>
    <w:p>
      <w:r>
        <w:t>设计复盘 0071：【08-01】第八章·薄荷冰原·第1关 推荐战力 85570，136 秒清完，体力 6，金币 3160，属 常规 节奏。</w:t>
      </w:r>
    </w:p>
    <w:p>
      <w:r>
        <w:t>设计复盘 0072：【08-02】第八章·薄荷冰原·第2关 推荐战力 91560，142 秒清完，体力 6，金币 3220，属 常规 节奏。</w:t>
      </w:r>
    </w:p>
    <w:p>
      <w:r>
        <w:t>设计复盘 0073：【08-03】第八章·薄荷冰原·第3关 推荐战力 97970，148 秒清完，体力 6，金币 3280，属 常规 节奏。</w:t>
      </w:r>
    </w:p>
    <w:p>
      <w:r>
        <w:t>设计复盘 0074：【08-04】第八章·薄荷冰原·第4关 推荐战力 104830，154 秒清完，体力 6，金币 3340，属 常规 节奏。</w:t>
      </w:r>
    </w:p>
    <w:p>
      <w:r>
        <w:t>设计复盘 0075：【08-05】第八章·薄荷冰原·第5关 推荐战力 112160，160 秒清完，体力 6，金币 3400，属 常规 节奏。</w:t>
      </w:r>
    </w:p>
    <w:p>
      <w:r>
        <w:t>设计复盘 0076：【08-06】第八章·薄荷冰原·第6关 推荐战力 120020，166 秒清完，体力 6，金币 3460，属 常规 节奏。</w:t>
      </w:r>
    </w:p>
    <w:p>
      <w:r>
        <w:t>设计复盘 0077：【08-07】第八章·薄荷冰原·第7关 推荐战力 128420，172 秒清完，体力 6，金币 3520，属 常规 节奏。</w:t>
      </w:r>
    </w:p>
    <w:p>
      <w:r>
        <w:t>设计复盘 0078：【08-08】第八章·薄荷冰原·第8关 推荐战力 137410，178 秒清完，体力 6，金币 3580，属 常规 节奏。</w:t>
      </w:r>
    </w:p>
    <w:p>
      <w:r>
        <w:t>设计复盘 0079：【08-09】第八章·薄荷冰原·第9关 推荐战力 147020，184 秒清完，体力 6，金币 3640，属 常规 节奏。</w:t>
      </w:r>
    </w:p>
    <w:p>
      <w:r>
        <w:t>设计复盘 0080：【08-10】第八章·薄荷冰原·第10关 推荐战力 157320，190 秒清完，体力 6，金币 3700，属 Boss 节奏。</w:t>
      </w:r>
    </w:p>
    <w:p>
      <w:r>
        <w:t>设计复盘 0081：【09-01】第九章·马卡龙天空·第1关 推荐战力 191890，146 秒清完，体力 6，金币 3560，属 常规 节奏。</w:t>
      </w:r>
    </w:p>
    <w:p>
      <w:r>
        <w:t>设计复盘 0082：【09-02】第九章·马卡龙天空·第2关 推荐战力 205330，152 秒清完，体力 6，金币 3620，属 常规 节奏。</w:t>
      </w:r>
    </w:p>
    <w:p>
      <w:r>
        <w:t>设计复盘 0083：【09-03】第九章·马卡龙天空·第3关 推荐战力 219700，158 秒清完，体力 6，金币 3680，属 常规 节奏。</w:t>
      </w:r>
    </w:p>
    <w:p>
      <w:r>
        <w:t>设计复盘 0084：【09-04】第九章·马卡龙天空·第4关 推荐战力 235080，164 秒清完，体力 6，金币 3740，属 常规 节奏。</w:t>
      </w:r>
    </w:p>
    <w:p>
      <w:r>
        <w:t>设计复盘 0085：【09-05】第九章·马卡龙天空·第5关 推荐战力 251530，170 秒清完，体力 6，金币 3800，属 常规 节奏。</w:t>
      </w:r>
    </w:p>
    <w:p>
      <w:r>
        <w:t>设计复盘 0086：【09-06】第九章·马卡龙天空·第6关 推荐战力 269140，176 秒清完，体力 6，金币 3860，属 常规 节奏。</w:t>
      </w:r>
    </w:p>
    <w:p>
      <w:r>
        <w:t>设计复盘 0087：【09-07】第九章·马卡龙天空·第7关 推荐战力 287980，182 秒清完，体力 6，金币 3920，属 常规 节奏。</w:t>
      </w:r>
    </w:p>
    <w:p>
      <w:r>
        <w:t>设计复盘 0088：【09-08】第九章·马卡龙天空·第8关 推荐战力 308140，188 秒清完，体力 6，金币 3980，属 常规 节奏。</w:t>
      </w:r>
    </w:p>
    <w:p>
      <w:r>
        <w:t>设计复盘 0089：【09-09】第九章·马卡龙天空·第9关 推荐战力 329710，194 秒清完，体力 6，金币 4040，属 常规 节奏。</w:t>
      </w:r>
    </w:p>
    <w:p>
      <w:r>
        <w:t>设计复盘 0090：【09-10】第九章·马卡龙天空·第10关 推荐战力 352790，200 秒清完，体力 6，金币 4100，属 Boss 节奏。</w:t>
      </w:r>
    </w:p>
    <w:p>
      <w:r>
        <w:t>设计复盘 0091：【10-01】第十章·布丁火山·第1关 推荐战力 430330，156 秒清完，体力 6，金币 3960，属 常规 节奏。</w:t>
      </w:r>
    </w:p>
    <w:p>
      <w:r>
        <w:t>设计复盘 0092：【10-02】第十章·布丁火山·第2关 推荐战力 460460，162 秒清完，体力 6，金币 4020，属 常规 节奏。</w:t>
      </w:r>
    </w:p>
    <w:p>
      <w:r>
        <w:t>设计复盘 0093：【10-03】第十章·布丁火山·第3关 推荐战力 492690，168 秒清完，体力 6，金币 4080，属 常规 节奏。</w:t>
      </w:r>
    </w:p>
    <w:p>
      <w:r>
        <w:t>设计复盘 0094：【10-04】第十章·布丁火山·第4关 推荐战力 527180，174 秒清完，体力 6，金币 4140，属 常规 节奏。</w:t>
      </w:r>
    </w:p>
    <w:p>
      <w:r>
        <w:t>设计复盘 0095：【10-05】第十章·布丁火山·第5关 推荐战力 564080，180 秒清完，体力 6，金币 4200，属 常规 节奏。</w:t>
      </w:r>
    </w:p>
    <w:p>
      <w:r>
        <w:t>设计复盘 0096：【10-06】第十章·布丁火山·第6关 推荐战力 603560，186 秒清完，体力 6，金币 4260，属 常规 节奏。</w:t>
      </w:r>
    </w:p>
    <w:p>
      <w:r>
        <w:t>设计复盘 0097：【10-07】第十章·布丁火山·第7关 推荐战力 645810，192 秒清完，体力 6，金币 4320，属 常规 节奏。</w:t>
      </w:r>
    </w:p>
    <w:p>
      <w:r>
        <w:t>设计复盘 0098：【10-08】第十章·布丁火山·第8关 推荐战力 691020，198 秒清完，体力 6，金币 4380，属 常规 节奏。</w:t>
      </w:r>
    </w:p>
    <w:p>
      <w:r>
        <w:t>设计复盘 0099：【10-09】第十章·布丁火山·第9关 推荐战力 739390，204 秒清完，体力 6，金币 4440，属 常规 节奏。</w:t>
      </w:r>
    </w:p>
    <w:p>
      <w:r>
        <w:t>设计复盘 0100：【10-10】第十章·布丁火山·第10关 推荐战力 791150，210 秒清完，体力 6，金币 4500，属 Boss 节奏。</w:t>
      </w:r>
    </w:p>
    <w:p>
      <w:r>
        <w:t>设计复盘 0101：【11-01】第十一章·星尘裂隙·第1关 推荐战力 965040，166 秒清完，体力 6，金币 4360，属 常规 节奏。</w:t>
      </w:r>
    </w:p>
    <w:p>
      <w:r>
        <w:t>设计复盘 0102：【11-02】第十一章·星尘裂隙·第2关 推荐战力 1032600，172 秒清完，体力 6，金币 4420，属 常规 节奏。</w:t>
      </w:r>
    </w:p>
    <w:p>
      <w:r>
        <w:t>设计复盘 0103：【11-03】第十一章·星尘裂隙·第3关 推荐战力 1104880，178 秒清完，体力 6，金币 4480，属 常规 节奏。</w:t>
      </w:r>
    </w:p>
    <w:p>
      <w:r>
        <w:t>设计复盘 0104：【11-04】第十一章·星尘裂隙·第4关 推荐战力 1182220，184 秒清完，体力 6，金币 4540，属 常规 节奏。</w:t>
      </w:r>
    </w:p>
    <w:p>
      <w:r>
        <w:t>设计复盘 0105：【11-05】第十一章·星尘裂隙·第5关 推荐战力 1264980，190 秒清完，体力 6，金币 4600，属 常规 节奏。</w:t>
      </w:r>
    </w:p>
    <w:p>
      <w:r>
        <w:t>设计复盘 0106：【11-06】第十一章·星尘裂隙·第6关 推荐战力 1353520，196 秒清完，体力 6，金币 4660，属 常规 节奏。</w:t>
      </w:r>
    </w:p>
    <w:p>
      <w:r>
        <w:t>设计复盘 0107：【11-07】第十一章·星尘裂隙·第7关 推荐战力 1448270，202 秒清完，体力 6，金币 4720，属 常规 节奏。</w:t>
      </w:r>
    </w:p>
    <w:p>
      <w:r>
        <w:t>设计复盘 0108：【11-08】第十一章·星尘裂隙·第8关 推荐战力 1549650，208 秒清完，体力 6，金币 4780，属 常规 节奏。</w:t>
      </w:r>
    </w:p>
    <w:p>
      <w:r>
        <w:t>设计复盘 0109：【11-09】第十一章·星尘裂隙·第9关 推荐战力 1658130，214 秒清完，体力 6，金币 4840，属 常规 节奏。</w:t>
      </w:r>
    </w:p>
    <w:p>
      <w:r>
        <w:t>设计复盘 0110：【11-10】第十一章·星尘裂隙·第10关 推荐战力 1774200，220 秒清完，体力 6，金币 4900，属 Boss 节奏。</w:t>
      </w:r>
    </w:p>
    <w:p>
      <w:r>
        <w:t>设计复盘 0111：【12-01】第十二章·甜点王座·第1关 推荐战力 2164160，176 秒清完，体力 6，金币 4760，属 常规 节奏。</w:t>
      </w:r>
    </w:p>
    <w:p>
      <w:r>
        <w:t>设计复盘 0112：【12-02】第十二章·甜点王座·第2关 推荐战力 2315660，182 秒清完，体力 6，金币 4820，属 常规 节奏。</w:t>
      </w:r>
    </w:p>
    <w:p>
      <w:r>
        <w:t>设计复盘 0113：【12-03】第十二章·甜点王座·第3关 推荐战力 2477750，188 秒清完，体力 6，金币 4880，属 常规 节奏。</w:t>
      </w:r>
    </w:p>
    <w:p>
      <w:r>
        <w:t>设计复盘 0114：【12-04】第十二章·甜点王座·第4关 推荐战力 2651190，194 秒清完，体力 6，金币 4940，属 常规 节奏。</w:t>
      </w:r>
    </w:p>
    <w:p>
      <w:r>
        <w:t>设计复盘 0115：【12-05】第十二章·甜点王座·第5关 推荐战力 2836780，200 秒清完，体力 6，金币 5000，属 常规 节奏。</w:t>
      </w:r>
    </w:p>
    <w:p>
      <w:r>
        <w:t>设计复盘 0116：【12-06】第十二章·甜点王座·第6关 推荐战力 3035350，206 秒清完，体力 6，金币 5060，属 常规 节奏。</w:t>
      </w:r>
    </w:p>
    <w:p>
      <w:r>
        <w:t>设计复盘 0117：【12-07】第十二章·甜点王座·第7关 推荐战力 3247830，212 秒清完，体力 6，金币 5120，属 常规 节奏。</w:t>
      </w:r>
    </w:p>
    <w:p>
      <w:r>
        <w:t>设计复盘 0118：【12-08】第十二章·甜点王座·第8关 推荐战力 3475170，218 秒清完，体力 6，金币 5180，属 常规 节奏。</w:t>
      </w:r>
    </w:p>
    <w:p>
      <w:r>
        <w:t>设计复盘 0119：【12-09】第十二章·甜点王座·第9关 推荐战力 3718440，224 秒清完，体力 6，金币 5240，属 常规 节奏。</w:t>
      </w:r>
    </w:p>
    <w:p>
      <w:r>
        <w:t>设计复盘 0120：【12-10】第十二章·甜点王座·第10关 推荐战力 3978730，230 秒清完，体力 6，金币 5300，属 Boss 节奏。</w:t>
      </w:r>
    </w:p>
    <w:p>
      <w:r>
        <w:t>设计复盘 0121：【01-01】第一章·棉花糖平原·第1关 推荐战力 300，66 秒清完，体力 6，金币 360，属 常规 节奏。</w:t>
      </w:r>
    </w:p>
    <w:p>
      <w:r>
        <w:t>设计复盘 0122：【01-02】第一章·棉花糖平原·第2关 推荐战力 320，72 秒清完，体力 6，金币 420，属 常规 节奏。</w:t>
      </w:r>
    </w:p>
    <w:p>
      <w:r>
        <w:t>设计复盘 0123：【01-03】第一章·棉花糖平原·第3关 推荐战力 340，78 秒清完，体力 6，金币 480，属 常规 节奏。</w:t>
      </w:r>
    </w:p>
    <w:p>
      <w:r>
        <w:t>设计复盘 0124：【01-04】第一章·棉花糖平原·第4关 推荐战力 370，84 秒清完，体力 6，金币 540，属 常规 节奏。</w:t>
      </w:r>
    </w:p>
    <w:p>
      <w:r>
        <w:t>设计复盘 0125：【01-05】第一章·棉花糖平原·第5关 推荐战力 390，90 秒清完，体力 6，金币 600，属 常规 节奏。</w:t>
      </w:r>
    </w:p>
    <w:p>
      <w:r>
        <w:t>设计复盘 0126：【01-06】第一章·棉花糖平原·第6关 推荐战力 420，96 秒清完，体力 6，金币 660，属 常规 节奏。</w:t>
      </w:r>
    </w:p>
    <w:p>
      <w:r>
        <w:t>设计复盘 0127：【01-07】第一章·棉花糖平原·第7关 推荐战力 450，102 秒清完，体力 6，金币 720，属 常规 节奏。</w:t>
      </w:r>
    </w:p>
    <w:p>
      <w:r>
        <w:t>设计复盘 0128：【01-08】第一章·棉花糖平原·第8关 推荐战力 480，108 秒清完，体力 6，金币 780，属 常规 节奏。</w:t>
      </w:r>
    </w:p>
    <w:p>
      <w:r>
        <w:t>设计复盘 0129：【01-09】第一章·棉花糖平原·第9关 推荐战力 520，114 秒清完，体力 6，金币 840，属 常规 节奏。</w:t>
      </w:r>
    </w:p>
    <w:p>
      <w:r>
        <w:t>设计复盘 0130：【01-10】第一章·棉花糖平原·第10关 推荐战力 550，120 秒清完，体力 6，金币 900，属 Boss 节奏。</w:t>
      </w:r>
    </w:p>
    <w:p>
      <w:r>
        <w:t>设计复盘 0131：【02-01】第二章·跳跳糖峡谷·第1关 推荐战力 670，76 秒清完，体力 6，金币 760，属 常规 节奏。</w:t>
      </w:r>
    </w:p>
    <w:p>
      <w:r>
        <w:t>设计复盘 0132：【02-02】第二章·跳跳糖峡谷·第2关 推荐战力 720，82 秒清完，体力 6，金币 820，属 常规 节奏。</w:t>
      </w:r>
    </w:p>
    <w:p>
      <w:r>
        <w:t>设计复盘 0133：【02-03】第二章·跳跳糖峡谷·第3关 推荐战力 770，88 秒清完，体力 6，金币 880，属 常规 节奏。</w:t>
      </w:r>
    </w:p>
    <w:p>
      <w:r>
        <w:t>设计复盘 0134：【02-04】第二章·跳跳糖峡谷·第4关 推荐战力 820，94 秒清完，体力 6，金币 940，属 常规 节奏。</w:t>
      </w:r>
    </w:p>
    <w:p>
      <w:r>
        <w:t>设计复盘 0135：【02-05】第二章·跳跳糖峡谷·第5关 推荐战力 880，100 秒清完，体力 6，金币 1000，属 常规 节奏。</w:t>
      </w:r>
    </w:p>
    <w:p>
      <w:r>
        <w:t>设计复盘 0136：【02-06】第二章·跳跳糖峡谷·第6关 推荐战力 940，106 秒清完，体力 6，金币 1060，属 常规 节奏。</w:t>
      </w:r>
    </w:p>
    <w:p>
      <w:r>
        <w:t>设计复盘 0137：【02-07】第二章·跳跳糖峡谷·第7关 推荐战力 1010，112 秒清完，体力 6，金币 1120，属 常规 节奏。</w:t>
      </w:r>
    </w:p>
    <w:p>
      <w:r>
        <w:t>设计复盘 0138：【02-08】第二章·跳跳糖峡谷·第8关 推荐战力 1080，118 秒清完，体力 6，金币 1180，属 常规 节奏。</w:t>
      </w:r>
    </w:p>
    <w:p>
      <w:r>
        <w:t>设计复盘 0139：【02-09】第二章·跳跳糖峡谷·第9关 推荐战力 1160，124 秒清完，体力 6，金币 1240，属 常规 节奏。</w:t>
      </w:r>
    </w:p>
    <w:p>
      <w:r>
        <w:t>设计复盘 0140：【02-10】第二章·跳跳糖峡谷·第10关 推荐战力 1240，130 秒清完，体力 6，金币 1300，属 Boss 节奏。</w:t>
      </w:r>
    </w:p>
    <w:p>
      <w:r>
        <w:t>设计复盘 0141：【03-01】第三章·饼干要塞·第1关 推荐战力 1510，86 秒清完，体力 6，金币 1160，属 常规 节奏。</w:t>
      </w:r>
    </w:p>
    <w:p>
      <w:r>
        <w:t>设计复盘 0142：【03-02】第三章·饼干要塞·第2关 推荐战力 1610，92 秒清完，体力 6，金币 1220，属 常规 节奏。</w:t>
      </w:r>
    </w:p>
    <w:p>
      <w:r>
        <w:t>设计复盘 0143：【03-03】第三章·饼干要塞·第3关 推荐战力 1730，98 秒清完，体力 6，金币 1280，属 常规 节奏。</w:t>
      </w:r>
    </w:p>
    <w:p>
      <w:r>
        <w:t>设计复盘 0144：【03-04】第三章·饼干要塞·第4关 推荐战力 1850，104 秒清完，体力 6，金币 1340，属 常规 节奏。</w:t>
      </w:r>
    </w:p>
    <w:p>
      <w:r>
        <w:t>设计复盘 0145：【03-05】第三章·饼干要塞·第5关 推荐战力 1980，110 秒清完，体力 6，金币 1400，属 常规 节奏。</w:t>
      </w:r>
    </w:p>
    <w:p>
      <w:r>
        <w:t>设计复盘 0146：【03-06】第三章·饼干要塞·第6关 推荐战力 2120，116 秒清完，体力 6，金币 1460，属 常规 节奏。</w:t>
      </w:r>
    </w:p>
    <w:p>
      <w:r>
        <w:t>设计复盘 0147：【03-07】第三章·饼干要塞·第7关 推荐战力 2260，122 秒清完，体力 6，金币 1520，属 常规 节奏。</w:t>
      </w:r>
    </w:p>
    <w:p>
      <w:r>
        <w:t>设计复盘 0148：【03-08】第三章·饼干要塞·第8关 推荐战力 2420，128 秒清完，体力 6，金币 1580，属 常规 节奏。</w:t>
      </w:r>
    </w:p>
    <w:p>
      <w:r>
        <w:t>设计复盘 0149：【03-09】第三章·饼干要塞·第9关 推荐战力 2590，134 秒清完，体力 6，金币 1640，属 常规 节奏。</w:t>
      </w:r>
    </w:p>
    <w:p>
      <w:r>
        <w:t>设计复盘 0150：【03-10】第三章·饼干要塞·第10关 推荐战力 2770，140 秒清完，体力 6，金币 1700，属 Boss 节奏。</w:t>
      </w:r>
    </w:p>
    <w:p>
      <w:r>
        <w:t>设计复盘 0151：【04-01】第四章·果冻沼泽·第1关 推荐战力 3380，96 秒清完，体力 6，金币 1560，属 常规 节奏。</w:t>
      </w:r>
    </w:p>
    <w:p>
      <w:r>
        <w:t>设计复盘 0152：【04-02】第四章·果冻沼泽·第2关 推荐战力 3620，102 秒清完，体力 6，金币 1620，属 常规 节奏。</w:t>
      </w:r>
    </w:p>
    <w:p>
      <w:r>
        <w:t>设计复盘 0153：【04-03】第四章·果冻沼泽·第3关 推荐战力 3870，108 秒清完，体力 6，金币 1680，属 常规 节奏。</w:t>
      </w:r>
    </w:p>
    <w:p>
      <w:r>
        <w:t>设计复盘 0154：【04-04】第四章·果冻沼泽·第4关 推荐战力 4140，114 秒清完，体力 6，金币 1740，属 常规 节奏。</w:t>
      </w:r>
    </w:p>
    <w:p>
      <w:r>
        <w:t>设计复盘 0155：【04-05】第四章·果冻沼泽·第5关 推荐战力 4430，120 秒清完，体力 6，金币 1800，属 常规 节奏。</w:t>
      </w:r>
    </w:p>
    <w:p>
      <w:r>
        <w:t>设计复盘 0156：【04-06】第四章·果冻沼泽·第6关 推荐战力 4740，126 秒清完，体力 6，金币 1860，属 常规 节奏。</w:t>
      </w:r>
    </w:p>
    <w:p>
      <w:r>
        <w:t>设计复盘 0157：【04-07】第四章·果冻沼泽·第7关 推荐战力 5080，132 秒清完，体力 6，金币 1920，属 常规 节奏。</w:t>
      </w:r>
    </w:p>
    <w:p>
      <w:r>
        <w:t>设计复盘 0158：【04-08】第四章·果冻沼泽·第8关 推荐战力 5430，138 秒清完，体力 6，金币 1980，属 常规 节奏。</w:t>
      </w:r>
    </w:p>
    <w:p>
      <w:r>
        <w:t>设计复盘 0159：【04-09】第四章·果冻沼泽·第9关 推荐战力 5810，144 秒清完，体力 6，金币 2040，属 常规 节奏。</w:t>
      </w:r>
    </w:p>
    <w:p>
      <w:r>
        <w:t>设计复盘 0160：【04-10】第四章·果冻沼泽·第10关 推荐战力 6220，150 秒清完，体力 6，金币 2100，属 Boss 节奏。</w:t>
      </w:r>
    </w:p>
    <w:p>
      <w:r>
        <w:t>设计复盘 0161：【05-01】第五章·巧克力深渊·第1关 推荐战力 7590，106 秒清完，体力 6，金币 1960，属 常规 节奏。</w:t>
      </w:r>
    </w:p>
    <w:p>
      <w:r>
        <w:t>设计复盘 0162：【05-02】第五章·巧克力深渊·第2关 推荐战力 8120，112 秒清完，体力 6，金币 2020，属 常规 节奏。</w:t>
      </w:r>
    </w:p>
    <w:p>
      <w:r>
        <w:t>设计复盘 0163：【05-03】第五章·巧克力深渊·第3关 推荐战力 8690，118 秒清完，体力 6，金币 2080，属 常规 节奏。</w:t>
      </w:r>
    </w:p>
    <w:p>
      <w:r>
        <w:t>设计复盘 0164：【05-04】第五章·巧克力深渊·第4关 推荐战力 9290，124 秒清完，体力 6，金币 2140，属 常规 节奏。</w:t>
      </w:r>
    </w:p>
    <w:p>
      <w:r>
        <w:t>设计复盘 0165：【05-05】第五章·巧克力深渊·第5关 推荐战力 9940，130 秒清完，体力 6，金币 2200，属 常规 节奏。</w:t>
      </w:r>
    </w:p>
    <w:p>
      <w:r>
        <w:t>设计复盘 0166：【05-06】第五章·巧克力深渊·第6关 推荐战力 10640，136 秒清完，体力 6，金币 2260，属 常规 节奏。</w:t>
      </w:r>
    </w:p>
    <w:p>
      <w:r>
        <w:t>设计复盘 0167：【05-07】第五章·巧克力深渊·第7关 推荐战力 11390，142 秒清完，体力 6，金币 2320，属 常规 节奏。</w:t>
      </w:r>
    </w:p>
    <w:p>
      <w:r>
        <w:t>设计复盘 0168：【05-08】第五章·巧克力深渊·第8关 推荐战力 12180，148 秒清完，体力 6，金币 2380，属 常规 节奏。</w:t>
      </w:r>
    </w:p>
    <w:p>
      <w:r>
        <w:t>设计复盘 0169：【05-09】第五章·巧克力深渊·第9关 推荐战力 13040，154 秒清完，体力 6，金币 2440，属 常规 节奏。</w:t>
      </w:r>
    </w:p>
    <w:p>
      <w:r>
        <w:t>设计复盘 0170：【05-10】第五章·巧克力深渊·第10关 推荐战力 13950，160 秒清完，体力 6，金币 2500，属 Boss 节奏。</w:t>
      </w:r>
    </w:p>
    <w:p>
      <w:r>
        <w:t>设计复盘 0171：【06-01】第六章·彩虹星核·第1关 推荐战力 17020，116 秒清完，体力 6，金币 2360，属 常规 节奏。</w:t>
      </w:r>
    </w:p>
    <w:p>
      <w:r>
        <w:t>设计复盘 0172：【06-02】第六章·彩虹星核·第2关 推荐战力 18210，122 秒清完，体力 6，金币 2420，属 常规 节奏。</w:t>
      </w:r>
    </w:p>
    <w:p>
      <w:r>
        <w:t>设计复盘 0173：【06-03】第六章·彩虹星核·第3关 推荐战力 19480，128 秒清完，体力 6，金币 2480，属 常规 节奏。</w:t>
      </w:r>
    </w:p>
    <w:p>
      <w:r>
        <w:t>设计复盘 0174：【06-04】第六章·彩虹星核·第4关 推荐战力 20840，134 秒清完，体力 6，金币 2540，属 常规 节奏。</w:t>
      </w:r>
    </w:p>
    <w:p>
      <w:r>
        <w:t>设计复盘 0175：【06-05】第六章·彩虹星核·第5关 推荐战力 22300，140 秒清完，体力 6，金币 2600，属 常规 节奏。</w:t>
      </w:r>
    </w:p>
    <w:p>
      <w:r>
        <w:t>设计复盘 0176：【06-06】第六章·彩虹星核·第6关 推荐战力 23860，146 秒清完，体力 6，金币 2660，属 常规 节奏。</w:t>
      </w:r>
    </w:p>
    <w:p>
      <w:r>
        <w:t>设计复盘 0177：【06-07】第六章·彩虹星核·第7关 推荐战力 25540，152 秒清完，体力 6，金币 2720，属 常规 节奏。</w:t>
      </w:r>
    </w:p>
    <w:p>
      <w:r>
        <w:t>设计复盘 0178：【06-08】第六章·彩虹星核·第8关 推荐战力 27320，158 秒清完，体力 6，金币 2780，属 常规 节奏。</w:t>
      </w:r>
    </w:p>
    <w:p>
      <w:r>
        <w:t>设计复盘 0179：【06-09】第六章·彩虹星核·第9关 推荐战力 29240，164 秒清完，体力 6，金币 2840，属 常规 节奏。</w:t>
      </w:r>
    </w:p>
    <w:p>
      <w:r>
        <w:t>设计复盘 0180：【06-10】第六章·彩虹星核·第10关 推荐战力 31280，170 秒清完，体力 6，金币 2900，属 Boss 节奏。</w:t>
      </w:r>
    </w:p>
    <w:p>
      <w:r>
        <w:t>设计复盘 0181：【07-01】第七章·焦糖沙漠·第1关 推荐战力 38160，126 秒清完，体力 6，金币 2760，属 常规 节奏。</w:t>
      </w:r>
    </w:p>
    <w:p>
      <w:r>
        <w:t>设计复盘 0182：【07-02】第七章·焦糖沙漠·第2关 推荐战力 40830，132 秒清完，体力 6，金币 2820，属 常规 节奏。</w:t>
      </w:r>
    </w:p>
    <w:p>
      <w:r>
        <w:t>设计复盘 0183：【07-03】第七章·焦糖沙漠·第3关 推荐战力 43690，138 秒清完，体力 6，金币 2880，属 常规 节奏。</w:t>
      </w:r>
    </w:p>
    <w:p>
      <w:r>
        <w:t>设计复盘 0184：【07-04】第七章·焦糖沙漠·第4关 推荐战力 46740，144 秒清完，体力 6，金币 2940，属 常规 节奏。</w:t>
      </w:r>
    </w:p>
    <w:p>
      <w:r>
        <w:t>设计复盘 0185：【07-05】第七章·焦糖沙漠·第5关 推荐战力 50020，150 秒清完，体力 6，金币 3000，属 常规 节奏。</w:t>
      </w:r>
    </w:p>
    <w:p>
      <w:r>
        <w:t>设计复盘 0186：【07-06】第七章·焦糖沙漠·第6关 推荐战力 53520，156 秒清完，体力 6，金币 3060，属 常规 节奏。</w:t>
      </w:r>
    </w:p>
    <w:p>
      <w:r>
        <w:t>设计复盘 0187：【07-07】第七章·焦糖沙漠·第7关 推荐战力 57260，162 秒清完，体力 6，金币 3120，属 常规 节奏。</w:t>
      </w:r>
    </w:p>
    <w:p>
      <w:r>
        <w:t>设计复盘 0188：【07-08】第七章·焦糖沙漠·第8关 推荐战力 61270，168 秒清完，体力 6，金币 3180，属 常规 节奏。</w:t>
      </w:r>
    </w:p>
    <w:p>
      <w:r>
        <w:t>设计复盘 0189：【07-09】第七章·焦糖沙漠·第9关 推荐战力 65560，174 秒清完，体力 6，金币 3240，属 常规 节奏。</w:t>
      </w:r>
    </w:p>
    <w:p>
      <w:r>
        <w:t>设计复盘 0190：【07-10】第七章·焦糖沙漠·第10关 推荐战力 70150，180 秒清完，体力 6，金币 3300，属 Boss 节奏。</w:t>
      </w:r>
    </w:p>
    <w:p>
      <w:r>
        <w:t>设计复盘 0191：【08-01】第八章·薄荷冰原·第1关 推荐战力 85570，136 秒清完，体力 6，金币 3160，属 常规 节奏。</w:t>
      </w:r>
    </w:p>
    <w:p>
      <w:r>
        <w:t>设计复盘 0192：【08-02】第八章·薄荷冰原·第2关 推荐战力 91560，142 秒清完，体力 6，金币 3220，属 常规 节奏。</w:t>
      </w:r>
    </w:p>
    <w:p>
      <w:r>
        <w:t>设计复盘 0193：【08-03】第八章·薄荷冰原·第3关 推荐战力 97970，148 秒清完，体力 6，金币 3280，属 常规 节奏。</w:t>
      </w:r>
    </w:p>
    <w:p>
      <w:r>
        <w:t>设计复盘 0194：【08-04】第八章·薄荷冰原·第4关 推荐战力 104830，154 秒清完，体力 6，金币 3340，属 常规 节奏。</w:t>
      </w:r>
    </w:p>
    <w:p>
      <w:r>
        <w:t>设计复盘 0195：【08-05】第八章·薄荷冰原·第5关 推荐战力 112160，160 秒清完，体力 6，金币 3400，属 常规 节奏。</w:t>
      </w:r>
    </w:p>
    <w:p>
      <w:r>
        <w:t>设计复盘 0196：【08-06】第八章·薄荷冰原·第6关 推荐战力 120020，166 秒清完，体力 6，金币 3460，属 常规 节奏。</w:t>
      </w:r>
    </w:p>
    <w:p>
      <w:r>
        <w:t>设计复盘 0197：【08-07】第八章·薄荷冰原·第7关 推荐战力 128420，172 秒清完，体力 6，金币 3520，属 常规 节奏。</w:t>
      </w:r>
    </w:p>
    <w:p>
      <w:r>
        <w:t>设计复盘 0198：【08-08】第八章·薄荷冰原·第8关 推荐战力 137410，178 秒清完，体力 6，金币 3580，属 常规 节奏。</w:t>
      </w:r>
    </w:p>
    <w:p>
      <w:r>
        <w:t>设计复盘 0199：【08-09】第八章·薄荷冰原·第9关 推荐战力 147020，184 秒清完，体力 6，金币 3640，属 常规 节奏。</w:t>
      </w:r>
    </w:p>
    <w:p>
      <w:r>
        <w:t>设计复盘 0200：【08-10】第八章·薄荷冰原·第10关 推荐战力 157320，190 秒清完，体力 6，金币 3700，属 Boss 节奏。</w:t>
      </w:r>
    </w:p>
    <w:p>
      <w:r>
        <w:t>设计复盘 0201：【09-01】第九章·马卡龙天空·第1关 推荐战力 191890，146 秒清完，体力 6，金币 3560，属 常规 节奏。</w:t>
      </w:r>
    </w:p>
    <w:p>
      <w:r>
        <w:t>设计复盘 0202：【09-02】第九章·马卡龙天空·第2关 推荐战力 205330，152 秒清完，体力 6，金币 3620，属 常规 节奏。</w:t>
      </w:r>
    </w:p>
    <w:p>
      <w:r>
        <w:t>设计复盘 0203：【09-03】第九章·马卡龙天空·第3关 推荐战力 219700，158 秒清完，体力 6，金币 3680，属 常规 节奏。</w:t>
      </w:r>
    </w:p>
    <w:p>
      <w:r>
        <w:t>设计复盘 0204：【09-04】第九章·马卡龙天空·第4关 推荐战力 235080，164 秒清完，体力 6，金币 3740，属 常规 节奏。</w:t>
      </w:r>
    </w:p>
    <w:p>
      <w:r>
        <w:t>设计复盘 0205：【09-05】第九章·马卡龙天空·第5关 推荐战力 251530，170 秒清完，体力 6，金币 3800，属 常规 节奏。</w:t>
      </w:r>
    </w:p>
    <w:p>
      <w:r>
        <w:t>设计复盘 0206：【09-06】第九章·马卡龙天空·第6关 推荐战力 269140，176 秒清完，体力 6，金币 3860，属 常规 节奏。</w:t>
      </w:r>
    </w:p>
    <w:p>
      <w:r>
        <w:t>设计复盘 0207：【09-07】第九章·马卡龙天空·第7关 推荐战力 287980，182 秒清完，体力 6，金币 3920，属 常规 节奏。</w:t>
      </w:r>
    </w:p>
    <w:p>
      <w:r>
        <w:t>设计复盘 0208：【09-08】第九章·马卡龙天空·第8关 推荐战力 308140，188 秒清完，体力 6，金币 3980，属 常规 节奏。</w:t>
      </w:r>
    </w:p>
    <w:p>
      <w:r>
        <w:t>设计复盘 0209：【09-09】第九章·马卡龙天空·第9关 推荐战力 329710，194 秒清完，体力 6，金币 4040，属 常规 节奏。</w:t>
      </w:r>
    </w:p>
    <w:p>
      <w:r>
        <w:t>设计复盘 0210：【09-10】第九章·马卡龙天空·第10关 推荐战力 352790，200 秒清完，体力 6，金币 4100，属 Boss 节奏。</w:t>
      </w:r>
    </w:p>
    <w:p>
      <w:r>
        <w:t>设计复盘 0211：【10-01】第十章·布丁火山·第1关 推荐战力 430330，156 秒清完，体力 6，金币 3960，属 常规 节奏。</w:t>
      </w:r>
    </w:p>
    <w:p>
      <w:r>
        <w:t>设计复盘 0212：【10-02】第十章·布丁火山·第2关 推荐战力 460460，162 秒清完，体力 6，金币 4020，属 常规 节奏。</w:t>
      </w:r>
    </w:p>
    <w:p>
      <w:r>
        <w:t>设计复盘 0213：【10-03】第十章·布丁火山·第3关 推荐战力 492690，168 秒清完，体力 6，金币 4080，属 常规 节奏。</w:t>
      </w:r>
    </w:p>
    <w:p>
      <w:r>
        <w:t>设计复盘 0214：【10-04】第十章·布丁火山·第4关 推荐战力 527180，174 秒清完，体力 6，金币 4140，属 常规 节奏。</w:t>
      </w:r>
    </w:p>
    <w:p>
      <w:r>
        <w:t>设计复盘 0215：【10-05】第十章·布丁火山·第5关 推荐战力 564080，180 秒清完，体力 6，金币 4200，属 常规 节奏。</w:t>
      </w:r>
    </w:p>
    <w:p>
      <w:r>
        <w:t>设计复盘 0216：【10-06】第十章·布丁火山·第6关 推荐战力 603560，186 秒清完，体力 6，金币 4260，属 常规 节奏。</w:t>
      </w:r>
    </w:p>
    <w:p>
      <w:r>
        <w:t>设计复盘 0217：【10-07】第十章·布丁火山·第7关 推荐战力 645810，192 秒清完，体力 6，金币 4320，属 常规 节奏。</w:t>
      </w:r>
    </w:p>
    <w:p>
      <w:r>
        <w:t>设计复盘 0218：【10-08】第十章·布丁火山·第8关 推荐战力 691020，198 秒清完，体力 6，金币 4380，属 常规 节奏。</w:t>
      </w:r>
    </w:p>
    <w:p>
      <w:r>
        <w:t>设计复盘 0219：【10-09】第十章·布丁火山·第9关 推荐战力 739390，204 秒清完，体力 6，金币 4440，属 常规 节奏。</w:t>
      </w:r>
    </w:p>
    <w:p>
      <w:r>
        <w:t>设计复盘 0220：【10-10】第十章·布丁火山·第10关 推荐战力 791150，210 秒清完，体力 6，金币 4500，属 Boss 节奏。</w:t>
      </w:r>
    </w:p>
    <w:p>
      <w:r>
        <w:t>设计复盘 0221：【11-01】第十一章·星尘裂隙·第1关 推荐战力 965040，166 秒清完，体力 6，金币 4360，属 常规 节奏。</w:t>
      </w:r>
    </w:p>
    <w:p>
      <w:r>
        <w:t>设计复盘 0222：【11-02】第十一章·星尘裂隙·第2关 推荐战力 1032600，172 秒清完，体力 6，金币 4420，属 常规 节奏。</w:t>
      </w:r>
    </w:p>
    <w:p>
      <w:r>
        <w:t>设计复盘 0223：【11-03】第十一章·星尘裂隙·第3关 推荐战力 1104880，178 秒清完，体力 6，金币 4480，属 常规 节奏。</w:t>
      </w:r>
    </w:p>
    <w:p>
      <w:r>
        <w:t>设计复盘 0224：【11-04】第十一章·星尘裂隙·第4关 推荐战力 1182220，184 秒清完，体力 6，金币 4540，属 常规 节奏。</w:t>
      </w:r>
    </w:p>
    <w:p>
      <w:r>
        <w:t>设计复盘 0225：【11-05】第十一章·星尘裂隙·第5关 推荐战力 1264980，190 秒清完，体力 6，金币 4600，属 常规 节奏。</w:t>
      </w:r>
    </w:p>
    <w:p>
      <w:r>
        <w:t>设计复盘 0226：【11-06】第十一章·星尘裂隙·第6关 推荐战力 1353520，196 秒清完，体力 6，金币 4660，属 常规 节奏。</w:t>
      </w:r>
    </w:p>
    <w:p>
      <w:r>
        <w:t>设计复盘 0227：【11-07】第十一章·星尘裂隙·第7关 推荐战力 1448270，202 秒清完，体力 6，金币 4720，属 常规 节奏。</w:t>
      </w:r>
    </w:p>
    <w:p>
      <w:r>
        <w:t>设计复盘 0228：【11-08】第十一章·星尘裂隙·第8关 推荐战力 1549650，208 秒清完，体力 6，金币 4780，属 常规 节奏。</w:t>
      </w:r>
    </w:p>
    <w:p>
      <w:r>
        <w:t>设计复盘 0229：【11-09】第十一章·星尘裂隙·第9关 推荐战力 1658130，214 秒清完，体力 6，金币 4840，属 常规 节奏。</w:t>
      </w:r>
    </w:p>
    <w:p>
      <w:r>
        <w:t>设计复盘 0230：【11-10】第十一章·星尘裂隙·第10关 推荐战力 1774200，220 秒清完，体力 6，金币 4900，属 Boss 节奏。</w:t>
      </w:r>
    </w:p>
    <w:p>
      <w:r>
        <w:t>设计复盘 0231：【12-01】第十二章·甜点王座·第1关 推荐战力 2164160，176 秒清完，体力 6，金币 4760，属 常规 节奏。</w:t>
      </w:r>
    </w:p>
    <w:p>
      <w:r>
        <w:t>设计复盘 0232：【12-02】第十二章·甜点王座·第2关 推荐战力 2315660，182 秒清完，体力 6，金币 4820，属 常规 节奏。</w:t>
      </w:r>
    </w:p>
    <w:p>
      <w:r>
        <w:t>设计复盘 0233：【12-03】第十二章·甜点王座·第3关 推荐战力 2477750，188 秒清完，体力 6，金币 4880，属 常规 节奏。</w:t>
      </w:r>
    </w:p>
    <w:p>
      <w:r>
        <w:t>设计复盘 0234：【12-04】第十二章·甜点王座·第4关 推荐战力 2651190，194 秒清完，体力 6，金币 4940，属 常规 节奏。</w:t>
      </w:r>
    </w:p>
    <w:p>
      <w:r>
        <w:t>设计复盘 0235：【12-05】第十二章·甜点王座·第5关 推荐战力 2836780，200 秒清完，体力 6，金币 5000，属 常规 节奏。</w:t>
      </w:r>
    </w:p>
    <w:p>
      <w:r>
        <w:t>设计复盘 0236：【12-06】第十二章·甜点王座·第6关 推荐战力 3035350，206 秒清完，体力 6，金币 5060，属 常规 节奏。</w:t>
      </w:r>
    </w:p>
    <w:p>
      <w:r>
        <w:t>设计复盘 0237：【12-07】第十二章·甜点王座·第7关 推荐战力 3247830，212 秒清完，体力 6，金币 5120，属 常规 节奏。</w:t>
      </w:r>
    </w:p>
    <w:p>
      <w:r>
        <w:t>设计复盘 0238：【12-08】第十二章·甜点王座·第8关 推荐战力 3475170，218 秒清完，体力 6，金币 5180，属 常规 节奏。</w:t>
      </w:r>
    </w:p>
    <w:p>
      <w:r>
        <w:t>设计复盘 0239：【12-09】第十二章·甜点王座·第9关 推荐战力 3718440，224 秒清完，体力 6，金币 5240，属 常规 节奏。</w:t>
      </w:r>
    </w:p>
    <w:p>
      <w:r>
        <w:t>设计复盘 0240：【12-10】第十二章·甜点王座·第10关 推荐战力 3978730，230 秒清完，体力 6，金币 5300，属 Boss 节奏。</w:t>
      </w:r>
    </w:p>
    <w:p>
      <w:r>
        <w:t>设计复盘 0241：【01-01】第一章·棉花糖平原·第1关 推荐战力 300，66 秒清完，体力 6，金币 360，属 常规 节奏。</w:t>
      </w:r>
    </w:p>
    <w:p>
      <w:r>
        <w:t>设计复盘 0242：【01-02】第一章·棉花糖平原·第2关 推荐战力 320，72 秒清完，体力 6，金币 420，属 常规 节奏。</w:t>
      </w:r>
    </w:p>
    <w:p>
      <w:r>
        <w:t>设计复盘 0243：【01-03】第一章·棉花糖平原·第3关 推荐战力 340，78 秒清完，体力 6，金币 480，属 常规 节奏。</w:t>
      </w:r>
    </w:p>
    <w:p>
      <w:r>
        <w:t>设计复盘 0244：【01-04】第一章·棉花糖平原·第4关 推荐战力 370，84 秒清完，体力 6，金币 540，属 常规 节奏。</w:t>
      </w:r>
    </w:p>
    <w:p>
      <w:r>
        <w:t>设计复盘 0245：【01-05】第一章·棉花糖平原·第5关 推荐战力 390，90 秒清完，体力 6，金币 600，属 常规 节奏。</w:t>
      </w:r>
    </w:p>
    <w:p>
      <w:r>
        <w:t>设计复盘 0246：【01-06】第一章·棉花糖平原·第6关 推荐战力 420，96 秒清完，体力 6，金币 660，属 常规 节奏。</w:t>
      </w:r>
    </w:p>
    <w:p>
      <w:r>
        <w:t>设计复盘 0247：【01-07】第一章·棉花糖平原·第7关 推荐战力 450，102 秒清完，体力 6，金币 720，属 常规 节奏。</w:t>
      </w:r>
    </w:p>
    <w:p>
      <w:r>
        <w:t>设计复盘 0248：【01-08】第一章·棉花糖平原·第8关 推荐战力 480，108 秒清完，体力 6，金币 780，属 常规 节奏。</w:t>
      </w:r>
    </w:p>
    <w:p>
      <w:r>
        <w:t>设计复盘 0249：【01-09】第一章·棉花糖平原·第9关 推荐战力 520，114 秒清完，体力 6，金币 840，属 常规 节奏。</w:t>
      </w:r>
    </w:p>
    <w:p>
      <w:r>
        <w:t>设计复盘 0250：【01-10】第一章·棉花糖平原·第10关 推荐战力 550，120 秒清完，体力 6，金币 900，属 Boss 节奏。</w:t>
      </w:r>
    </w:p>
    <w:p>
      <w:r>
        <w:t>设计复盘 0251：【02-01】第二章·跳跳糖峡谷·第1关 推荐战力 670，76 秒清完，体力 6，金币 760，属 常规 节奏。</w:t>
      </w:r>
    </w:p>
    <w:p>
      <w:r>
        <w:t>设计复盘 0252：【02-02】第二章·跳跳糖峡谷·第2关 推荐战力 720，82 秒清完，体力 6，金币 820，属 常规 节奏。</w:t>
      </w:r>
    </w:p>
    <w:p>
      <w:r>
        <w:t>设计复盘 0253：【02-03】第二章·跳跳糖峡谷·第3关 推荐战力 770，88 秒清完，体力 6，金币 880，属 常规 节奏。</w:t>
      </w:r>
    </w:p>
    <w:p>
      <w:r>
        <w:t>设计复盘 0254：【02-04】第二章·跳跳糖峡谷·第4关 推荐战力 820，94 秒清完，体力 6，金币 940，属 常规 节奏。</w:t>
      </w:r>
    </w:p>
    <w:p>
      <w:r>
        <w:t>设计复盘 0255：【02-05】第二章·跳跳糖峡谷·第5关 推荐战力 880，100 秒清完，体力 6，金币 1000，属 常规 节奏。</w:t>
      </w:r>
    </w:p>
    <w:p>
      <w:r>
        <w:t>设计复盘 0256：【02-06】第二章·跳跳糖峡谷·第6关 推荐战力 940，106 秒清完，体力 6，金币 1060，属 常规 节奏。</w:t>
      </w:r>
    </w:p>
    <w:p>
      <w:r>
        <w:t>设计复盘 0257：【02-07】第二章·跳跳糖峡谷·第7关 推荐战力 1010，112 秒清完，体力 6，金币 1120，属 常规 节奏。</w:t>
      </w:r>
    </w:p>
    <w:p>
      <w:r>
        <w:t>设计复盘 0258：【02-08】第二章·跳跳糖峡谷·第8关 推荐战力 1080，118 秒清完，体力 6，金币 1180，属 常规 节奏。</w:t>
      </w:r>
    </w:p>
    <w:p>
      <w:r>
        <w:t>设计复盘 0259：【02-09】第二章·跳跳糖峡谷·第9关 推荐战力 1160，124 秒清完，体力 6，金币 1240，属 常规 节奏。</w:t>
      </w:r>
    </w:p>
    <w:p>
      <w:r>
        <w:t>设计复盘 0260：【02-10】第二章·跳跳糖峡谷·第10关 推荐战力 1240，130 秒清完，体力 6，金币 1300，属 Boss 节奏。</w:t>
      </w:r>
    </w:p>
    <w:p>
      <w:r>
        <w:t>设计复盘 0261：【03-01】第三章·饼干要塞·第1关 推荐战力 1510，86 秒清完，体力 6，金币 1160，属 常规 节奏。</w:t>
      </w:r>
    </w:p>
    <w:p>
      <w:r>
        <w:t>设计复盘 0262：【03-02】第三章·饼干要塞·第2关 推荐战力 1610，92 秒清完，体力 6，金币 1220，属 常规 节奏。</w:t>
      </w:r>
    </w:p>
    <w:p>
      <w:r>
        <w:t>设计复盘 0263：【03-03】第三章·饼干要塞·第3关 推荐战力 1730，98 秒清完，体力 6，金币 1280，属 常规 节奏。</w:t>
      </w:r>
    </w:p>
    <w:p>
      <w:r>
        <w:t>设计复盘 0264：【03-04】第三章·饼干要塞·第4关 推荐战力 1850，104 秒清完，体力 6，金币 1340，属 常规 节奏。</w:t>
      </w:r>
    </w:p>
    <w:p>
      <w:r>
        <w:t>设计复盘 0265：【03-05】第三章·饼干要塞·第5关 推荐战力 1980，110 秒清完，体力 6，金币 1400，属 常规 节奏。</w:t>
      </w:r>
    </w:p>
    <w:p>
      <w:r>
        <w:t>设计复盘 0266：【03-06】第三章·饼干要塞·第6关 推荐战力 2120，116 秒清完，体力 6，金币 1460，属 常规 节奏。</w:t>
      </w:r>
    </w:p>
    <w:p>
      <w:r>
        <w:t>设计复盘 0267：【03-07】第三章·饼干要塞·第7关 推荐战力 2260，122 秒清完，体力 6，金币 1520，属 常规 节奏。</w:t>
      </w:r>
    </w:p>
    <w:p>
      <w:r>
        <w:t>设计复盘 0268：【03-08】第三章·饼干要塞·第8关 推荐战力 2420，128 秒清完，体力 6，金币 1580，属 常规 节奏。</w:t>
      </w:r>
    </w:p>
    <w:p>
      <w:r>
        <w:t>设计复盘 0269：【03-09】第三章·饼干要塞·第9关 推荐战力 2590，134 秒清完，体力 6，金币 1640，属 常规 节奏。</w:t>
      </w:r>
    </w:p>
    <w:p>
      <w:r>
        <w:t>设计复盘 0270：【03-10】第三章·饼干要塞·第10关 推荐战力 2770，140 秒清完，体力 6，金币 1700，属 Boss 节奏。</w:t>
      </w:r>
    </w:p>
    <w:p>
      <w:r>
        <w:t>设计复盘 0271：【04-01】第四章·果冻沼泽·第1关 推荐战力 3380，96 秒清完，体力 6，金币 1560，属 常规 节奏。</w:t>
      </w:r>
    </w:p>
    <w:p>
      <w:r>
        <w:t>设计复盘 0272：【04-02】第四章·果冻沼泽·第2关 推荐战力 3620，102 秒清完，体力 6，金币 1620，属 常规 节奏。</w:t>
      </w:r>
    </w:p>
    <w:p>
      <w:r>
        <w:t>设计复盘 0273：【04-03】第四章·果冻沼泽·第3关 推荐战力 3870，108 秒清完，体力 6，金币 1680，属 常规 节奏。</w:t>
      </w:r>
    </w:p>
    <w:p>
      <w:r>
        <w:t>设计复盘 0274：【04-04】第四章·果冻沼泽·第4关 推荐战力 4140，114 秒清完，体力 6，金币 1740，属 常规 节奏。</w:t>
      </w:r>
    </w:p>
    <w:p>
      <w:r>
        <w:t>设计复盘 0275：【04-05】第四章·果冻沼泽·第5关 推荐战力 4430，120 秒清完，体力 6，金币 1800，属 常规 节奏。</w:t>
      </w:r>
    </w:p>
    <w:p>
      <w:r>
        <w:t>设计复盘 0276：【04-06】第四章·果冻沼泽·第6关 推荐战力 4740，126 秒清完，体力 6，金币 1860，属 常规 节奏。</w:t>
      </w:r>
    </w:p>
    <w:p>
      <w:r>
        <w:t>设计复盘 0277：【04-07】第四章·果冻沼泽·第7关 推荐战力 5080，132 秒清完，体力 6，金币 1920，属 常规 节奏。</w:t>
      </w:r>
    </w:p>
    <w:p>
      <w:r>
        <w:t>设计复盘 0278：【04-08】第四章·果冻沼泽·第8关 推荐战力 5430，138 秒清完，体力 6，金币 1980，属 常规 节奏。</w:t>
      </w:r>
    </w:p>
    <w:p>
      <w:r>
        <w:t>设计复盘 0279：【04-09】第四章·果冻沼泽·第9关 推荐战力 5810，144 秒清完，体力 6，金币 2040，属 常规 节奏。</w:t>
      </w:r>
    </w:p>
    <w:p>
      <w:r>
        <w:t>设计复盘 0280：【04-10】第四章·果冻沼泽·第10关 推荐战力 6220，150 秒清完，体力 6，金币 2100，属 Boss 节奏。</w:t>
      </w:r>
    </w:p>
    <w:p>
      <w:r>
        <w:t>设计复盘 0281：【05-01】第五章·巧克力深渊·第1关 推荐战力 7590，106 秒清完，体力 6，金币 1960，属 常规 节奏。</w:t>
      </w:r>
    </w:p>
    <w:p>
      <w:r>
        <w:t>设计复盘 0282：【05-02】第五章·巧克力深渊·第2关 推荐战力 8120，112 秒清完，体力 6，金币 2020，属 常规 节奏。</w:t>
      </w:r>
    </w:p>
    <w:p>
      <w:r>
        <w:t>设计复盘 0283：【05-03】第五章·巧克力深渊·第3关 推荐战力 8690，118 秒清完，体力 6，金币 2080，属 常规 节奏。</w:t>
      </w:r>
    </w:p>
    <w:p>
      <w:r>
        <w:t>设计复盘 0284：【05-04】第五章·巧克力深渊·第4关 推荐战力 9290，124 秒清完，体力 6，金币 2140，属 常规 节奏。</w:t>
      </w:r>
    </w:p>
    <w:p>
      <w:r>
        <w:t>设计复盘 0285：【05-05】第五章·巧克力深渊·第5关 推荐战力 9940，130 秒清完，体力 6，金币 2200，属 常规 节奏。</w:t>
      </w:r>
    </w:p>
    <w:p>
      <w:r>
        <w:t>设计复盘 0286：【05-06】第五章·巧克力深渊·第6关 推荐战力 10640，136 秒清完，体力 6，金币 2260，属 常规 节奏。</w:t>
      </w:r>
    </w:p>
    <w:p>
      <w:r>
        <w:t>设计复盘 0287：【05-07】第五章·巧克力深渊·第7关 推荐战力 11390，142 秒清完，体力 6，金币 2320，属 常规 节奏。</w:t>
      </w:r>
    </w:p>
    <w:p>
      <w:r>
        <w:t>设计复盘 0288：【05-08】第五章·巧克力深渊·第8关 推荐战力 12180，148 秒清完，体力 6，金币 2380，属 常规 节奏。</w:t>
      </w:r>
    </w:p>
    <w:p>
      <w:r>
        <w:t>设计复盘 0289：【05-09】第五章·巧克力深渊·第9关 推荐战力 13040，154 秒清完，体力 6，金币 2440，属 常规 节奏。</w:t>
      </w:r>
    </w:p>
    <w:p>
      <w:r>
        <w:t>设计复盘 0290：【05-10】第五章·巧克力深渊·第10关 推荐战力 13950，160 秒清完，体力 6，金币 2500，属 Boss 节奏。</w:t>
      </w:r>
    </w:p>
    <w:p>
      <w:r>
        <w:t>设计复盘 0291：【06-01】第六章·彩虹星核·第1关 推荐战力 17020，116 秒清完，体力 6，金币 2360，属 常规 节奏。</w:t>
      </w:r>
    </w:p>
    <w:p>
      <w:r>
        <w:t>设计复盘 0292：【06-02】第六章·彩虹星核·第2关 推荐战力 18210，122 秒清完，体力 6，金币 2420，属 常规 节奏。</w:t>
      </w:r>
    </w:p>
    <w:p>
      <w:r>
        <w:t>设计复盘 0293：【06-03】第六章·彩虹星核·第3关 推荐战力 19480，128 秒清完，体力 6，金币 2480，属 常规 节奏。</w:t>
      </w:r>
    </w:p>
    <w:p>
      <w:r>
        <w:t>设计复盘 0294：【06-04】第六章·彩虹星核·第4关 推荐战力 20840，134 秒清完，体力 6，金币 2540，属 常规 节奏。</w:t>
      </w:r>
    </w:p>
    <w:p>
      <w:r>
        <w:t>设计复盘 0295：【06-05】第六章·彩虹星核·第5关 推荐战力 22300，140 秒清完，体力 6，金币 2600，属 常规 节奏。</w:t>
      </w:r>
    </w:p>
    <w:p>
      <w:r>
        <w:t>设计复盘 0296：【06-06】第六章·彩虹星核·第6关 推荐战力 23860，146 秒清完，体力 6，金币 2660，属 常规 节奏。</w:t>
      </w:r>
    </w:p>
    <w:p>
      <w:r>
        <w:t>设计复盘 0297：【06-07】第六章·彩虹星核·第7关 推荐战力 25540，152 秒清完，体力 6，金币 2720，属 常规 节奏。</w:t>
      </w:r>
    </w:p>
    <w:p>
      <w:r>
        <w:t>设计复盘 0298：【06-08】第六章·彩虹星核·第8关 推荐战力 27320，158 秒清完，体力 6，金币 2780，属 常规 节奏。</w:t>
      </w:r>
    </w:p>
    <w:p>
      <w:r>
        <w:t>设计复盘 0299：【06-09】第六章·彩虹星核·第9关 推荐战力 29240，164 秒清完，体力 6，金币 2840，属 常规 节奏。</w:t>
      </w:r>
    </w:p>
    <w:p>
      <w:r>
        <w:t>设计复盘 0300：【06-10】第六章·彩虹星核·第10关 推荐战力 31280，170 秒清完，体力 6，金币 2900，属 Boss 节奏。</w:t>
      </w:r>
    </w:p>
    <w:p>
      <w:r>
        <w:t>设计复盘 0301：【07-01】第七章·焦糖沙漠·第1关 推荐战力 38160，126 秒清完，体力 6，金币 2760，属 常规 节奏。</w:t>
      </w:r>
    </w:p>
    <w:p>
      <w:r>
        <w:t>设计复盘 0302：【07-02】第七章·焦糖沙漠·第2关 推荐战力 40830，132 秒清完，体力 6，金币 2820，属 常规 节奏。</w:t>
      </w:r>
    </w:p>
    <w:p>
      <w:r>
        <w:t>设计复盘 0303：【07-03】第七章·焦糖沙漠·第3关 推荐战力 43690，138 秒清完，体力 6，金币 2880，属 常规 节奏。</w:t>
      </w:r>
    </w:p>
    <w:p>
      <w:r>
        <w:t>设计复盘 0304：【07-04】第七章·焦糖沙漠·第4关 推荐战力 46740，144 秒清完，体力 6，金币 2940，属 常规 节奏。</w:t>
      </w:r>
    </w:p>
    <w:p>
      <w:r>
        <w:t>设计复盘 0305：【07-05】第七章·焦糖沙漠·第5关 推荐战力 50020，150 秒清完，体力 6，金币 3000，属 常规 节奏。</w:t>
      </w:r>
    </w:p>
    <w:p>
      <w:r>
        <w:t>设计复盘 0306：【07-06】第七章·焦糖沙漠·第6关 推荐战力 53520，156 秒清完，体力 6，金币 3060，属 常规 节奏。</w:t>
      </w:r>
    </w:p>
    <w:p>
      <w:r>
        <w:t>设计复盘 0307：【07-07】第七章·焦糖沙漠·第7关 推荐战力 57260，162 秒清完，体力 6，金币 3120，属 常规 节奏。</w:t>
      </w:r>
    </w:p>
    <w:p>
      <w:r>
        <w:t>设计复盘 0308：【07-08】第七章·焦糖沙漠·第8关 推荐战力 61270，168 秒清完，体力 6，金币 3180，属 常规 节奏。</w:t>
      </w:r>
    </w:p>
    <w:p>
      <w:r>
        <w:t>设计复盘 0309：【07-09】第七章·焦糖沙漠·第9关 推荐战力 65560，174 秒清完，体力 6，金币 3240，属 常规 节奏。</w:t>
      </w:r>
    </w:p>
    <w:p>
      <w:r>
        <w:t>设计复盘 0310：【07-10】第七章·焦糖沙漠·第10关 推荐战力 70150，180 秒清完，体力 6，金币 3300，属 Boss 节奏。</w:t>
      </w:r>
    </w:p>
    <w:p>
      <w:r>
        <w:t>设计复盘 0311：【08-01】第八章·薄荷冰原·第1关 推荐战力 85570，136 秒清完，体力 6，金币 3160，属 常规 节奏。</w:t>
      </w:r>
    </w:p>
    <w:p>
      <w:r>
        <w:t>设计复盘 0312：【08-02】第八章·薄荷冰原·第2关 推荐战力 91560，142 秒清完，体力 6，金币 3220，属 常规 节奏。</w:t>
      </w:r>
    </w:p>
    <w:p>
      <w:r>
        <w:t>设计复盘 0313：【08-03】第八章·薄荷冰原·第3关 推荐战力 97970，148 秒清完，体力 6，金币 3280，属 常规 节奏。</w:t>
      </w:r>
    </w:p>
    <w:p>
      <w:r>
        <w:t>设计复盘 0314：【08-04】第八章·薄荷冰原·第4关 推荐战力 104830，154 秒清完，体力 6，金币 3340，属 常规 节奏。</w:t>
      </w:r>
    </w:p>
    <w:p>
      <w:r>
        <w:t>设计复盘 0315：【08-05】第八章·薄荷冰原·第5关 推荐战力 112160，160 秒清完，体力 6，金币 3400，属 常规 节奏。</w:t>
      </w:r>
    </w:p>
    <w:p>
      <w:r>
        <w:t>设计复盘 0316：【08-06】第八章·薄荷冰原·第6关 推荐战力 120020，166 秒清完，体力 6，金币 3460，属 常规 节奏。</w:t>
      </w:r>
    </w:p>
    <w:p>
      <w:r>
        <w:t>设计复盘 0317：【08-07】第八章·薄荷冰原·第7关 推荐战力 128420，172 秒清完，体力 6，金币 3520，属 常规 节奏。</w:t>
      </w:r>
    </w:p>
    <w:p>
      <w:r>
        <w:t>设计复盘 0318：【08-08】第八章·薄荷冰原·第8关 推荐战力 137410，178 秒清完，体力 6，金币 3580，属 常规 节奏。</w:t>
      </w:r>
    </w:p>
    <w:p>
      <w:r>
        <w:t>设计复盘 0319：【08-09】第八章·薄荷冰原·第9关 推荐战力 147020，184 秒清完，体力 6，金币 3640，属 常规 节奏。</w:t>
      </w:r>
    </w:p>
    <w:p>
      <w:r>
        <w:t>设计复盘 0320：【08-10】第八章·薄荷冰原·第10关 推荐战力 157320，190 秒清完，体力 6，金币 3700，属 Boss 节奏。</w:t>
      </w:r>
    </w:p>
    <w:p>
      <w:r>
        <w:t>设计复盘 0321：【09-01】第九章·马卡龙天空·第1关 推荐战力 191890，146 秒清完，体力 6，金币 3560，属 常规 节奏。</w:t>
      </w:r>
    </w:p>
    <w:p>
      <w:r>
        <w:t>设计复盘 0322：【09-02】第九章·马卡龙天空·第2关 推荐战力 205330，152 秒清完，体力 6，金币 3620，属 常规 节奏。</w:t>
      </w:r>
    </w:p>
    <w:p>
      <w:r>
        <w:t>设计复盘 0323：【09-03】第九章·马卡龙天空·第3关 推荐战力 219700，158 秒清完，体力 6，金币 3680，属 常规 节奏。</w:t>
      </w:r>
    </w:p>
    <w:p>
      <w:r>
        <w:t>设计复盘 0324：【09-04】第九章·马卡龙天空·第4关 推荐战力 235080，164 秒清完，体力 6，金币 3740，属 常规 节奏。</w:t>
      </w:r>
    </w:p>
    <w:p>
      <w:r>
        <w:t>设计复盘 0325：【09-05】第九章·马卡龙天空·第5关 推荐战力 251530，170 秒清完，体力 6，金币 3800，属 常规 节奏。</w:t>
      </w:r>
    </w:p>
    <w:p>
      <w:r>
        <w:t>设计复盘 0326：【09-06】第九章·马卡龙天空·第6关 推荐战力 269140，176 秒清完，体力 6，金币 3860，属 常规 节奏。</w:t>
      </w:r>
    </w:p>
    <w:p>
      <w:r>
        <w:t>设计复盘 0327：【09-07】第九章·马卡龙天空·第7关 推荐战力 287980，182 秒清完，体力 6，金币 3920，属 常规 节奏。</w:t>
      </w:r>
    </w:p>
    <w:p>
      <w:r>
        <w:t>设计复盘 0328：【09-08】第九章·马卡龙天空·第8关 推荐战力 308140，188 秒清完，体力 6，金币 3980，属 常规 节奏。</w:t>
      </w:r>
    </w:p>
    <w:p>
      <w:r>
        <w:t>设计复盘 0329：【09-09】第九章·马卡龙天空·第9关 推荐战力 329710，194 秒清完，体力 6，金币 4040，属 常规 节奏。</w:t>
      </w:r>
    </w:p>
    <w:p>
      <w:r>
        <w:t>设计复盘 0330：【09-10】第九章·马卡龙天空·第10关 推荐战力 352790，200 秒清完，体力 6，金币 4100，属 Boss 节奏。</w:t>
      </w:r>
    </w:p>
    <w:p>
      <w:r>
        <w:t>设计复盘 0331：【10-01】第十章·布丁火山·第1关 推荐战力 430330，156 秒清完，体力 6，金币 3960，属 常规 节奏。</w:t>
      </w:r>
    </w:p>
    <w:p>
      <w:r>
        <w:t>设计复盘 0332：【10-02】第十章·布丁火山·第2关 推荐战力 460460，162 秒清完，体力 6，金币 4020，属 常规 节奏。</w:t>
      </w:r>
    </w:p>
    <w:p>
      <w:r>
        <w:t>设计复盘 0333：【10-03】第十章·布丁火山·第3关 推荐战力 492690，168 秒清完，体力 6，金币 4080，属 常规 节奏。</w:t>
      </w:r>
    </w:p>
    <w:p>
      <w:r>
        <w:t>设计复盘 0334：【10-04】第十章·布丁火山·第4关 推荐战力 527180，174 秒清完，体力 6，金币 4140，属 常规 节奏。</w:t>
      </w:r>
    </w:p>
    <w:p>
      <w:r>
        <w:t>设计复盘 0335：【10-05】第十章·布丁火山·第5关 推荐战力 564080，180 秒清完，体力 6，金币 4200，属 常规 节奏。</w:t>
      </w:r>
    </w:p>
    <w:p>
      <w:r>
        <w:t>设计复盘 0336：【10-06】第十章·布丁火山·第6关 推荐战力 603560，186 秒清完，体力 6，金币 4260，属 常规 节奏。</w:t>
      </w:r>
    </w:p>
    <w:p>
      <w:r>
        <w:t>设计复盘 0337：【10-07】第十章·布丁火山·第7关 推荐战力 645810，192 秒清完，体力 6，金币 4320，属 常规 节奏。</w:t>
      </w:r>
    </w:p>
    <w:p>
      <w:r>
        <w:t>设计复盘 0338：【10-08】第十章·布丁火山·第8关 推荐战力 691020，198 秒清完，体力 6，金币 4380，属 常规 节奏。</w:t>
      </w:r>
    </w:p>
    <w:p>
      <w:r>
        <w:t>设计复盘 0339：【10-09】第十章·布丁火山·第9关 推荐战力 739390，204 秒清完，体力 6，金币 4440，属 常规 节奏。</w:t>
      </w:r>
    </w:p>
    <w:p>
      <w:r>
        <w:t>设计复盘 0340：【10-10】第十章·布丁火山·第10关 推荐战力 791150，210 秒清完，体力 6，金币 4500，属 Boss 节奏。</w:t>
      </w:r>
    </w:p>
    <w:p>
      <w:r>
        <w:t>设计复盘 0341：【11-01】第十一章·星尘裂隙·第1关 推荐战力 965040，166 秒清完，体力 6，金币 4360，属 常规 节奏。</w:t>
      </w:r>
    </w:p>
    <w:p>
      <w:r>
        <w:t>设计复盘 0342：【11-02】第十一章·星尘裂隙·第2关 推荐战力 1032600，172 秒清完，体力 6，金币 4420，属 常规 节奏。</w:t>
      </w:r>
    </w:p>
    <w:p>
      <w:r>
        <w:t>设计复盘 0343：【11-03】第十一章·星尘裂隙·第3关 推荐战力 1104880，178 秒清完，体力 6，金币 4480，属 常规 节奏。</w:t>
      </w:r>
    </w:p>
    <w:p>
      <w:r>
        <w:t>设计复盘 0344：【11-04】第十一章·星尘裂隙·第4关 推荐战力 1182220，184 秒清完，体力 6，金币 4540，属 常规 节奏。</w:t>
      </w:r>
    </w:p>
    <w:p>
      <w:r>
        <w:t>设计复盘 0345：【11-05】第十一章·星尘裂隙·第5关 推荐战力 1264980，190 秒清完，体力 6，金币 4600，属 常规 节奏。</w:t>
      </w:r>
    </w:p>
    <w:p>
      <w:r>
        <w:t>设计复盘 0346：【11-06】第十一章·星尘裂隙·第6关 推荐战力 1353520，196 秒清完，体力 6，金币 4660，属 常规 节奏。</w:t>
      </w:r>
    </w:p>
    <w:p>
      <w:r>
        <w:t>设计复盘 0347：【11-07】第十一章·星尘裂隙·第7关 推荐战力 1448270，202 秒清完，体力 6，金币 4720，属 常规 节奏。</w:t>
      </w:r>
    </w:p>
    <w:p>
      <w:r>
        <w:t>设计复盘 0348：【11-08】第十一章·星尘裂隙·第8关 推荐战力 1549650，208 秒清完，体力 6，金币 4780，属 常规 节奏。</w:t>
      </w:r>
    </w:p>
    <w:p>
      <w:r>
        <w:t>设计复盘 0349：【11-09】第十一章·星尘裂隙·第9关 推荐战力 1658130，214 秒清完，体力 6，金币 4840，属 常规 节奏。</w:t>
      </w:r>
    </w:p>
    <w:p>
      <w:r>
        <w:t>设计复盘 0350：【11-10】第十一章·星尘裂隙·第10关 推荐战力 1774200，220 秒清完，体力 6，金币 4900，属 Boss 节奏。</w:t>
      </w:r>
    </w:p>
    <w:p>
      <w:r>
        <w:t>设计复盘 0351：【12-01】第十二章·甜点王座·第1关 推荐战力 2164160，176 秒清完，体力 6，金币 4760，属 常规 节奏。</w:t>
      </w:r>
    </w:p>
    <w:p>
      <w:r>
        <w:t>设计复盘 0352：【12-02】第十二章·甜点王座·第2关 推荐战力 2315660，182 秒清完，体力 6，金币 4820，属 常规 节奏。</w:t>
      </w:r>
    </w:p>
    <w:p>
      <w:r>
        <w:t>设计复盘 0353：【12-03】第十二章·甜点王座·第3关 推荐战力 2477750，188 秒清完，体力 6，金币 4880，属 常规 节奏。</w:t>
      </w:r>
    </w:p>
    <w:p>
      <w:r>
        <w:t>设计复盘 0354：【12-04】第十二章·甜点王座·第4关 推荐战力 2651190，194 秒清完，体力 6，金币 4940，属 常规 节奏。</w:t>
      </w:r>
    </w:p>
    <w:p>
      <w:r>
        <w:t>设计复盘 0355：【12-05】第十二章·甜点王座·第5关 推荐战力 2836780，200 秒清完，体力 6，金币 5000，属 常规 节奏。</w:t>
      </w:r>
    </w:p>
    <w:p>
      <w:r>
        <w:t>设计复盘 0356：【12-06】第十二章·甜点王座·第6关 推荐战力 3035350，206 秒清完，体力 6，金币 5060，属 常规 节奏。</w:t>
      </w:r>
    </w:p>
    <w:p>
      <w:r>
        <w:t>设计复盘 0357：【12-07】第十二章·甜点王座·第7关 推荐战力 3247830，212 秒清完，体力 6，金币 5120，属 常规 节奏。</w:t>
      </w:r>
    </w:p>
    <w:p>
      <w:r>
        <w:t>设计复盘 0358：【12-08】第十二章·甜点王座·第8关 推荐战力 3475170，218 秒清完，体力 6，金币 5180，属 常规 节奏。</w:t>
      </w:r>
    </w:p>
    <w:p>
      <w:r>
        <w:t>设计复盘 0359：【12-09】第十二章·甜点王座·第9关 推荐战力 3718440，224 秒清完，体力 6，金币 5240，属 常规 节奏。</w:t>
      </w:r>
    </w:p>
    <w:p>
      <w:r>
        <w:t>设计复盘 0360：【12-10】第十二章·甜点王座·第10关 推荐战力 3978730，230 秒清完，体力 6，金币 5300，属 Boss 节奏。</w:t>
      </w:r>
    </w:p>
    <w:p>
      <w:r>
        <w:t>设计复盘 0361：【01-01】第一章·棉花糖平原·第1关 推荐战力 300，66 秒清完，体力 6，金币 360，属 常规 节奏。</w:t>
      </w:r>
    </w:p>
    <w:p>
      <w:r>
        <w:t>设计复盘 0362：【01-02】第一章·棉花糖平原·第2关 推荐战力 320，72 秒清完，体力 6，金币 420，属 常规 节奏。</w:t>
      </w:r>
    </w:p>
    <w:p>
      <w:r>
        <w:t>设计复盘 0363：【01-03】第一章·棉花糖平原·第3关 推荐战力 340，78 秒清完，体力 6，金币 480，属 常规 节奏。</w:t>
      </w:r>
    </w:p>
    <w:p>
      <w:r>
        <w:t>设计复盘 0364：【01-04】第一章·棉花糖平原·第4关 推荐战力 370，84 秒清完，体力 6，金币 540，属 常规 节奏。</w:t>
      </w:r>
    </w:p>
    <w:p>
      <w:r>
        <w:t>设计复盘 0365：【01-05】第一章·棉花糖平原·第5关 推荐战力 390，90 秒清完，体力 6，金币 600，属 常规 节奏。</w:t>
      </w:r>
    </w:p>
    <w:p>
      <w:r>
        <w:t>设计复盘 0366：【01-06】第一章·棉花糖平原·第6关 推荐战力 420，96 秒清完，体力 6，金币 660，属 常规 节奏。</w:t>
      </w:r>
    </w:p>
    <w:p>
      <w:r>
        <w:t>设计复盘 0367：【01-07】第一章·棉花糖平原·第7关 推荐战力 450，102 秒清完，体力 6，金币 720，属 常规 节奏。</w:t>
      </w:r>
    </w:p>
    <w:p>
      <w:r>
        <w:t>设计复盘 0368：【01-08】第一章·棉花糖平原·第8关 推荐战力 480，108 秒清完，体力 6，金币 780，属 常规 节奏。</w:t>
      </w:r>
    </w:p>
    <w:p>
      <w:r>
        <w:t>设计复盘 0369：【01-09】第一章·棉花糖平原·第9关 推荐战力 520，114 秒清完，体力 6，金币 840，属 常规 节奏。</w:t>
      </w:r>
    </w:p>
    <w:p>
      <w:r>
        <w:t>设计复盘 0370：【01-10】第一章·棉花糖平原·第10关 推荐战力 550，120 秒清完，体力 6，金币 900，属 Boss 节奏。</w:t>
      </w:r>
    </w:p>
    <w:p>
      <w:r>
        <w:t>设计复盘 0371：【02-01】第二章·跳跳糖峡谷·第1关 推荐战力 670，76 秒清完，体力 6，金币 760，属 常规 节奏。</w:t>
      </w:r>
    </w:p>
    <w:p>
      <w:r>
        <w:t>设计复盘 0372：【02-02】第二章·跳跳糖峡谷·第2关 推荐战力 720，82 秒清完，体力 6，金币 820，属 常规 节奏。</w:t>
      </w:r>
    </w:p>
    <w:p>
      <w:r>
        <w:t>设计复盘 0373：【02-03】第二章·跳跳糖峡谷·第3关 推荐战力 770，88 秒清完，体力 6，金币 880，属 常规 节奏。</w:t>
      </w:r>
    </w:p>
    <w:p>
      <w:r>
        <w:t>设计复盘 0374：【02-04】第二章·跳跳糖峡谷·第4关 推荐战力 820，94 秒清完，体力 6，金币 940，属 常规 节奏。</w:t>
      </w:r>
    </w:p>
    <w:p>
      <w:r>
        <w:t>设计复盘 0375：【02-05】第二章·跳跳糖峡谷·第5关 推荐战力 880，100 秒清完，体力 6，金币 1000，属 常规 节奏。</w:t>
      </w:r>
    </w:p>
    <w:p>
      <w:r>
        <w:t>设计复盘 0376：【02-06】第二章·跳跳糖峡谷·第6关 推荐战力 940，106 秒清完，体力 6，金币 1060，属 常规 节奏。</w:t>
      </w:r>
    </w:p>
    <w:p>
      <w:r>
        <w:t>设计复盘 0377：【02-07】第二章·跳跳糖峡谷·第7关 推荐战力 1010，112 秒清完，体力 6，金币 1120，属 常规 节奏。</w:t>
      </w:r>
    </w:p>
    <w:p>
      <w:r>
        <w:t>设计复盘 0378：【02-08】第二章·跳跳糖峡谷·第8关 推荐战力 1080，118 秒清完，体力 6，金币 1180，属 常规 节奏。</w:t>
      </w:r>
    </w:p>
    <w:p>
      <w:r>
        <w:t>设计复盘 0379：【02-09】第二章·跳跳糖峡谷·第9关 推荐战力 1160，124 秒清完，体力 6，金币 1240，属 常规 节奏。</w:t>
      </w:r>
    </w:p>
    <w:p>
      <w:r>
        <w:t>设计复盘 0380：【02-10】第二章·跳跳糖峡谷·第10关 推荐战力 1240，130 秒清完，体力 6，金币 1300，属 Boss 节奏。</w:t>
      </w:r>
    </w:p>
    <w:p>
      <w:r>
        <w:t>设计复盘 0381：【03-01】第三章·饼干要塞·第1关 推荐战力 1510，86 秒清完，体力 6，金币 1160，属 常规 节奏。</w:t>
      </w:r>
    </w:p>
    <w:p>
      <w:r>
        <w:t>设计复盘 0382：【03-02】第三章·饼干要塞·第2关 推荐战力 1610，92 秒清完，体力 6，金币 1220，属 常规 节奏。</w:t>
      </w:r>
    </w:p>
    <w:p>
      <w:r>
        <w:t>设计复盘 0383：【03-03】第三章·饼干要塞·第3关 推荐战力 1730，98 秒清完，体力 6，金币 1280，属 常规 节奏。</w:t>
      </w:r>
    </w:p>
    <w:p>
      <w:r>
        <w:t>设计复盘 0384：【03-04】第三章·饼干要塞·第4关 推荐战力 1850，104 秒清完，体力 6，金币 1340，属 常规 节奏。</w:t>
      </w:r>
    </w:p>
    <w:p>
      <w:r>
        <w:t>设计复盘 0385：【03-05】第三章·饼干要塞·第5关 推荐战力 1980，110 秒清完，体力 6，金币 1400，属 常规 节奏。</w:t>
      </w:r>
    </w:p>
    <w:p>
      <w:r>
        <w:t>设计复盘 0386：【03-06】第三章·饼干要塞·第6关 推荐战力 2120，116 秒清完，体力 6，金币 1460，属 常规 节奏。</w:t>
      </w:r>
    </w:p>
    <w:p>
      <w:r>
        <w:t>设计复盘 0387：【03-07】第三章·饼干要塞·第7关 推荐战力 2260，122 秒清完，体力 6，金币 1520，属 常规 节奏。</w:t>
      </w:r>
    </w:p>
    <w:p>
      <w:r>
        <w:t>设计复盘 0388：【03-08】第三章·饼干要塞·第8关 推荐战力 2420，128 秒清完，体力 6，金币 1580，属 常规 节奏。</w:t>
      </w:r>
    </w:p>
    <w:p>
      <w:r>
        <w:t>设计复盘 0389：【03-09】第三章·饼干要塞·第9关 推荐战力 2590，134 秒清完，体力 6，金币 1640，属 常规 节奏。</w:t>
      </w:r>
    </w:p>
    <w:p>
      <w:r>
        <w:t>设计复盘 0390：【03-10】第三章·饼干要塞·第10关 推荐战力 2770，140 秒清完，体力 6，金币 1700，属 Boss 节奏。</w:t>
      </w:r>
    </w:p>
    <w:p>
      <w:r>
        <w:t>设计复盘 0391：【04-01】第四章·果冻沼泽·第1关 推荐战力 3380，96 秒清完，体力 6，金币 1560，属 常规 节奏。</w:t>
      </w:r>
    </w:p>
    <w:p>
      <w:r>
        <w:t>设计复盘 0392：【04-02】第四章·果冻沼泽·第2关 推荐战力 3620，102 秒清完，体力 6，金币 1620，属 常规 节奏。</w:t>
      </w:r>
    </w:p>
    <w:p>
      <w:r>
        <w:t>设计复盘 0393：【04-03】第四章·果冻沼泽·第3关 推荐战力 3870，108 秒清完，体力 6，金币 1680，属 常规 节奏。</w:t>
      </w:r>
    </w:p>
    <w:p>
      <w:r>
        <w:t>设计复盘 0394：【04-04】第四章·果冻沼泽·第4关 推荐战力 4140，114 秒清完，体力 6，金币 1740，属 常规 节奏。</w:t>
      </w:r>
    </w:p>
    <w:p>
      <w:r>
        <w:t>设计复盘 0395：【04-05】第四章·果冻沼泽·第5关 推荐战力 4430，120 秒清完，体力 6，金币 1800，属 常规 节奏。</w:t>
      </w:r>
    </w:p>
    <w:p>
      <w:r>
        <w:t>设计复盘 0396：【04-06】第四章·果冻沼泽·第6关 推荐战力 4740，126 秒清完，体力 6，金币 1860，属 常规 节奏。</w:t>
      </w:r>
    </w:p>
    <w:p>
      <w:r>
        <w:t>设计复盘 0397：【04-07】第四章·果冻沼泽·第7关 推荐战力 5080，132 秒清完，体力 6，金币 1920，属 常规 节奏。</w:t>
      </w:r>
    </w:p>
    <w:p>
      <w:r>
        <w:t>设计复盘 0398：【04-08】第四章·果冻沼泽·第8关 推荐战力 5430，138 秒清完，体力 6，金币 1980，属 常规 节奏。</w:t>
      </w:r>
    </w:p>
    <w:p>
      <w:r>
        <w:t>设计复盘 0399：【04-09】第四章·果冻沼泽·第9关 推荐战力 5810，144 秒清完，体力 6，金币 2040，属 常规 节奏。</w:t>
      </w:r>
    </w:p>
    <w:p>
      <w:r>
        <w:t>设计复盘 0400：【04-10】第四章·果冻沼泽·第10关 推荐战力 6220，150 秒清完，体力 6，金币 2100，属 Boss 节奏。</w:t>
      </w:r>
    </w:p>
    <w:p>
      <w:r>
        <w:t>设计复盘 0401：【05-01】第五章·巧克力深渊·第1关 推荐战力 7590，106 秒清完，体力 6，金币 1960，属 常规 节奏。</w:t>
      </w:r>
    </w:p>
    <w:p>
      <w:r>
        <w:t>设计复盘 0402：【05-02】第五章·巧克力深渊·第2关 推荐战力 8120，112 秒清完，体力 6，金币 2020，属 常规 节奏。</w:t>
      </w:r>
    </w:p>
    <w:p>
      <w:r>
        <w:t>设计复盘 0403：【05-03】第五章·巧克力深渊·第3关 推荐战力 8690，118 秒清完，体力 6，金币 2080，属 常规 节奏。</w:t>
      </w:r>
    </w:p>
    <w:p>
      <w:r>
        <w:t>设计复盘 0404：【05-04】第五章·巧克力深渊·第4关 推荐战力 9290，124 秒清完，体力 6，金币 2140，属 常规 节奏。</w:t>
      </w:r>
    </w:p>
    <w:p>
      <w:r>
        <w:t>设计复盘 0405：【05-05】第五章·巧克力深渊·第5关 推荐战力 9940，130 秒清完，体力 6，金币 2200，属 常规 节奏。</w:t>
      </w:r>
    </w:p>
    <w:p>
      <w:r>
        <w:t>设计复盘 0406：【05-06】第五章·巧克力深渊·第6关 推荐战力 10640，136 秒清完，体力 6，金币 2260，属 常规 节奏。</w:t>
      </w:r>
    </w:p>
    <w:p>
      <w:r>
        <w:t>设计复盘 0407：【05-07】第五章·巧克力深渊·第7关 推荐战力 11390，142 秒清完，体力 6，金币 2320，属 常规 节奏。</w:t>
      </w:r>
    </w:p>
    <w:p>
      <w:r>
        <w:t>设计复盘 0408：【05-08】第五章·巧克力深渊·第8关 推荐战力 12180，148 秒清完，体力 6，金币 2380，属 常规 节奏。</w:t>
      </w:r>
    </w:p>
    <w:p>
      <w:r>
        <w:t>设计复盘 0409：【05-09】第五章·巧克力深渊·第9关 推荐战力 13040，154 秒清完，体力 6，金币 2440，属 常规 节奏。</w:t>
      </w:r>
    </w:p>
    <w:p>
      <w:r>
        <w:t>设计复盘 0410：【05-10】第五章·巧克力深渊·第10关 推荐战力 13950，160 秒清完，体力 6，金币 2500，属 Boss 节奏。</w:t>
      </w:r>
    </w:p>
    <w:p>
      <w:r>
        <w:t>设计复盘 0411：【06-01】第六章·彩虹星核·第1关 推荐战力 17020，116 秒清完，体力 6，金币 2360，属 常规 节奏。</w:t>
      </w:r>
    </w:p>
    <w:p>
      <w:r>
        <w:t>设计复盘 0412：【06-02】第六章·彩虹星核·第2关 推荐战力 18210，122 秒清完，体力 6，金币 2420，属 常规 节奏。</w:t>
      </w:r>
    </w:p>
    <w:p>
      <w:r>
        <w:t>设计复盘 0413：【06-03】第六章·彩虹星核·第3关 推荐战力 19480，128 秒清完，体力 6，金币 2480，属 常规 节奏。</w:t>
      </w:r>
    </w:p>
    <w:p>
      <w:r>
        <w:t>设计复盘 0414：【06-04】第六章·彩虹星核·第4关 推荐战力 20840，134 秒清完，体力 6，金币 2540，属 常规 节奏。</w:t>
      </w:r>
    </w:p>
    <w:p>
      <w:r>
        <w:t>设计复盘 0415：【06-05】第六章·彩虹星核·第5关 推荐战力 22300，140 秒清完，体力 6，金币 2600，属 常规 节奏。</w:t>
      </w:r>
    </w:p>
    <w:p>
      <w:r>
        <w:t>设计复盘 0416：【06-06】第六章·彩虹星核·第6关 推荐战力 23860，146 秒清完，体力 6，金币 2660，属 常规 节奏。</w:t>
      </w:r>
    </w:p>
    <w:p>
      <w:r>
        <w:t>设计复盘 0417：【06-07】第六章·彩虹星核·第7关 推荐战力 25540，152 秒清完，体力 6，金币 2720，属 常规 节奏。</w:t>
      </w:r>
    </w:p>
    <w:p>
      <w:r>
        <w:t>设计复盘 0418：【06-08】第六章·彩虹星核·第8关 推荐战力 27320，158 秒清完，体力 6，金币 2780，属 常规 节奏。</w:t>
      </w:r>
    </w:p>
    <w:p>
      <w:r>
        <w:t>设计复盘 0419：【06-09】第六章·彩虹星核·第9关 推荐战力 29240，164 秒清完，体力 6，金币 2840，属 常规 节奏。</w:t>
      </w:r>
    </w:p>
    <w:p>
      <w:r>
        <w:t>设计复盘 0420：【06-10】第六章·彩虹星核·第10关 推荐战力 31280，170 秒清完，体力 6，金币 2900，属 Boss 节奏。</w:t>
      </w:r>
    </w:p>
    <w:p>
      <w:r>
        <w:t>设计复盘 0421：【07-01】第七章·焦糖沙漠·第1关 推荐战力 38160，126 秒清完，体力 6，金币 2760，属 常规 节奏。</w:t>
      </w:r>
    </w:p>
    <w:p>
      <w:r>
        <w:t>设计复盘 0422：【07-02】第七章·焦糖沙漠·第2关 推荐战力 40830，132 秒清完，体力 6，金币 2820，属 常规 节奏。</w:t>
      </w:r>
    </w:p>
    <w:p>
      <w:r>
        <w:t>设计复盘 0423：【07-03】第七章·焦糖沙漠·第3关 推荐战力 43690，138 秒清完，体力 6，金币 2880，属 常规 节奏。</w:t>
      </w:r>
    </w:p>
    <w:p>
      <w:r>
        <w:t>设计复盘 0424：【07-04】第七章·焦糖沙漠·第4关 推荐战力 46740，144 秒清完，体力 6，金币 2940，属 常规 节奏。</w:t>
      </w:r>
    </w:p>
    <w:p>
      <w:r>
        <w:t>设计复盘 0425：【07-05】第七章·焦糖沙漠·第5关 推荐战力 50020，150 秒清完，体力 6，金币 3000，属 常规 节奏。</w:t>
      </w:r>
    </w:p>
    <w:p>
      <w:r>
        <w:t>设计复盘 0426：【07-06】第七章·焦糖沙漠·第6关 推荐战力 53520，156 秒清完，体力 6，金币 3060，属 常规 节奏。</w:t>
      </w:r>
    </w:p>
    <w:p>
      <w:r>
        <w:t>设计复盘 0427：【07-07】第七章·焦糖沙漠·第7关 推荐战力 57260，162 秒清完，体力 6，金币 3120，属 常规 节奏。</w:t>
      </w:r>
    </w:p>
    <w:p>
      <w:r>
        <w:t>设计复盘 0428：【07-08】第七章·焦糖沙漠·第8关 推荐战力 61270，168 秒清完，体力 6，金币 3180，属 常规 节奏。</w:t>
      </w:r>
    </w:p>
    <w:p>
      <w:r>
        <w:t>设计复盘 0429：【07-09】第七章·焦糖沙漠·第9关 推荐战力 65560，174 秒清完，体力 6，金币 3240，属 常规 节奏。</w:t>
      </w:r>
    </w:p>
    <w:p>
      <w:r>
        <w:t>设计复盘 0430：【07-10】第七章·焦糖沙漠·第10关 推荐战力 70150，180 秒清完，体力 6，金币 3300，属 Boss 节奏。</w:t>
      </w:r>
    </w:p>
    <w:p>
      <w:r>
        <w:t>设计复盘 0431：【08-01】第八章·薄荷冰原·第1关 推荐战力 85570，136 秒清完，体力 6，金币 3160，属 常规 节奏。</w:t>
      </w:r>
    </w:p>
    <w:p>
      <w:r>
        <w:t>设计复盘 0432：【08-02】第八章·薄荷冰原·第2关 推荐战力 91560，142 秒清完，体力 6，金币 3220，属 常规 节奏。</w:t>
      </w:r>
    </w:p>
    <w:p>
      <w:r>
        <w:t>设计复盘 0433：【08-03】第八章·薄荷冰原·第3关 推荐战力 97970，148 秒清完，体力 6，金币 3280，属 常规 节奏。</w:t>
      </w:r>
    </w:p>
    <w:p>
      <w:r>
        <w:t>设计复盘 0434：【08-04】第八章·薄荷冰原·第4关 推荐战力 104830，154 秒清完，体力 6，金币 3340，属 常规 节奏。</w:t>
      </w:r>
    </w:p>
    <w:p>
      <w:r>
        <w:t>设计复盘 0435：【08-05】第八章·薄荷冰原·第5关 推荐战力 112160，160 秒清完，体力 6，金币 3400，属 常规 节奏。</w:t>
      </w:r>
    </w:p>
    <w:p>
      <w:r>
        <w:t>设计复盘 0436：【08-06】第八章·薄荷冰原·第6关 推荐战力 120020，166 秒清完，体力 6，金币 3460，属 常规 节奏。</w:t>
      </w:r>
    </w:p>
    <w:p>
      <w:r>
        <w:t>设计复盘 0437：【08-07】第八章·薄荷冰原·第7关 推荐战力 128420，172 秒清完，体力 6，金币 3520，属 常规 节奏。</w:t>
      </w:r>
    </w:p>
    <w:p>
      <w:r>
        <w:t>设计复盘 0438：【08-08】第八章·薄荷冰原·第8关 推荐战力 137410，178 秒清完，体力 6，金币 3580，属 常规 节奏。</w:t>
      </w:r>
    </w:p>
    <w:p>
      <w:r>
        <w:t>设计复盘 0439：【08-09】第八章·薄荷冰原·第9关 推荐战力 147020，184 秒清完，体力 6，金币 3640，属 常规 节奏。</w:t>
      </w:r>
    </w:p>
    <w:p>
      <w:r>
        <w:t>设计复盘 0440：【08-10】第八章·薄荷冰原·第10关 推荐战力 157320，190 秒清完，体力 6，金币 3700，属 Boss 节奏。</w:t>
      </w:r>
    </w:p>
    <w:p>
      <w:r>
        <w:t>设计复盘 0441：【09-01】第九章·马卡龙天空·第1关 推荐战力 191890，146 秒清完，体力 6，金币 3560，属 常规 节奏。</w:t>
      </w:r>
    </w:p>
    <w:p>
      <w:r>
        <w:t>设计复盘 0442：【09-02】第九章·马卡龙天空·第2关 推荐战力 205330，152 秒清完，体力 6，金币 3620，属 常规 节奏。</w:t>
      </w:r>
    </w:p>
    <w:p>
      <w:r>
        <w:t>设计复盘 0443：【09-03】第九章·马卡龙天空·第3关 推荐战力 219700，158 秒清完，体力 6，金币 3680，属 常规 节奏。</w:t>
      </w:r>
    </w:p>
    <w:p>
      <w:r>
        <w:t>设计复盘 0444：【09-04】第九章·马卡龙天空·第4关 推荐战力 235080，164 秒清完，体力 6，金币 3740，属 常规 节奏。</w:t>
      </w:r>
    </w:p>
    <w:p>
      <w:r>
        <w:t>设计复盘 0445：【09-05】第九章·马卡龙天空·第5关 推荐战力 251530，170 秒清完，体力 6，金币 3800，属 常规 节奏。</w:t>
      </w:r>
    </w:p>
    <w:p>
      <w:r>
        <w:t>设计复盘 0446：【09-06】第九章·马卡龙天空·第6关 推荐战力 269140，176 秒清完，体力 6，金币 3860，属 常规 节奏。</w:t>
      </w:r>
    </w:p>
    <w:p>
      <w:r>
        <w:t>设计复盘 0447：【09-07】第九章·马卡龙天空·第7关 推荐战力 287980，182 秒清完，体力 6，金币 3920，属 常规 节奏。</w:t>
      </w:r>
    </w:p>
    <w:p>
      <w:r>
        <w:t>设计复盘 0448：【09-08】第九章·马卡龙天空·第8关 推荐战力 308140，188 秒清完，体力 6，金币 3980，属 常规 节奏。</w:t>
      </w:r>
    </w:p>
    <w:p>
      <w:r>
        <w:t>设计复盘 0449：【09-09】第九章·马卡龙天空·第9关 推荐战力 329710，194 秒清完，体力 6，金币 4040，属 常规 节奏。</w:t>
      </w:r>
    </w:p>
    <w:p>
      <w:r>
        <w:t>设计复盘 0450：【09-10】第九章·马卡龙天空·第10关 推荐战力 352790，200 秒清完，体力 6，金币 4100，属 Boss 节奏。</w:t>
      </w:r>
    </w:p>
    <w:p>
      <w:r>
        <w:t>设计复盘 0451：【10-01】第十章·布丁火山·第1关 推荐战力 430330，156 秒清完，体力 6，金币 3960，属 常规 节奏。</w:t>
      </w:r>
    </w:p>
    <w:p>
      <w:r>
        <w:t>设计复盘 0452：【10-02】第十章·布丁火山·第2关 推荐战力 460460，162 秒清完，体力 6，金币 4020，属 常规 节奏。</w:t>
      </w:r>
    </w:p>
    <w:p>
      <w:r>
        <w:t>设计复盘 0453：【10-03】第十章·布丁火山·第3关 推荐战力 492690，168 秒清完，体力 6，金币 4080，属 常规 节奏。</w:t>
      </w:r>
    </w:p>
    <w:p>
      <w:r>
        <w:t>设计复盘 0454：【10-04】第十章·布丁火山·第4关 推荐战力 527180，174 秒清完，体力 6，金币 4140，属 常规 节奏。</w:t>
      </w:r>
    </w:p>
    <w:p>
      <w:r>
        <w:t>设计复盘 0455：【10-05】第十章·布丁火山·第5关 推荐战力 564080，180 秒清完，体力 6，金币 4200，属 常规 节奏。</w:t>
      </w:r>
    </w:p>
    <w:p>
      <w:r>
        <w:t>设计复盘 0456：【10-06】第十章·布丁火山·第6关 推荐战力 603560，186 秒清完，体力 6，金币 4260，属 常规 节奏。</w:t>
      </w:r>
    </w:p>
    <w:p>
      <w:r>
        <w:t>设计复盘 0457：【10-07】第十章·布丁火山·第7关 推荐战力 645810，192 秒清完，体力 6，金币 4320，属 常规 节奏。</w:t>
      </w:r>
    </w:p>
    <w:p>
      <w:r>
        <w:t>设计复盘 0458：【10-08】第十章·布丁火山·第8关 推荐战力 691020，198 秒清完，体力 6，金币 4380，属 常规 节奏。</w:t>
      </w:r>
    </w:p>
    <w:p>
      <w:r>
        <w:t>设计复盘 0459：【10-09】第十章·布丁火山·第9关 推荐战力 739390，204 秒清完，体力 6，金币 4440，属 常规 节奏。</w:t>
      </w:r>
    </w:p>
    <w:p>
      <w:r>
        <w:t>设计复盘 0460：【10-10】第十章·布丁火山·第10关 推荐战力 791150，210 秒清完，体力 6，金币 4500，属 Boss 节奏。</w:t>
      </w:r>
    </w:p>
    <w:p>
      <w:r>
        <w:t>设计复盘 0461：【11-01】第十一章·星尘裂隙·第1关 推荐战力 965040，166 秒清完，体力 6，金币 4360，属 常规 节奏。</w:t>
      </w:r>
    </w:p>
    <w:p>
      <w:r>
        <w:t>设计复盘 0462：【11-02】第十一章·星尘裂隙·第2关 推荐战力 1032600，172 秒清完，体力 6，金币 4420，属 常规 节奏。</w:t>
      </w:r>
    </w:p>
    <w:p>
      <w:r>
        <w:t>设计复盘 0463：【11-03】第十一章·星尘裂隙·第3关 推荐战力 1104880，178 秒清完，体力 6，金币 4480，属 常规 节奏。</w:t>
      </w:r>
    </w:p>
    <w:p>
      <w:r>
        <w:t>设计复盘 0464：【11-04】第十一章·星尘裂隙·第4关 推荐战力 1182220，184 秒清完，体力 6，金币 4540，属 常规 节奏。</w:t>
      </w:r>
    </w:p>
    <w:p>
      <w:r>
        <w:t>设计复盘 0465：【11-05】第十一章·星尘裂隙·第5关 推荐战力 1264980，190 秒清完，体力 6，金币 4600，属 常规 节奏。</w:t>
      </w:r>
    </w:p>
    <w:p>
      <w:r>
        <w:t>设计复盘 0466：【11-06】第十一章·星尘裂隙·第6关 推荐战力 1353520，196 秒清完，体力 6，金币 4660，属 常规 节奏。</w:t>
      </w:r>
    </w:p>
    <w:p>
      <w:r>
        <w:t>设计复盘 0467：【11-07】第十一章·星尘裂隙·第7关 推荐战力 1448270，202 秒清完，体力 6，金币 4720，属 常规 节奏。</w:t>
      </w:r>
    </w:p>
    <w:p>
      <w:r>
        <w:t>设计复盘 0468：【11-08】第十一章·星尘裂隙·第8关 推荐战力 1549650，208 秒清完，体力 6，金币 4780，属 常规 节奏。</w:t>
      </w:r>
    </w:p>
    <w:p>
      <w:r>
        <w:t>设计复盘 0469：【11-09】第十一章·星尘裂隙·第9关 推荐战力 1658130，214 秒清完，体力 6，金币 4840，属 常规 节奏。</w:t>
      </w:r>
    </w:p>
    <w:p>
      <w:r>
        <w:t>设计复盘 0470：【11-10】第十一章·星尘裂隙·第10关 推荐战力 1774200，220 秒清完，体力 6，金币 4900，属 Boss 节奏。</w:t>
      </w:r>
    </w:p>
    <w:p>
      <w:r>
        <w:t>设计复盘 0471：【12-01】第十二章·甜点王座·第1关 推荐战力 2164160，176 秒清完，体力 6，金币 4760，属 常规 节奏。</w:t>
      </w:r>
    </w:p>
    <w:p>
      <w:r>
        <w:t>设计复盘 0472：【12-02】第十二章·甜点王座·第2关 推荐战力 2315660，182 秒清完，体力 6，金币 4820，属 常规 节奏。</w:t>
      </w:r>
    </w:p>
    <w:p>
      <w:r>
        <w:t>设计复盘 0473：【12-03】第十二章·甜点王座·第3关 推荐战力 2477750，188 秒清完，体力 6，金币 4880，属 常规 节奏。</w:t>
      </w:r>
    </w:p>
    <w:p>
      <w:r>
        <w:t>设计复盘 0474：【12-04】第十二章·甜点王座·第4关 推荐战力 2651190，194 秒清完，体力 6，金币 4940，属 常规 节奏。</w:t>
      </w:r>
    </w:p>
    <w:p>
      <w:r>
        <w:t>设计复盘 0475：【12-05】第十二章·甜点王座·第5关 推荐战力 2836780，200 秒清完，体力 6，金币 5000，属 常规 节奏。</w:t>
      </w:r>
    </w:p>
    <w:p>
      <w:r>
        <w:t>设计复盘 0476：【12-06】第十二章·甜点王座·第6关 推荐战力 3035350，206 秒清完，体力 6，金币 5060，属 常规 节奏。</w:t>
      </w:r>
    </w:p>
    <w:p>
      <w:r>
        <w:t>设计复盘 0477：【12-07】第十二章·甜点王座·第7关 推荐战力 3247830，212 秒清完，体力 6，金币 5120，属 常规 节奏。</w:t>
      </w:r>
    </w:p>
    <w:p>
      <w:r>
        <w:t>设计复盘 0478：【12-08】第十二章·甜点王座·第8关 推荐战力 3475170，218 秒清完，体力 6，金币 5180，属 常规 节奏。</w:t>
      </w:r>
    </w:p>
    <w:p>
      <w:r>
        <w:t>设计复盘 0479：【12-09】第十二章·甜点王座·第9关 推荐战力 3718440，224 秒清完，体力 6，金币 5240，属 常规 节奏。</w:t>
      </w:r>
    </w:p>
    <w:p>
      <w:r>
        <w:t>设计复盘 0480：【12-10】第十二章·甜点王座·第10关 推荐战力 3978730，230 秒清完，体力 6，金币 5300，属 Boss 节奏。</w:t>
      </w:r>
    </w:p>
    <w:p>
      <w:r>
        <w:t>设计复盘 0481：【01-01】第一章·棉花糖平原·第1关 推荐战力 300，66 秒清完，体力 6，金币 360，属 常规 节奏。</w:t>
      </w:r>
    </w:p>
    <w:p>
      <w:r>
        <w:t>设计复盘 0482：【01-02】第一章·棉花糖平原·第2关 推荐战力 320，72 秒清完，体力 6，金币 420，属 常规 节奏。</w:t>
      </w:r>
    </w:p>
    <w:p>
      <w:r>
        <w:t>设计复盘 0483：【01-03】第一章·棉花糖平原·第3关 推荐战力 340，78 秒清完，体力 6，金币 480，属 常规 节奏。</w:t>
      </w:r>
    </w:p>
    <w:p>
      <w:r>
        <w:t>设计复盘 0484：【01-04】第一章·棉花糖平原·第4关 推荐战力 370，84 秒清完，体力 6，金币 540，属 常规 节奏。</w:t>
      </w:r>
    </w:p>
    <w:p>
      <w:r>
        <w:t>设计复盘 0485：【01-05】第一章·棉花糖平原·第5关 推荐战力 390，90 秒清完，体力 6，金币 600，属 常规 节奏。</w:t>
      </w:r>
    </w:p>
    <w:p>
      <w:r>
        <w:t>设计复盘 0486：【01-06】第一章·棉花糖平原·第6关 推荐战力 420，96 秒清完，体力 6，金币 660，属 常规 节奏。</w:t>
      </w:r>
    </w:p>
    <w:p>
      <w:r>
        <w:t>设计复盘 0487：【01-07】第一章·棉花糖平原·第7关 推荐战力 450，102 秒清完，体力 6，金币 720，属 常规 节奏。</w:t>
      </w:r>
    </w:p>
    <w:p>
      <w:r>
        <w:t>设计复盘 0488：【01-08】第一章·棉花糖平原·第8关 推荐战力 480，108 秒清完，体力 6，金币 780，属 常规 节奏。</w:t>
      </w:r>
    </w:p>
    <w:p>
      <w:r>
        <w:t>设计复盘 0489：【01-09】第一章·棉花糖平原·第9关 推荐战力 520，114 秒清完，体力 6，金币 840，属 常规 节奏。</w:t>
      </w:r>
    </w:p>
    <w:p>
      <w:r>
        <w:t>设计复盘 0490：【01-10】第一章·棉花糖平原·第10关 推荐战力 550，120 秒清完，体力 6，金币 900，属 Boss 节奏。</w:t>
      </w:r>
    </w:p>
    <w:p>
      <w:r>
        <w:t>设计复盘 0491：【02-01】第二章·跳跳糖峡谷·第1关 推荐战力 670，76 秒清完，体力 6，金币 760，属 常规 节奏。</w:t>
      </w:r>
    </w:p>
    <w:p>
      <w:r>
        <w:t>设计复盘 0492：【02-02】第二章·跳跳糖峡谷·第2关 推荐战力 720，82 秒清完，体力 6，金币 820，属 常规 节奏。</w:t>
      </w:r>
    </w:p>
    <w:p>
      <w:r>
        <w:t>设计复盘 0493：【02-03】第二章·跳跳糖峡谷·第3关 推荐战力 770，88 秒清完，体力 6，金币 880，属 常规 节奏。</w:t>
      </w:r>
    </w:p>
    <w:p>
      <w:r>
        <w:t>设计复盘 0494：【02-04】第二章·跳跳糖峡谷·第4关 推荐战力 820，94 秒清完，体力 6，金币 940，属 常规 节奏。</w:t>
      </w:r>
    </w:p>
    <w:p>
      <w:r>
        <w:t>设计复盘 0495：【02-05】第二章·跳跳糖峡谷·第5关 推荐战力 880，100 秒清完，体力 6，金币 1000，属 常规 节奏。</w:t>
      </w:r>
    </w:p>
    <w:p>
      <w:r>
        <w:t>设计复盘 0496：【02-06】第二章·跳跳糖峡谷·第6关 推荐战力 940，106 秒清完，体力 6，金币 1060，属 常规 节奏。</w:t>
      </w:r>
    </w:p>
    <w:p>
      <w:r>
        <w:t>设计复盘 0497：【02-07】第二章·跳跳糖峡谷·第7关 推荐战力 1010，112 秒清完，体力 6，金币 1120，属 常规 节奏。</w:t>
      </w:r>
    </w:p>
    <w:p>
      <w:r>
        <w:t>设计复盘 0498：【02-08】第二章·跳跳糖峡谷·第8关 推荐战力 1080，118 秒清完，体力 6，金币 1180，属 常规 节奏。</w:t>
      </w:r>
    </w:p>
    <w:p>
      <w:r>
        <w:t>设计复盘 0499：【02-09】第二章·跳跳糖峡谷·第9关 推荐战力 1160，124 秒清完，体力 6，金币 1240，属 常规 节奏。</w:t>
      </w:r>
    </w:p>
    <w:p>
      <w:r>
        <w:t>设计复盘 0500：【02-10】第二章·跳跳糖峡谷·第10关 推荐战力 1240，130 秒清完，体力 6，金币 1300，属 Boss 节奏。</w:t>
      </w:r>
    </w:p>
    <w:p>
      <w:r>
        <w:t>设计复盘 0501：【03-01】第三章·饼干要塞·第1关 推荐战力 1510，86 秒清完，体力 6，金币 1160，属 常规 节奏。</w:t>
      </w:r>
    </w:p>
    <w:p>
      <w:r>
        <w:t>设计复盘 0502：【03-02】第三章·饼干要塞·第2关 推荐战力 1610，92 秒清完，体力 6，金币 1220，属 常规 节奏。</w:t>
      </w:r>
    </w:p>
    <w:p>
      <w:r>
        <w:t>设计复盘 0503：【03-03】第三章·饼干要塞·第3关 推荐战力 1730，98 秒清完，体力 6，金币 1280，属 常规 节奏。</w:t>
      </w:r>
    </w:p>
    <w:p>
      <w:r>
        <w:t>设计复盘 0504：【03-04】第三章·饼干要塞·第4关 推荐战力 1850，104 秒清完，体力 6，金币 1340，属 常规 节奏。</w:t>
      </w:r>
    </w:p>
    <w:p>
      <w:r>
        <w:t>设计复盘 0505：【03-05】第三章·饼干要塞·第5关 推荐战力 1980，110 秒清完，体力 6，金币 1400，属 常规 节奏。</w:t>
      </w:r>
    </w:p>
    <w:p>
      <w:r>
        <w:t>设计复盘 0506：【03-06】第三章·饼干要塞·第6关 推荐战力 2120，116 秒清完，体力 6，金币 1460，属 常规 节奏。</w:t>
      </w:r>
    </w:p>
    <w:p>
      <w:r>
        <w:t>设计复盘 0507：【03-07】第三章·饼干要塞·第7关 推荐战力 2260，122 秒清完，体力 6，金币 1520，属 常规 节奏。</w:t>
      </w:r>
    </w:p>
    <w:p>
      <w:r>
        <w:t>设计复盘 0508：【03-08】第三章·饼干要塞·第8关 推荐战力 2420，128 秒清完，体力 6，金币 1580，属 常规 节奏。</w:t>
      </w:r>
    </w:p>
    <w:p>
      <w:r>
        <w:t>设计复盘 0509：【03-09】第三章·饼干要塞·第9关 推荐战力 2590，134 秒清完，体力 6，金币 1640，属 常规 节奏。</w:t>
      </w:r>
    </w:p>
    <w:p>
      <w:r>
        <w:t>设计复盘 0510：【03-10】第三章·饼干要塞·第10关 推荐战力 2770，140 秒清完，体力 6，金币 1700，属 Boss 节奏。</w:t>
      </w:r>
    </w:p>
    <w:p>
      <w:r>
        <w:t>设计复盘 0511：【04-01】第四章·果冻沼泽·第1关 推荐战力 3380，96 秒清完，体力 6，金币 1560，属 常规 节奏。</w:t>
      </w:r>
    </w:p>
    <w:p>
      <w:r>
        <w:t>设计复盘 0512：【04-02】第四章·果冻沼泽·第2关 推荐战力 3620，102 秒清完，体力 6，金币 1620，属 常规 节奏。</w:t>
      </w:r>
    </w:p>
    <w:p>
      <w:r>
        <w:t>设计复盘 0513：【04-03】第四章·果冻沼泽·第3关 推荐战力 3870，108 秒清完，体力 6，金币 1680，属 常规 节奏。</w:t>
      </w:r>
    </w:p>
    <w:p>
      <w:r>
        <w:t>设计复盘 0514：【04-04】第四章·果冻沼泽·第4关 推荐战力 4140，114 秒清完，体力 6，金币 1740，属 常规 节奏。</w:t>
      </w:r>
    </w:p>
    <w:p>
      <w:r>
        <w:t>设计复盘 0515：【04-05】第四章·果冻沼泽·第5关 推荐战力 4430，120 秒清完，体力 6，金币 1800，属 常规 节奏。</w:t>
      </w:r>
    </w:p>
    <w:p>
      <w:r>
        <w:t>设计复盘 0516：【04-06】第四章·果冻沼泽·第6关 推荐战力 4740，126 秒清完，体力 6，金币 1860，属 常规 节奏。</w:t>
      </w:r>
    </w:p>
    <w:p>
      <w:r>
        <w:t>设计复盘 0517：【04-07】第四章·果冻沼泽·第7关 推荐战力 5080，132 秒清完，体力 6，金币 1920，属 常规 节奏。</w:t>
      </w:r>
    </w:p>
    <w:p>
      <w:r>
        <w:t>设计复盘 0518：【04-08】第四章·果冻沼泽·第8关 推荐战力 5430，138 秒清完，体力 6，金币 1980，属 常规 节奏。</w:t>
      </w:r>
    </w:p>
    <w:p>
      <w:r>
        <w:t>设计复盘 0519：【04-09】第四章·果冻沼泽·第9关 推荐战力 5810，144 秒清完，体力 6，金币 2040，属 常规 节奏。</w:t>
      </w:r>
    </w:p>
    <w:p>
      <w:r>
        <w:t>设计复盘 0520：【04-10】第四章·果冻沼泽·第10关 推荐战力 6220，150 秒清完，体力 6，金币 2100，属 Boss 节奏。</w:t>
      </w:r>
    </w:p>
    <w:p>
      <w:r>
        <w:t>设计复盘 0521：【05-01】第五章·巧克力深渊·第1关 推荐战力 7590，106 秒清完，体力 6，金币 1960，属 常规 节奏。</w:t>
      </w:r>
    </w:p>
    <w:p>
      <w:r>
        <w:t>设计复盘 0522：【05-02】第五章·巧克力深渊·第2关 推荐战力 8120，112 秒清完，体力 6，金币 2020，属 常规 节奏。</w:t>
      </w:r>
    </w:p>
    <w:p>
      <w:r>
        <w:t>设计复盘 0523：【05-03】第五章·巧克力深渊·第3关 推荐战力 8690，118 秒清完，体力 6，金币 2080，属 常规 节奏。</w:t>
      </w:r>
    </w:p>
    <w:p>
      <w:r>
        <w:t>设计复盘 0524：【05-04】第五章·巧克力深渊·第4关 推荐战力 9290，124 秒清完，体力 6，金币 2140，属 常规 节奏。</w:t>
      </w:r>
    </w:p>
    <w:p>
      <w:r>
        <w:t>设计复盘 0525：【05-05】第五章·巧克力深渊·第5关 推荐战力 9940，130 秒清完，体力 6，金币 2200，属 常规 节奏。</w:t>
      </w:r>
    </w:p>
    <w:p>
      <w:r>
        <w:t>设计复盘 0526：【05-06】第五章·巧克力深渊·第6关 推荐战力 10640，136 秒清完，体力 6，金币 2260，属 常规 节奏。</w:t>
      </w:r>
    </w:p>
    <w:p>
      <w:r>
        <w:t>设计复盘 0527：【05-07】第五章·巧克力深渊·第7关 推荐战力 11390，142 秒清完，体力 6，金币 2320，属 常规 节奏。</w:t>
      </w:r>
    </w:p>
    <w:p>
      <w:r>
        <w:t>设计复盘 0528：【05-08】第五章·巧克力深渊·第8关 推荐战力 12180，148 秒清完，体力 6，金币 2380，属 常规 节奏。</w:t>
      </w:r>
    </w:p>
    <w:p>
      <w:r>
        <w:t>设计复盘 0529：【05-09】第五章·巧克力深渊·第9关 推荐战力 13040，154 秒清完，体力 6，金币 2440，属 常规 节奏。</w:t>
      </w:r>
    </w:p>
    <w:p>
      <w:r>
        <w:t>设计复盘 0530：【05-10】第五章·巧克力深渊·第10关 推荐战力 13950，160 秒清完，体力 6，金币 2500，属 Boss 节奏。</w:t>
      </w:r>
    </w:p>
    <w:p>
      <w:r>
        <w:t>设计复盘 0531：【06-01】第六章·彩虹星核·第1关 推荐战力 17020，116 秒清完，体力 6，金币 2360，属 常规 节奏。</w:t>
      </w:r>
    </w:p>
    <w:p>
      <w:r>
        <w:t>设计复盘 0532：【06-02】第六章·彩虹星核·第2关 推荐战力 18210，122 秒清完，体力 6，金币 2420，属 常规 节奏。</w:t>
      </w:r>
    </w:p>
    <w:p>
      <w:r>
        <w:t>设计复盘 0533：【06-03】第六章·彩虹星核·第3关 推荐战力 19480，128 秒清完，体力 6，金币 2480，属 常规 节奏。</w:t>
      </w:r>
    </w:p>
    <w:p>
      <w:r>
        <w:t>设计复盘 0534：【06-04】第六章·彩虹星核·第4关 推荐战力 20840，134 秒清完，体力 6，金币 2540，属 常规 节奏。</w:t>
      </w:r>
    </w:p>
    <w:p>
      <w:r>
        <w:t>设计复盘 0535：【06-05】第六章·彩虹星核·第5关 推荐战力 22300，140 秒清完，体力 6，金币 2600，属 常规 节奏。</w:t>
      </w:r>
    </w:p>
    <w:p>
      <w:r>
        <w:t>设计复盘 0536：【06-06】第六章·彩虹星核·第6关 推荐战力 23860，146 秒清完，体力 6，金币 2660，属 常规 节奏。</w:t>
      </w:r>
    </w:p>
    <w:p>
      <w:r>
        <w:t>设计复盘 0537：【06-07】第六章·彩虹星核·第7关 推荐战力 25540，152 秒清完，体力 6，金币 2720，属 常规 节奏。</w:t>
      </w:r>
    </w:p>
    <w:p>
      <w:r>
        <w:t>设计复盘 0538：【06-08】第六章·彩虹星核·第8关 推荐战力 27320，158 秒清完，体力 6，金币 2780，属 常规 节奏。</w:t>
      </w:r>
    </w:p>
    <w:p>
      <w:r>
        <w:t>设计复盘 0539：【06-09】第六章·彩虹星核·第9关 推荐战力 29240，164 秒清完，体力 6，金币 2840，属 常规 节奏。</w:t>
      </w:r>
    </w:p>
    <w:p>
      <w:r>
        <w:t>设计复盘 0540：【06-10】第六章·彩虹星核·第10关 推荐战力 31280，170 秒清完，体力 6，金币 2900，属 Boss 节奏。</w:t>
      </w:r>
    </w:p>
    <w:p>
      <w:r>
        <w:t>设计复盘 0541：【07-01】第七章·焦糖沙漠·第1关 推荐战力 38160，126 秒清完，体力 6，金币 2760，属 常规 节奏。</w:t>
      </w:r>
    </w:p>
    <w:p>
      <w:r>
        <w:t>设计复盘 0542：【07-02】第七章·焦糖沙漠·第2关 推荐战力 40830，132 秒清完，体力 6，金币 2820，属 常规 节奏。</w:t>
      </w:r>
    </w:p>
    <w:p>
      <w:r>
        <w:t>设计复盘 0543：【07-03】第七章·焦糖沙漠·第3关 推荐战力 43690，138 秒清完，体力 6，金币 2880，属 常规 节奏。</w:t>
      </w:r>
    </w:p>
    <w:p>
      <w:r>
        <w:t>设计复盘 0544：【07-04】第七章·焦糖沙漠·第4关 推荐战力 46740，144 秒清完，体力 6，金币 2940，属 常规 节奏。</w:t>
      </w:r>
    </w:p>
    <w:p>
      <w:r>
        <w:t>设计复盘 0545：【07-05】第七章·焦糖沙漠·第5关 推荐战力 50020，150 秒清完，体力 6，金币 3000，属 常规 节奏。</w:t>
      </w:r>
    </w:p>
    <w:p>
      <w:r>
        <w:t>设计复盘 0546：【07-06】第七章·焦糖沙漠·第6关 推荐战力 53520，156 秒清完，体力 6，金币 3060，属 常规 节奏。</w:t>
      </w:r>
    </w:p>
    <w:p>
      <w:r>
        <w:t>设计复盘 0547：【07-07】第七章·焦糖沙漠·第7关 推荐战力 57260，162 秒清完，体力 6，金币 3120，属 常规 节奏。</w:t>
      </w:r>
    </w:p>
    <w:p>
      <w:r>
        <w:t>设计复盘 0548：【07-08】第七章·焦糖沙漠·第8关 推荐战力 61270，168 秒清完，体力 6，金币 3180，属 常规 节奏。</w:t>
      </w:r>
    </w:p>
    <w:p>
      <w:r>
        <w:t>设计复盘 0549：【07-09】第七章·焦糖沙漠·第9关 推荐战力 65560，174 秒清完，体力 6，金币 3240，属 常规 节奏。</w:t>
      </w:r>
    </w:p>
    <w:p>
      <w:r>
        <w:t>设计复盘 0550：【07-10】第七章·焦糖沙漠·第10关 推荐战力 70150，180 秒清完，体力 6，金币 3300，属 Boss 节奏。</w:t>
      </w:r>
    </w:p>
    <w:p>
      <w:r>
        <w:t>设计复盘 0551：【08-01】第八章·薄荷冰原·第1关 推荐战力 85570，136 秒清完，体力 6，金币 3160，属 常规 节奏。</w:t>
      </w:r>
    </w:p>
    <w:p>
      <w:r>
        <w:t>设计复盘 0552：【08-02】第八章·薄荷冰原·第2关 推荐战力 91560，142 秒清完，体力 6，金币 3220，属 常规 节奏。</w:t>
      </w:r>
    </w:p>
    <w:p>
      <w:r>
        <w:t>设计复盘 0553：【08-03】第八章·薄荷冰原·第3关 推荐战力 97970，148 秒清完，体力 6，金币 3280，属 常规 节奏。</w:t>
      </w:r>
    </w:p>
    <w:p>
      <w:r>
        <w:t>设计复盘 0554：【08-04】第八章·薄荷冰原·第4关 推荐战力 104830，154 秒清完，体力 6，金币 3340，属 常规 节奏。</w:t>
      </w:r>
    </w:p>
    <w:p>
      <w:r>
        <w:t>设计复盘 0555：【08-05】第八章·薄荷冰原·第5关 推荐战力 112160，160 秒清完，体力 6，金币 3400，属 常规 节奏。</w:t>
      </w:r>
    </w:p>
    <w:p>
      <w:r>
        <w:t>设计复盘 0556：【08-06】第八章·薄荷冰原·第6关 推荐战力 120020，166 秒清完，体力 6，金币 3460，属 常规 节奏。</w:t>
      </w:r>
    </w:p>
    <w:p>
      <w:r>
        <w:t>设计复盘 0557：【08-07】第八章·薄荷冰原·第7关 推荐战力 128420，172 秒清完，体力 6，金币 3520，属 常规 节奏。</w:t>
      </w:r>
    </w:p>
    <w:p>
      <w:r>
        <w:t>设计复盘 0558：【08-08】第八章·薄荷冰原·第8关 推荐战力 137410，178 秒清完，体力 6，金币 3580，属 常规 节奏。</w:t>
      </w:r>
    </w:p>
    <w:p>
      <w:r>
        <w:t>设计复盘 0559：【08-09】第八章·薄荷冰原·第9关 推荐战力 147020，184 秒清完，体力 6，金币 3640，属 常规 节奏。</w:t>
      </w:r>
    </w:p>
    <w:p>
      <w:r>
        <w:t>设计复盘 0560：【08-10】第八章·薄荷冰原·第10关 推荐战力 157320，190 秒清完，体力 6，金币 3700，属 Boss 节奏。</w:t>
      </w:r>
    </w:p>
    <w:p>
      <w:r>
        <w:t>设计复盘 0561：【09-01】第九章·马卡龙天空·第1关 推荐战力 191890，146 秒清完，体力 6，金币 3560，属 常规 节奏。</w:t>
      </w:r>
    </w:p>
    <w:p>
      <w:r>
        <w:t>设计复盘 0562：【09-02】第九章·马卡龙天空·第2关 推荐战力 205330，152 秒清完，体力 6，金币 3620，属 常规 节奏。</w:t>
      </w:r>
    </w:p>
    <w:p>
      <w:r>
        <w:t>设计复盘 0563：【09-03】第九章·马卡龙天空·第3关 推荐战力 219700，158 秒清完，体力 6，金币 3680，属 常规 节奏。</w:t>
      </w:r>
    </w:p>
    <w:p>
      <w:r>
        <w:t>设计复盘 0564：【09-04】第九章·马卡龙天空·第4关 推荐战力 235080，164 秒清完，体力 6，金币 3740，属 常规 节奏。</w:t>
      </w:r>
    </w:p>
    <w:p>
      <w:r>
        <w:t>设计复盘 0565：【09-05】第九章·马卡龙天空·第5关 推荐战力 251530，170 秒清完，体力 6，金币 3800，属 常规 节奏。</w:t>
      </w:r>
    </w:p>
    <w:p>
      <w:r>
        <w:t>设计复盘 0566：【09-06】第九章·马卡龙天空·第6关 推荐战力 269140，176 秒清完，体力 6，金币 3860，属 常规 节奏。</w:t>
      </w:r>
    </w:p>
    <w:p>
      <w:r>
        <w:t>设计复盘 0567：【09-07】第九章·马卡龙天空·第7关 推荐战力 287980，182 秒清完，体力 6，金币 3920，属 常规 节奏。</w:t>
      </w:r>
    </w:p>
    <w:p>
      <w:r>
        <w:t>设计复盘 0568：【09-08】第九章·马卡龙天空·第8关 推荐战力 308140，188 秒清完，体力 6，金币 3980，属 常规 节奏。</w:t>
      </w:r>
    </w:p>
    <w:p>
      <w:r>
        <w:t>设计复盘 0569：【09-09】第九章·马卡龙天空·第9关 推荐战力 329710，194 秒清完，体力 6，金币 4040，属 常规 节奏。</w:t>
      </w:r>
    </w:p>
    <w:p>
      <w:r>
        <w:t>设计复盘 0570：【09-10】第九章·马卡龙天空·第10关 推荐战力 352790，200 秒清完，体力 6，金币 4100，属 Boss 节奏。</w:t>
      </w:r>
    </w:p>
    <w:p>
      <w:r>
        <w:t>设计复盘 0571：【10-01】第十章·布丁火山·第1关 推荐战力 430330，156 秒清完，体力 6，金币 3960，属 常规 节奏。</w:t>
      </w:r>
    </w:p>
    <w:p>
      <w:r>
        <w:t>设计复盘 0572：【10-02】第十章·布丁火山·第2关 推荐战力 460460，162 秒清完，体力 6，金币 4020，属 常规 节奏。</w:t>
      </w:r>
    </w:p>
    <w:p>
      <w:r>
        <w:t>设计复盘 0573：【10-03】第十章·布丁火山·第3关 推荐战力 492690，168 秒清完，体力 6，金币 4080，属 常规 节奏。</w:t>
      </w:r>
    </w:p>
    <w:p>
      <w:r>
        <w:t>设计复盘 0574：【10-04】第十章·布丁火山·第4关 推荐战力 527180，174 秒清完，体力 6，金币 4140，属 常规 节奏。</w:t>
      </w:r>
    </w:p>
    <w:p>
      <w:r>
        <w:t>设计复盘 0575：【10-05】第十章·布丁火山·第5关 推荐战力 564080，180 秒清完，体力 6，金币 4200，属 常规 节奏。</w:t>
      </w:r>
    </w:p>
    <w:p>
      <w:r>
        <w:t>设计复盘 0576：【10-06】第十章·布丁火山·第6关 推荐战力 603560，186 秒清完，体力 6，金币 4260，属 常规 节奏。</w:t>
      </w:r>
    </w:p>
    <w:p>
      <w:r>
        <w:t>设计复盘 0577：【10-07】第十章·布丁火山·第7关 推荐战力 645810，192 秒清完，体力 6，金币 4320，属 常规 节奏。</w:t>
      </w:r>
    </w:p>
    <w:p>
      <w:r>
        <w:t>设计复盘 0578：【10-08】第十章·布丁火山·第8关 推荐战力 691020，198 秒清完，体力 6，金币 4380，属 常规 节奏。</w:t>
      </w:r>
    </w:p>
    <w:p>
      <w:r>
        <w:t>设计复盘 0579：【10-09】第十章·布丁火山·第9关 推荐战力 739390，204 秒清完，体力 6，金币 4440，属 常规 节奏。</w:t>
      </w:r>
    </w:p>
    <w:p>
      <w:r>
        <w:t>设计复盘 0580：【10-10】第十章·布丁火山·第10关 推荐战力 791150，210 秒清完，体力 6，金币 4500，属 Boss 节奏。</w:t>
      </w:r>
    </w:p>
    <w:p>
      <w:r>
        <w:t>设计复盘 0581：【11-01】第十一章·星尘裂隙·第1关 推荐战力 965040，166 秒清完，体力 6，金币 4360，属 常规 节奏。</w:t>
      </w:r>
    </w:p>
    <w:p>
      <w:r>
        <w:t>设计复盘 0582：【11-02】第十一章·星尘裂隙·第2关 推荐战力 1032600，172 秒清完，体力 6，金币 4420，属 常规 节奏。</w:t>
      </w:r>
    </w:p>
    <w:p>
      <w:r>
        <w:t>设计复盘 0583：【11-03】第十一章·星尘裂隙·第3关 推荐战力 1104880，178 秒清完，体力 6，金币 4480，属 常规 节奏。</w:t>
      </w:r>
    </w:p>
    <w:p>
      <w:r>
        <w:t>设计复盘 0584：【11-04】第十一章·星尘裂隙·第4关 推荐战力 1182220，184 秒清完，体力 6，金币 4540，属 常规 节奏。</w:t>
      </w:r>
    </w:p>
    <w:p>
      <w:r>
        <w:t>设计复盘 0585：【11-05】第十一章·星尘裂隙·第5关 推荐战力 1264980，190 秒清完，体力 6，金币 4600，属 常规 节奏。</w:t>
      </w:r>
    </w:p>
    <w:p>
      <w:r>
        <w:t>设计复盘 0586：【11-06】第十一章·星尘裂隙·第6关 推荐战力 1353520，196 秒清完，体力 6，金币 4660，属 常规 节奏。</w:t>
      </w:r>
    </w:p>
    <w:p>
      <w:r>
        <w:t>设计复盘 0587：【11-07】第十一章·星尘裂隙·第7关 推荐战力 1448270，202 秒清完，体力 6，金币 4720，属 常规 节奏。</w:t>
      </w:r>
    </w:p>
    <w:p>
      <w:r>
        <w:t>设计复盘 0588：【11-08】第十一章·星尘裂隙·第8关 推荐战力 1549650，208 秒清完，体力 6，金币 4780，属 常规 节奏。</w:t>
      </w:r>
    </w:p>
    <w:p>
      <w:r>
        <w:t>设计复盘 0589：【11-09】第十一章·星尘裂隙·第9关 推荐战力 1658130，214 秒清完，体力 6，金币 4840，属 常规 节奏。</w:t>
      </w:r>
    </w:p>
    <w:p>
      <w:r>
        <w:t>设计复盘 0590：【11-10】第十一章·星尘裂隙·第10关 推荐战力 1774200，220 秒清完，体力 6，金币 4900，属 Boss 节奏。</w:t>
      </w:r>
    </w:p>
    <w:p>
      <w:r>
        <w:t>设计复盘 0591：【12-01】第十二章·甜点王座·第1关 推荐战力 2164160，176 秒清完，体力 6，金币 4760，属 常规 节奏。</w:t>
      </w:r>
    </w:p>
    <w:p>
      <w:r>
        <w:t>设计复盘 0592：【12-02】第十二章·甜点王座·第2关 推荐战力 2315660，182 秒清完，体力 6，金币 4820，属 常规 节奏。</w:t>
      </w:r>
    </w:p>
    <w:p>
      <w:r>
        <w:t>设计复盘 0593：【12-03】第十二章·甜点王座·第3关 推荐战力 2477750，188 秒清完，体力 6，金币 4880，属 常规 节奏。</w:t>
      </w:r>
    </w:p>
    <w:p>
      <w:r>
        <w:t>设计复盘 0594：【12-04】第十二章·甜点王座·第4关 推荐战力 2651190，194 秒清完，体力 6，金币 4940，属 常规 节奏。</w:t>
      </w:r>
    </w:p>
    <w:p>
      <w:r>
        <w:t>设计复盘 0595：【12-05】第十二章·甜点王座·第5关 推荐战力 2836780，200 秒清完，体力 6，金币 5000，属 常规 节奏。</w:t>
      </w:r>
    </w:p>
    <w:p>
      <w:r>
        <w:t>设计复盘 0596：【12-06】第十二章·甜点王座·第6关 推荐战力 3035350，206 秒清完，体力 6，金币 5060，属 常规 节奏。</w:t>
      </w:r>
    </w:p>
    <w:p>
      <w:r>
        <w:t>设计复盘 0597：【12-07】第十二章·甜点王座·第7关 推荐战力 3247830，212 秒清完，体力 6，金币 5120，属 常规 节奏。</w:t>
      </w:r>
    </w:p>
    <w:p>
      <w:r>
        <w:t>设计复盘 0598：【12-08】第十二章·甜点王座·第8关 推荐战力 3475170，218 秒清完，体力 6，金币 5180，属 常规 节奏。</w:t>
      </w:r>
    </w:p>
    <w:p>
      <w:r>
        <w:t>设计复盘 0599：【12-09】第十二章·甜点王座·第9关 推荐战力 3718440，224 秒清完，体力 6，金币 5240，属 常规 节奏。</w:t>
      </w:r>
    </w:p>
    <w:p>
      <w:r>
        <w:t>设计复盘 0600：【12-10】第十二章·甜点王座·第10关 推荐战力 3978730，230 秒清完，体力 6，金币 5300，属 Boss 节奏。</w:t>
      </w:r>
    </w:p>
    <w:p>
      <w:r>
        <w:t>设计复盘 0601：【01-01】第一章·棉花糖平原·第1关 推荐战力 300，66 秒清完，体力 6，金币 360，属 常规 节奏。</w:t>
      </w:r>
    </w:p>
    <w:p>
      <w:r>
        <w:t>设计复盘 0602：【01-02】第一章·棉花糖平原·第2关 推荐战力 320，72 秒清完，体力 6，金币 420，属 常规 节奏。</w:t>
      </w:r>
    </w:p>
    <w:p>
      <w:r>
        <w:t>设计复盘 0603：【01-03】第一章·棉花糖平原·第3关 推荐战力 340，78 秒清完，体力 6，金币 480，属 常规 节奏。</w:t>
      </w:r>
    </w:p>
    <w:p>
      <w:r>
        <w:t>设计复盘 0604：【01-04】第一章·棉花糖平原·第4关 推荐战力 370，84 秒清完，体力 6，金币 540，属 常规 节奏。</w:t>
      </w:r>
    </w:p>
    <w:p>
      <w:r>
        <w:t>设计复盘 0605：【01-05】第一章·棉花糖平原·第5关 推荐战力 390，90 秒清完，体力 6，金币 600，属 常规 节奏。</w:t>
      </w:r>
    </w:p>
    <w:p>
      <w:r>
        <w:t>设计复盘 0606：【01-06】第一章·棉花糖平原·第6关 推荐战力 420，96 秒清完，体力 6，金币 660，属 常规 节奏。</w:t>
      </w:r>
    </w:p>
    <w:p>
      <w:r>
        <w:t>设计复盘 0607：【01-07】第一章·棉花糖平原·第7关 推荐战力 450，102 秒清完，体力 6，金币 720，属 常规 节奏。</w:t>
      </w:r>
    </w:p>
    <w:p>
      <w:r>
        <w:t>设计复盘 0608：【01-08】第一章·棉花糖平原·第8关 推荐战力 480，108 秒清完，体力 6，金币 780，属 常规 节奏。</w:t>
      </w:r>
    </w:p>
    <w:p>
      <w:r>
        <w:t>设计复盘 0609：【01-09】第一章·棉花糖平原·第9关 推荐战力 520，114 秒清完，体力 6，金币 840，属 常规 节奏。</w:t>
      </w:r>
    </w:p>
    <w:p>
      <w:r>
        <w:t>设计复盘 0610：【01-10】第一章·棉花糖平原·第10关 推荐战力 550，120 秒清完，体力 6，金币 900，属 Boss 节奏。</w:t>
      </w:r>
    </w:p>
    <w:p>
      <w:r>
        <w:t>设计复盘 0611：【02-01】第二章·跳跳糖峡谷·第1关 推荐战力 670，76 秒清完，体力 6，金币 760，属 常规 节奏。</w:t>
      </w:r>
    </w:p>
    <w:p>
      <w:r>
        <w:t>设计复盘 0612：【02-02】第二章·跳跳糖峡谷·第2关 推荐战力 720，82 秒清完，体力 6，金币 820，属 常规 节奏。</w:t>
      </w:r>
    </w:p>
    <w:p>
      <w:r>
        <w:t>设计复盘 0613：【02-03】第二章·跳跳糖峡谷·第3关 推荐战力 770，88 秒清完，体力 6，金币 880，属 常规 节奏。</w:t>
      </w:r>
    </w:p>
    <w:p>
      <w:r>
        <w:t>设计复盘 0614：【02-04】第二章·跳跳糖峡谷·第4关 推荐战力 820，94 秒清完，体力 6，金币 940，属 常规 节奏。</w:t>
      </w:r>
    </w:p>
    <w:p>
      <w:r>
        <w:t>设计复盘 0615：【02-05】第二章·跳跳糖峡谷·第5关 推荐战力 880，100 秒清完，体力 6，金币 1000，属 常规 节奏。</w:t>
      </w:r>
    </w:p>
    <w:p>
      <w:r>
        <w:t>设计复盘 0616：【02-06】第二章·跳跳糖峡谷·第6关 推荐战力 940，106 秒清完，体力 6，金币 1060，属 常规 节奏。</w:t>
      </w:r>
    </w:p>
    <w:p>
      <w:r>
        <w:t>设计复盘 0617：【02-07】第二章·跳跳糖峡谷·第7关 推荐战力 1010，112 秒清完，体力 6，金币 1120，属 常规 节奏。</w:t>
      </w:r>
    </w:p>
    <w:p>
      <w:r>
        <w:t>设计复盘 0618：【02-08】第二章·跳跳糖峡谷·第8关 推荐战力 1080，118 秒清完，体力 6，金币 1180，属 常规 节奏。</w:t>
      </w:r>
    </w:p>
    <w:p>
      <w:r>
        <w:t>设计复盘 0619：【02-09】第二章·跳跳糖峡谷·第9关 推荐战力 1160，124 秒清完，体力 6，金币 1240，属 常规 节奏。</w:t>
      </w:r>
    </w:p>
    <w:p>
      <w:r>
        <w:t>设计复盘 0620：【02-10】第二章·跳跳糖峡谷·第10关 推荐战力 1240，130 秒清完，体力 6，金币 1300，属 Boss 节奏。</w:t>
      </w:r>
    </w:p>
    <w:p>
      <w:r>
        <w:t>设计复盘 0621：【03-01】第三章·饼干要塞·第1关 推荐战力 1510，86 秒清完，体力 6，金币 1160，属 常规 节奏。</w:t>
      </w:r>
    </w:p>
    <w:p>
      <w:r>
        <w:t>设计复盘 0622：【03-02】第三章·饼干要塞·第2关 推荐战力 1610，92 秒清完，体力 6，金币 1220，属 常规 节奏。</w:t>
      </w:r>
    </w:p>
    <w:p>
      <w:r>
        <w:t>设计复盘 0623：【03-03】第三章·饼干要塞·第3关 推荐战力 1730，98 秒清完，体力 6，金币 1280，属 常规 节奏。</w:t>
      </w:r>
    </w:p>
    <w:p>
      <w:r>
        <w:t>设计复盘 0624：【03-04】第三章·饼干要塞·第4关 推荐战力 1850，104 秒清完，体力 6，金币 1340，属 常规 节奏。</w:t>
      </w:r>
    </w:p>
    <w:p>
      <w:r>
        <w:t>设计复盘 0625：【03-05】第三章·饼干要塞·第5关 推荐战力 1980，110 秒清完，体力 6，金币 1400，属 常规 节奏。</w:t>
      </w:r>
    </w:p>
    <w:p>
      <w:r>
        <w:t>设计复盘 0626：【03-06】第三章·饼干要塞·第6关 推荐战力 2120，116 秒清完，体力 6，金币 1460，属 常规 节奏。</w:t>
      </w:r>
    </w:p>
    <w:p>
      <w:r>
        <w:t>设计复盘 0627：【03-07】第三章·饼干要塞·第7关 推荐战力 2260，122 秒清完，体力 6，金币 1520，属 常规 节奏。</w:t>
      </w:r>
    </w:p>
    <w:p>
      <w:r>
        <w:t>设计复盘 0628：【03-08】第三章·饼干要塞·第8关 推荐战力 2420，128 秒清完，体力 6，金币 1580，属 常规 节奏。</w:t>
      </w:r>
    </w:p>
    <w:p>
      <w:r>
        <w:t>设计复盘 0629：【03-09】第三章·饼干要塞·第9关 推荐战力 2590，134 秒清完，体力 6，金币 1640，属 常规 节奏。</w:t>
      </w:r>
    </w:p>
    <w:p>
      <w:r>
        <w:t>设计复盘 0630：【03-10】第三章·饼干要塞·第10关 推荐战力 2770，140 秒清完，体力 6，金币 1700，属 Boss 节奏。</w:t>
      </w:r>
    </w:p>
    <w:p>
      <w:r>
        <w:t>设计复盘 0631：【04-01】第四章·果冻沼泽·第1关 推荐战力 3380，96 秒清完，体力 6，金币 1560，属 常规 节奏。</w:t>
      </w:r>
    </w:p>
    <w:p>
      <w:r>
        <w:t>设计复盘 0632：【04-02】第四章·果冻沼泽·第2关 推荐战力 3620，102 秒清完，体力 6，金币 1620，属 常规 节奏。</w:t>
      </w:r>
    </w:p>
    <w:p>
      <w:r>
        <w:t>设计复盘 0633：【04-03】第四章·果冻沼泽·第3关 推荐战力 3870，108 秒清完，体力 6，金币 1680，属 常规 节奏。</w:t>
      </w:r>
    </w:p>
    <w:p>
      <w:r>
        <w:t>设计复盘 0634：【04-04】第四章·果冻沼泽·第4关 推荐战力 4140，114 秒清完，体力 6，金币 1740，属 常规 节奏。</w:t>
      </w:r>
    </w:p>
    <w:p>
      <w:r>
        <w:t>设计复盘 0635：【04-05】第四章·果冻沼泽·第5关 推荐战力 4430，120 秒清完，体力 6，金币 1800，属 常规 节奏。</w:t>
      </w:r>
    </w:p>
    <w:p>
      <w:r>
        <w:t>设计复盘 0636：【04-06】第四章·果冻沼泽·第6关 推荐战力 4740，126 秒清完，体力 6，金币 1860，属 常规 节奏。</w:t>
      </w:r>
    </w:p>
    <w:p>
      <w:r>
        <w:t>设计复盘 0637：【04-07】第四章·果冻沼泽·第7关 推荐战力 5080，132 秒清完，体力 6，金币 1920，属 常规 节奏。</w:t>
      </w:r>
    </w:p>
    <w:p>
      <w:r>
        <w:t>设计复盘 0638：【04-08】第四章·果冻沼泽·第8关 推荐战力 5430，138 秒清完，体力 6，金币 1980，属 常规 节奏。</w:t>
      </w:r>
    </w:p>
    <w:p>
      <w:r>
        <w:t>设计复盘 0639：【04-09】第四章·果冻沼泽·第9关 推荐战力 5810，144 秒清完，体力 6，金币 2040，属 常规 节奏。</w:t>
      </w:r>
    </w:p>
    <w:p>
      <w:r>
        <w:t>设计复盘 0640：【04-10】第四章·果冻沼泽·第10关 推荐战力 6220，150 秒清完，体力 6，金币 2100，属 Boss 节奏。</w:t>
      </w:r>
    </w:p>
    <w:p>
      <w:r>
        <w:t>设计复盘 0641：【05-01】第五章·巧克力深渊·第1关 推荐战力 7590，106 秒清完，体力 6，金币 1960，属 常规 节奏。</w:t>
      </w:r>
    </w:p>
    <w:p>
      <w:r>
        <w:t>设计复盘 0642：【05-02】第五章·巧克力深渊·第2关 推荐战力 8120，112 秒清完，体力 6，金币 2020，属 常规 节奏。</w:t>
      </w:r>
    </w:p>
    <w:p>
      <w:r>
        <w:t>设计复盘 0643：【05-03】第五章·巧克力深渊·第3关 推荐战力 8690，118 秒清完，体力 6，金币 2080，属 常规 节奏。</w:t>
      </w:r>
    </w:p>
    <w:p>
      <w:r>
        <w:t>设计复盘 0644：【05-04】第五章·巧克力深渊·第4关 推荐战力 9290，124 秒清完，体力 6，金币 2140，属 常规 节奏。</w:t>
      </w:r>
    </w:p>
    <w:p>
      <w:r>
        <w:t>设计复盘 0645：【05-05】第五章·巧克力深渊·第5关 推荐战力 9940，130 秒清完，体力 6，金币 2200，属 常规 节奏。</w:t>
      </w:r>
    </w:p>
    <w:p>
      <w:r>
        <w:t>设计复盘 0646：【05-06】第五章·巧克力深渊·第6关 推荐战力 10640，136 秒清完，体力 6，金币 2260，属 常规 节奏。</w:t>
      </w:r>
    </w:p>
    <w:p>
      <w:r>
        <w:t>设计复盘 0647：【05-07】第五章·巧克力深渊·第7关 推荐战力 11390，142 秒清完，体力 6，金币 2320，属 常规 节奏。</w:t>
      </w:r>
    </w:p>
    <w:p>
      <w:r>
        <w:t>设计复盘 0648：【05-08】第五章·巧克力深渊·第8关 推荐战力 12180，148 秒清完，体力 6，金币 2380，属 常规 节奏。</w:t>
      </w:r>
    </w:p>
    <w:p>
      <w:r>
        <w:t>设计复盘 0649：【05-09】第五章·巧克力深渊·第9关 推荐战力 13040，154 秒清完，体力 6，金币 2440，属 常规 节奏。</w:t>
      </w:r>
    </w:p>
    <w:p>
      <w:r>
        <w:t>设计复盘 0650：【05-10】第五章·巧克力深渊·第10关 推荐战力 13950，160 秒清完，体力 6，金币 2500，属 Boss 节奏。</w:t>
      </w:r>
    </w:p>
    <w:p>
      <w:r>
        <w:t>设计复盘 0651：【06-01】第六章·彩虹星核·第1关 推荐战力 17020，116 秒清完，体力 6，金币 2360，属 常规 节奏。</w:t>
      </w:r>
    </w:p>
    <w:p>
      <w:r>
        <w:t>设计复盘 0652：【06-02】第六章·彩虹星核·第2关 推荐战力 18210，122 秒清完，体力 6，金币 2420，属 常规 节奏。</w:t>
      </w:r>
    </w:p>
    <w:p>
      <w:r>
        <w:t>设计复盘 0653：【06-03】第六章·彩虹星核·第3关 推荐战力 19480，128 秒清完，体力 6，金币 2480，属 常规 节奏。</w:t>
      </w:r>
    </w:p>
    <w:p>
      <w:r>
        <w:t>设计复盘 0654：【06-04】第六章·彩虹星核·第4关 推荐战力 20840，134 秒清完，体力 6，金币 2540，属 常规 节奏。</w:t>
      </w:r>
    </w:p>
    <w:p>
      <w:r>
        <w:t>设计复盘 0655：【06-05】第六章·彩虹星核·第5关 推荐战力 22300，140 秒清完，体力 6，金币 2600，属 常规 节奏。</w:t>
      </w:r>
    </w:p>
    <w:p>
      <w:r>
        <w:t>设计复盘 0656：【06-06】第六章·彩虹星核·第6关 推荐战力 23860，146 秒清完，体力 6，金币 2660，属 常规 节奏。</w:t>
      </w:r>
    </w:p>
    <w:p>
      <w:r>
        <w:t>设计复盘 0657：【06-07】第六章·彩虹星核·第7关 推荐战力 25540，152 秒清完，体力 6，金币 2720，属 常规 节奏。</w:t>
      </w:r>
    </w:p>
    <w:p>
      <w:r>
        <w:t>设计复盘 0658：【06-08】第六章·彩虹星核·第8关 推荐战力 27320，158 秒清完，体力 6，金币 2780，属 常规 节奏。</w:t>
      </w:r>
    </w:p>
    <w:p>
      <w:r>
        <w:t>设计复盘 0659：【06-09】第六章·彩虹星核·第9关 推荐战力 29240，164 秒清完，体力 6，金币 2840，属 常规 节奏。</w:t>
      </w:r>
    </w:p>
    <w:p>
      <w:r>
        <w:t>设计复盘 0660：【06-10】第六章·彩虹星核·第10关 推荐战力 31280，170 秒清完，体力 6，金币 2900，属 Boss 节奏。</w:t>
      </w:r>
    </w:p>
    <w:p>
      <w:r>
        <w:t>设计复盘 0661：【07-01】第七章·焦糖沙漠·第1关 推荐战力 38160，126 秒清完，体力 6，金币 2760，属 常规 节奏。</w:t>
      </w:r>
    </w:p>
    <w:p>
      <w:r>
        <w:t>设计复盘 0662：【07-02】第七章·焦糖沙漠·第2关 推荐战力 40830，132 秒清完，体力 6，金币 2820，属 常规 节奏。</w:t>
      </w:r>
    </w:p>
    <w:p>
      <w:r>
        <w:t>设计复盘 0663：【07-03】第七章·焦糖沙漠·第3关 推荐战力 43690，138 秒清完，体力 6，金币 2880，属 常规 节奏。</w:t>
      </w:r>
    </w:p>
    <w:p>
      <w:r>
        <w:t>设计复盘 0664：【07-04】第七章·焦糖沙漠·第4关 推荐战力 46740，144 秒清完，体力 6，金币 2940，属 常规 节奏。</w:t>
      </w:r>
    </w:p>
    <w:p>
      <w:r>
        <w:t>设计复盘 0665：【07-05】第七章·焦糖沙漠·第5关 推荐战力 50020，150 秒清完，体力 6，金币 3000，属 常规 节奏。</w:t>
      </w:r>
    </w:p>
    <w:p>
      <w:r>
        <w:t>设计复盘 0666：【07-06】第七章·焦糖沙漠·第6关 推荐战力 53520，156 秒清完，体力 6，金币 3060，属 常规 节奏。</w:t>
      </w:r>
    </w:p>
    <w:p>
      <w:r>
        <w:t>设计复盘 0667：【07-07】第七章·焦糖沙漠·第7关 推荐战力 57260，162 秒清完，体力 6，金币 3120，属 常规 节奏。</w:t>
      </w:r>
    </w:p>
    <w:p>
      <w:r>
        <w:t>设计复盘 0668：【07-08】第七章·焦糖沙漠·第8关 推荐战力 61270，168 秒清完，体力 6，金币 3180，属 常规 节奏。</w:t>
      </w:r>
    </w:p>
    <w:p>
      <w:r>
        <w:t>设计复盘 0669：【07-09】第七章·焦糖沙漠·第9关 推荐战力 65560，174 秒清完，体力 6，金币 3240，属 常规 节奏。</w:t>
      </w:r>
    </w:p>
    <w:p>
      <w:r>
        <w:t>设计复盘 0670：【07-10】第七章·焦糖沙漠·第10关 推荐战力 70150，180 秒清完，体力 6，金币 3300，属 Boss 节奏。</w:t>
      </w:r>
    </w:p>
    <w:p>
      <w:r>
        <w:t>设计复盘 0671：【08-01】第八章·薄荷冰原·第1关 推荐战力 85570，136 秒清完，体力 6，金币 3160，属 常规 节奏。</w:t>
      </w:r>
    </w:p>
    <w:p>
      <w:r>
        <w:t>设计复盘 0672：【08-02】第八章·薄荷冰原·第2关 推荐战力 91560，142 秒清完，体力 6，金币 3220，属 常规 节奏。</w:t>
      </w:r>
    </w:p>
    <w:p>
      <w:r>
        <w:t>设计复盘 0673：【08-03】第八章·薄荷冰原·第3关 推荐战力 97970，148 秒清完，体力 6，金币 3280，属 常规 节奏。</w:t>
      </w:r>
    </w:p>
    <w:p>
      <w:r>
        <w:t>设计复盘 0674：【08-04】第八章·薄荷冰原·第4关 推荐战力 104830，154 秒清完，体力 6，金币 3340，属 常规 节奏。</w:t>
      </w:r>
    </w:p>
    <w:p>
      <w:r>
        <w:t>设计复盘 0675：【08-05】第八章·薄荷冰原·第5关 推荐战力 112160，160 秒清完，体力 6，金币 3400，属 常规 节奏。</w:t>
      </w:r>
    </w:p>
    <w:p>
      <w:r>
        <w:t>设计复盘 0676：【08-06】第八章·薄荷冰原·第6关 推荐战力 120020，166 秒清完，体力 6，金币 3460，属 常规 节奏。</w:t>
      </w:r>
    </w:p>
    <w:p>
      <w:r>
        <w:t>设计复盘 0677：【08-07】第八章·薄荷冰原·第7关 推荐战力 128420，172 秒清完，体力 6，金币 3520，属 常规 节奏。</w:t>
      </w:r>
    </w:p>
    <w:p>
      <w:r>
        <w:t>设计复盘 0678：【08-08】第八章·薄荷冰原·第8关 推荐战力 137410，178 秒清完，体力 6，金币 3580，属 常规 节奏。</w:t>
      </w:r>
    </w:p>
    <w:p>
      <w:r>
        <w:t>设计复盘 0679：【08-09】第八章·薄荷冰原·第9关 推荐战力 147020，184 秒清完，体力 6，金币 3640，属 常规 节奏。</w:t>
      </w:r>
    </w:p>
    <w:p>
      <w:r>
        <w:t>设计复盘 0680：【08-10】第八章·薄荷冰原·第10关 推荐战力 157320，190 秒清完，体力 6，金币 3700，属 Boss 节奏。</w:t>
      </w:r>
    </w:p>
    <w:p>
      <w:r>
        <w:t>设计复盘 0681：【09-01】第九章·马卡龙天空·第1关 推荐战力 191890，146 秒清完，体力 6，金币 3560，属 常规 节奏。</w:t>
      </w:r>
    </w:p>
    <w:p>
      <w:r>
        <w:t>设计复盘 0682：【09-02】第九章·马卡龙天空·第2关 推荐战力 205330，152 秒清完，体力 6，金币 3620，属 常规 节奏。</w:t>
      </w:r>
    </w:p>
    <w:p>
      <w:r>
        <w:t>设计复盘 0683：【09-03】第九章·马卡龙天空·第3关 推荐战力 219700，158 秒清完，体力 6，金币 3680，属 常规 节奏。</w:t>
      </w:r>
    </w:p>
    <w:p>
      <w:r>
        <w:t>设计复盘 0684：【09-04】第九章·马卡龙天空·第4关 推荐战力 235080，164 秒清完，体力 6，金币 3740，属 常规 节奏。</w:t>
      </w:r>
    </w:p>
    <w:p>
      <w:r>
        <w:t>设计复盘 0685：【09-05】第九章·马卡龙天空·第5关 推荐战力 251530，170 秒清完，体力 6，金币 3800，属 常规 节奏。</w:t>
      </w:r>
    </w:p>
    <w:p>
      <w:r>
        <w:t>设计复盘 0686：【09-06】第九章·马卡龙天空·第6关 推荐战力 269140，176 秒清完，体力 6，金币 3860，属 常规 节奏。</w:t>
      </w:r>
    </w:p>
    <w:p>
      <w:r>
        <w:t>设计复盘 0687：【09-07】第九章·马卡龙天空·第7关 推荐战力 287980，182 秒清完，体力 6，金币 3920，属 常规 节奏。</w:t>
      </w:r>
    </w:p>
    <w:p>
      <w:r>
        <w:t>设计复盘 0688：【09-08】第九章·马卡龙天空·第8关 推荐战力 308140，188 秒清完，体力 6，金币 3980，属 常规 节奏。</w:t>
      </w:r>
    </w:p>
    <w:p>
      <w:r>
        <w:t>设计复盘 0689：【09-09】第九章·马卡龙天空·第9关 推荐战力 329710，194 秒清完，体力 6，金币 4040，属 常规 节奏。</w:t>
      </w:r>
    </w:p>
    <w:p>
      <w:r>
        <w:t>设计复盘 0690：【09-10】第九章·马卡龙天空·第10关 推荐战力 352790，200 秒清完，体力 6，金币 4100，属 Boss 节奏。</w:t>
      </w:r>
    </w:p>
    <w:p>
      <w:r>
        <w:t>设计复盘 0691：【10-01】第十章·布丁火山·第1关 推荐战力 430330，156 秒清完，体力 6，金币 3960，属 常规 节奏。</w:t>
      </w:r>
    </w:p>
    <w:p>
      <w:r>
        <w:t>设计复盘 0692：【10-02】第十章·布丁火山·第2关 推荐战力 460460，162 秒清完，体力 6，金币 4020，属 常规 节奏。</w:t>
      </w:r>
    </w:p>
    <w:p>
      <w:r>
        <w:t>设计复盘 0693：【10-03】第十章·布丁火山·第3关 推荐战力 492690，168 秒清完，体力 6，金币 4080，属 常规 节奏。</w:t>
      </w:r>
    </w:p>
    <w:p>
      <w:r>
        <w:t>设计复盘 0694：【10-04】第十章·布丁火山·第4关 推荐战力 527180，174 秒清完，体力 6，金币 4140，属 常规 节奏。</w:t>
      </w:r>
    </w:p>
    <w:p>
      <w:r>
        <w:t>设计复盘 0695：【10-05】第十章·布丁火山·第5关 推荐战力 564080，180 秒清完，体力 6，金币 4200，属 常规 节奏。</w:t>
      </w:r>
    </w:p>
    <w:p>
      <w:r>
        <w:t>设计复盘 0696：【10-06】第十章·布丁火山·第6关 推荐战力 603560，186 秒清完，体力 6，金币 4260，属 常规 节奏。</w:t>
      </w:r>
    </w:p>
    <w:p>
      <w:r>
        <w:t>设计复盘 0697：【10-07】第十章·布丁火山·第7关 推荐战力 645810，192 秒清完，体力 6，金币 4320，属 常规 节奏。</w:t>
      </w:r>
    </w:p>
    <w:p>
      <w:r>
        <w:t>设计复盘 0698：【10-08】第十章·布丁火山·第8关 推荐战力 691020，198 秒清完，体力 6，金币 4380，属 常规 节奏。</w:t>
      </w:r>
    </w:p>
    <w:p>
      <w:r>
        <w:t>设计复盘 0699：【10-09】第十章·布丁火山·第9关 推荐战力 739390，204 秒清完，体力 6，金币 4440，属 常规 节奏。</w:t>
      </w:r>
    </w:p>
    <w:p>
      <w:r>
        <w:t>设计复盘 0700：【10-10】第十章·布丁火山·第10关 推荐战力 791150，210 秒清完，体力 6，金币 4500，属 Boss 节奏。</w:t>
      </w:r>
    </w:p>
    <w:p>
      <w:r>
        <w:t>设计复盘 0701：【11-01】第十一章·星尘裂隙·第1关 推荐战力 965040，166 秒清完，体力 6，金币 4360，属 常规 节奏。</w:t>
      </w:r>
    </w:p>
    <w:p>
      <w:r>
        <w:t>设计复盘 0702：【11-02】第十一章·星尘裂隙·第2关 推荐战力 1032600，172 秒清完，体力 6，金币 4420，属 常规 节奏。</w:t>
      </w:r>
    </w:p>
    <w:p>
      <w:r>
        <w:t>设计复盘 0703：【11-03】第十一章·星尘裂隙·第3关 推荐战力 1104880，178 秒清完，体力 6，金币 4480，属 常规 节奏。</w:t>
      </w:r>
    </w:p>
    <w:p>
      <w:r>
        <w:t>设计复盘 0704：【11-04】第十一章·星尘裂隙·第4关 推荐战力 1182220，184 秒清完，体力 6，金币 4540，属 常规 节奏。</w:t>
      </w:r>
    </w:p>
    <w:p>
      <w:r>
        <w:t>设计复盘 0705：【11-05】第十一章·星尘裂隙·第5关 推荐战力 1264980，190 秒清完，体力 6，金币 4600，属 常规 节奏。</w:t>
      </w:r>
    </w:p>
    <w:p>
      <w:r>
        <w:t>设计复盘 0706：【11-06】第十一章·星尘裂隙·第6关 推荐战力 1353520，196 秒清完，体力 6，金币 4660，属 常规 节奏。</w:t>
      </w:r>
    </w:p>
    <w:p>
      <w:r>
        <w:t>设计复盘 0707：【11-07】第十一章·星尘裂隙·第7关 推荐战力 1448270，202 秒清完，体力 6，金币 4720，属 常规 节奏。</w:t>
      </w:r>
    </w:p>
    <w:p>
      <w:r>
        <w:t>设计复盘 0708：【11-08】第十一章·星尘裂隙·第8关 推荐战力 1549650，208 秒清完，体力 6，金币 4780，属 常规 节奏。</w:t>
      </w:r>
    </w:p>
    <w:p>
      <w:r>
        <w:t>设计复盘 0709：【11-09】第十一章·星尘裂隙·第9关 推荐战力 1658130，214 秒清完，体力 6，金币 4840，属 常规 节奏。</w:t>
      </w:r>
    </w:p>
    <w:p>
      <w:r>
        <w:t>设计复盘 0710：【11-10】第十一章·星尘裂隙·第10关 推荐战力 1774200，220 秒清完，体力 6，金币 4900，属 Boss 节奏。</w:t>
      </w:r>
    </w:p>
    <w:p>
      <w:r>
        <w:t>设计复盘 0711：【12-01】第十二章·甜点王座·第1关 推荐战力 2164160，176 秒清完，体力 6，金币 4760，属 常规 节奏。</w:t>
      </w:r>
    </w:p>
    <w:p>
      <w:r>
        <w:t>设计复盘 0712：【12-02】第十二章·甜点王座·第2关 推荐战力 2315660，182 秒清完，体力 6，金币 4820，属 常规 节奏。</w:t>
      </w:r>
    </w:p>
    <w:p>
      <w:r>
        <w:t>设计复盘 0713：【12-03】第十二章·甜点王座·第3关 推荐战力 2477750，188 秒清完，体力 6，金币 4880，属 常规 节奏。</w:t>
      </w:r>
    </w:p>
    <w:p>
      <w:r>
        <w:t>设计复盘 0714：【12-04】第十二章·甜点王座·第4关 推荐战力 2651190，194 秒清完，体力 6，金币 4940，属 常规 节奏。</w:t>
      </w:r>
    </w:p>
    <w:p>
      <w:r>
        <w:t>设计复盘 0715：【12-05】第十二章·甜点王座·第5关 推荐战力 2836780，200 秒清完，体力 6，金币 5000，属 常规 节奏。</w:t>
      </w:r>
    </w:p>
    <w:p>
      <w:r>
        <w:t>设计复盘 0716：【12-06】第十二章·甜点王座·第6关 推荐战力 3035350，206 秒清完，体力 6，金币 5060，属 常规 节奏。</w:t>
      </w:r>
    </w:p>
    <w:p>
      <w:r>
        <w:t>设计复盘 0717：【12-07】第十二章·甜点王座·第7关 推荐战力 3247830，212 秒清完，体力 6，金币 5120，属 常规 节奏。</w:t>
      </w:r>
    </w:p>
    <w:p>
      <w:r>
        <w:t>设计复盘 0718：【12-08】第十二章·甜点王座·第8关 推荐战力 3475170，218 秒清完，体力 6，金币 5180，属 常规 节奏。</w:t>
      </w:r>
    </w:p>
    <w:p>
      <w:r>
        <w:t>设计复盘 0719：【12-09】第十二章·甜点王座·第9关 推荐战力 3718440，224 秒清完，体力 6，金币 5240，属 常规 节奏。</w:t>
      </w:r>
    </w:p>
    <w:p>
      <w:r>
        <w:t>设计复盘 0720：【12-10】第十二章·甜点王座·第10关 推荐战力 3978730，230 秒清完，体力 6，金币 5300，属 Boss 节奏。</w:t>
      </w:r>
    </w:p>
    <w:p>
      <w:r>
        <w:t>设计复盘 0721：【01-01】第一章·棉花糖平原·第1关 推荐战力 300，66 秒清完，体力 6，金币 360，属 常规 节奏。</w:t>
      </w:r>
    </w:p>
    <w:p>
      <w:r>
        <w:t>设计复盘 0722：【01-02】第一章·棉花糖平原·第2关 推荐战力 320，72 秒清完，体力 6，金币 420，属 常规 节奏。</w:t>
      </w:r>
    </w:p>
    <w:p>
      <w:r>
        <w:t>设计复盘 0723：【01-03】第一章·棉花糖平原·第3关 推荐战力 340，78 秒清完，体力 6，金币 480，属 常规 节奏。</w:t>
      </w:r>
    </w:p>
    <w:p>
      <w:r>
        <w:t>设计复盘 0724：【01-04】第一章·棉花糖平原·第4关 推荐战力 370，84 秒清完，体力 6，金币 540，属 常规 节奏。</w:t>
      </w:r>
    </w:p>
    <w:p>
      <w:r>
        <w:t>设计复盘 0725：【01-05】第一章·棉花糖平原·第5关 推荐战力 390，90 秒清完，体力 6，金币 600，属 常规 节奏。</w:t>
      </w:r>
    </w:p>
    <w:p>
      <w:r>
        <w:t>设计复盘 0726：【01-06】第一章·棉花糖平原·第6关 推荐战力 420，96 秒清完，体力 6，金币 660，属 常规 节奏。</w:t>
      </w:r>
    </w:p>
    <w:p>
      <w:r>
        <w:t>设计复盘 0727：【01-07】第一章·棉花糖平原·第7关 推荐战力 450，102 秒清完，体力 6，金币 720，属 常规 节奏。</w:t>
      </w:r>
    </w:p>
    <w:p>
      <w:r>
        <w:t>设计复盘 0728：【01-08】第一章·棉花糖平原·第8关 推荐战力 480，108 秒清完，体力 6，金币 780，属 常规 节奏。</w:t>
      </w:r>
    </w:p>
    <w:p>
      <w:r>
        <w:t>设计复盘 0729：【01-09】第一章·棉花糖平原·第9关 推荐战力 520，114 秒清完，体力 6，金币 840，属 常规 节奏。</w:t>
      </w:r>
    </w:p>
    <w:p>
      <w:r>
        <w:t>设计复盘 0730：【01-10】第一章·棉花糖平原·第10关 推荐战力 550，120 秒清完，体力 6，金币 900，属 Boss 节奏。</w:t>
      </w:r>
    </w:p>
    <w:p>
      <w:r>
        <w:t>设计复盘 0731：【02-01】第二章·跳跳糖峡谷·第1关 推荐战力 670，76 秒清完，体力 6，金币 760，属 常规 节奏。</w:t>
      </w:r>
    </w:p>
    <w:p>
      <w:r>
        <w:t>设计复盘 0732：【02-02】第二章·跳跳糖峡谷·第2关 推荐战力 720，82 秒清完，体力 6，金币 820，属 常规 节奏。</w:t>
      </w:r>
    </w:p>
    <w:p>
      <w:r>
        <w:t>设计复盘 0733：【02-03】第二章·跳跳糖峡谷·第3关 推荐战力 770，88 秒清完，体力 6，金币 880，属 常规 节奏。</w:t>
      </w:r>
    </w:p>
    <w:p>
      <w:r>
        <w:t>设计复盘 0734：【02-04】第二章·跳跳糖峡谷·第4关 推荐战力 820，94 秒清完，体力 6，金币 940，属 常规 节奏。</w:t>
      </w:r>
    </w:p>
    <w:p>
      <w:r>
        <w:t>设计复盘 0735：【02-05】第二章·跳跳糖峡谷·第5关 推荐战力 880，100 秒清完，体力 6，金币 1000，属 常规 节奏。</w:t>
      </w:r>
    </w:p>
    <w:p>
      <w:r>
        <w:t>设计复盘 0736：【02-06】第二章·跳跳糖峡谷·第6关 推荐战力 940，106 秒清完，体力 6，金币 1060，属 常规 节奏。</w:t>
      </w:r>
    </w:p>
    <w:p>
      <w:r>
        <w:t>设计复盘 0737：【02-07】第二章·跳跳糖峡谷·第7关 推荐战力 1010，112 秒清完，体力 6，金币 1120，属 常规 节奏。</w:t>
      </w:r>
    </w:p>
    <w:p>
      <w:r>
        <w:t>设计复盘 0738：【02-08】第二章·跳跳糖峡谷·第8关 推荐战力 1080，118 秒清完，体力 6，金币 1180，属 常规 节奏。</w:t>
      </w:r>
    </w:p>
    <w:p>
      <w:r>
        <w:t>设计复盘 0739：【02-09】第二章·跳跳糖峡谷·第9关 推荐战力 1160，124 秒清完，体力 6，金币 1240，属 常规 节奏。</w:t>
      </w:r>
    </w:p>
    <w:p>
      <w:r>
        <w:t>设计复盘 0740：【02-10】第二章·跳跳糖峡谷·第10关 推荐战力 1240，130 秒清完，体力 6，金币 1300，属 Boss 节奏。</w:t>
      </w:r>
    </w:p>
    <w:p>
      <w:r>
        <w:t>设计复盘 0741：【03-01】第三章·饼干要塞·第1关 推荐战力 1510，86 秒清完，体力 6，金币 1160，属 常规 节奏。</w:t>
      </w:r>
    </w:p>
    <w:p>
      <w:r>
        <w:t>设计复盘 0742：【03-02】第三章·饼干要塞·第2关 推荐战力 1610，92 秒清完，体力 6，金币 1220，属 常规 节奏。</w:t>
      </w:r>
    </w:p>
    <w:p>
      <w:r>
        <w:t>设计复盘 0743：【03-03】第三章·饼干要塞·第3关 推荐战力 1730，98 秒清完，体力 6，金币 1280，属 常规 节奏。</w:t>
      </w:r>
    </w:p>
    <w:p>
      <w:r>
        <w:t>设计复盘 0744：【03-04】第三章·饼干要塞·第4关 推荐战力 1850，104 秒清完，体力 6，金币 1340，属 常规 节奏。</w:t>
      </w:r>
    </w:p>
    <w:p>
      <w:r>
        <w:t>设计复盘 0745：【03-05】第三章·饼干要塞·第5关 推荐战力 1980，110 秒清完，体力 6，金币 1400，属 常规 节奏。</w:t>
      </w:r>
    </w:p>
    <w:p>
      <w:r>
        <w:t>设计复盘 0746：【03-06】第三章·饼干要塞·第6关 推荐战力 2120，116 秒清完，体力 6，金币 1460，属 常规 节奏。</w:t>
      </w:r>
    </w:p>
    <w:p>
      <w:r>
        <w:t>设计复盘 0747：【03-07】第三章·饼干要塞·第7关 推荐战力 2260，122 秒清完，体力 6，金币 1520，属 常规 节奏。</w:t>
      </w:r>
    </w:p>
    <w:p>
      <w:r>
        <w:t>设计复盘 0748：【03-08】第三章·饼干要塞·第8关 推荐战力 2420，128 秒清完，体力 6，金币 1580，属 常规 节奏。</w:t>
      </w:r>
    </w:p>
    <w:p>
      <w:r>
        <w:t>设计复盘 0749：【03-09】第三章·饼干要塞·第9关 推荐战力 2590，134 秒清完，体力 6，金币 1640，属 常规 节奏。</w:t>
      </w:r>
    </w:p>
    <w:p>
      <w:r>
        <w:t>设计复盘 0750：【03-10】第三章·饼干要塞·第10关 推荐战力 2770，140 秒清完，体力 6，金币 1700，属 Boss 节奏。</w:t>
      </w:r>
    </w:p>
    <w:p>
      <w:r>
        <w:t>设计复盘 0751：【04-01】第四章·果冻沼泽·第1关 推荐战力 3380，96 秒清完，体力 6，金币 1560，属 常规 节奏。</w:t>
      </w:r>
    </w:p>
    <w:p>
      <w:r>
        <w:t>设计复盘 0752：【04-02】第四章·果冻沼泽·第2关 推荐战力 3620，102 秒清完，体力 6，金币 1620，属 常规 节奏。</w:t>
      </w:r>
    </w:p>
    <w:p>
      <w:r>
        <w:t>设计复盘 0753：【04-03】第四章·果冻沼泽·第3关 推荐战力 3870，108 秒清完，体力 6，金币 1680，属 常规 节奏。</w:t>
      </w:r>
    </w:p>
    <w:p>
      <w:r>
        <w:t>设计复盘 0754：【04-04】第四章·果冻沼泽·第4关 推荐战力 4140，114 秒清完，体力 6，金币 1740，属 常规 节奏。</w:t>
      </w:r>
    </w:p>
    <w:p>
      <w:r>
        <w:t>设计复盘 0755：【04-05】第四章·果冻沼泽·第5关 推荐战力 4430，120 秒清完，体力 6，金币 1800，属 常规 节奏。</w:t>
      </w:r>
    </w:p>
    <w:p>
      <w:r>
        <w:t>设计复盘 0756：【04-06】第四章·果冻沼泽·第6关 推荐战力 4740，126 秒清完，体力 6，金币 1860，属 常规 节奏。</w:t>
      </w:r>
    </w:p>
    <w:p>
      <w:r>
        <w:t>设计复盘 0757：【04-07】第四章·果冻沼泽·第7关 推荐战力 5080，132 秒清完，体力 6，金币 1920，属 常规 节奏。</w:t>
      </w:r>
    </w:p>
    <w:p>
      <w:r>
        <w:t>设计复盘 0758：【04-08】第四章·果冻沼泽·第8关 推荐战力 5430，138 秒清完，体力 6，金币 1980，属 常规 节奏。</w:t>
      </w:r>
    </w:p>
    <w:p>
      <w:r>
        <w:t>设计复盘 0759：【04-09】第四章·果冻沼泽·第9关 推荐战力 5810，144 秒清完，体力 6，金币 2040，属 常规 节奏。</w:t>
      </w:r>
    </w:p>
    <w:p>
      <w:r>
        <w:t>设计复盘 0760：【04-10】第四章·果冻沼泽·第10关 推荐战力 6220，150 秒清完，体力 6，金币 2100，属 Boss 节奏。</w:t>
      </w:r>
    </w:p>
    <w:p>
      <w:r>
        <w:t>设计复盘 0761：【05-01】第五章·巧克力深渊·第1关 推荐战力 7590，106 秒清完，体力 6，金币 1960，属 常规 节奏。</w:t>
      </w:r>
    </w:p>
    <w:p>
      <w:r>
        <w:t>设计复盘 0762：【05-02】第五章·巧克力深渊·第2关 推荐战力 8120，112 秒清完，体力 6，金币 2020，属 常规 节奏。</w:t>
      </w:r>
    </w:p>
    <w:p>
      <w:r>
        <w:t>设计复盘 0763：【05-03】第五章·巧克力深渊·第3关 推荐战力 8690，118 秒清完，体力 6，金币 2080，属 常规 节奏。</w:t>
      </w:r>
    </w:p>
    <w:p>
      <w:r>
        <w:t>设计复盘 0764：【05-04】第五章·巧克力深渊·第4关 推荐战力 9290，124 秒清完，体力 6，金币 2140，属 常规 节奏。</w:t>
      </w:r>
    </w:p>
    <w:p>
      <w:r>
        <w:t>设计复盘 0765：【05-05】第五章·巧克力深渊·第5关 推荐战力 9940，130 秒清完，体力 6，金币 2200，属 常规 节奏。</w:t>
      </w:r>
    </w:p>
    <w:p>
      <w:r>
        <w:t>设计复盘 0766：【05-06】第五章·巧克力深渊·第6关 推荐战力 10640，136 秒清完，体力 6，金币 2260，属 常规 节奏。</w:t>
      </w:r>
    </w:p>
    <w:p>
      <w:r>
        <w:t>设计复盘 0767：【05-07】第五章·巧克力深渊·第7关 推荐战力 11390，142 秒清完，体力 6，金币 2320，属 常规 节奏。</w:t>
      </w:r>
    </w:p>
    <w:p>
      <w:r>
        <w:t>设计复盘 0768：【05-08】第五章·巧克力深渊·第8关 推荐战力 12180，148 秒清完，体力 6，金币 2380，属 常规 节奏。</w:t>
      </w:r>
    </w:p>
    <w:p>
      <w:r>
        <w:t>设计复盘 0769：【05-09】第五章·巧克力深渊·第9关 推荐战力 13040，154 秒清完，体力 6，金币 2440，属 常规 节奏。</w:t>
      </w:r>
    </w:p>
    <w:p>
      <w:r>
        <w:t>设计复盘 0770：【05-10】第五章·巧克力深渊·第10关 推荐战力 13950，160 秒清完，体力 6，金币 2500，属 Boss 节奏。</w:t>
      </w:r>
    </w:p>
    <w:p>
      <w:r>
        <w:t>设计复盘 0771：【06-01】第六章·彩虹星核·第1关 推荐战力 17020，116 秒清完，体力 6，金币 2360，属 常规 节奏。</w:t>
      </w:r>
    </w:p>
    <w:p>
      <w:r>
        <w:t>设计复盘 0772：【06-02】第六章·彩虹星核·第2关 推荐战力 18210，122 秒清完，体力 6，金币 2420，属 常规 节奏。</w:t>
      </w:r>
    </w:p>
    <w:p>
      <w:r>
        <w:t>设计复盘 0773：【06-03】第六章·彩虹星核·第3关 推荐战力 19480，128 秒清完，体力 6，金币 2480，属 常规 节奏。</w:t>
      </w:r>
    </w:p>
    <w:p>
      <w:r>
        <w:t>设计复盘 0774：【06-04】第六章·彩虹星核·第4关 推荐战力 20840，134 秒清完，体力 6，金币 2540，属 常规 节奏。</w:t>
      </w:r>
    </w:p>
    <w:p>
      <w:r>
        <w:t>设计复盘 0775：【06-05】第六章·彩虹星核·第5关 推荐战力 22300，140 秒清完，体力 6，金币 2600，属 常规 节奏。</w:t>
      </w:r>
    </w:p>
    <w:p>
      <w:r>
        <w:t>设计复盘 0776：【06-06】第六章·彩虹星核·第6关 推荐战力 23860，146 秒清完，体力 6，金币 2660，属 常规 节奏。</w:t>
      </w:r>
    </w:p>
    <w:p>
      <w:r>
        <w:t>设计复盘 0777：【06-07】第六章·彩虹星核·第7关 推荐战力 25540，152 秒清完，体力 6，金币 2720，属 常规 节奏。</w:t>
      </w:r>
    </w:p>
    <w:p>
      <w:r>
        <w:t>设计复盘 0778：【06-08】第六章·彩虹星核·第8关 推荐战力 27320，158 秒清完，体力 6，金币 2780，属 常规 节奏。</w:t>
      </w:r>
    </w:p>
    <w:p>
      <w:r>
        <w:t>设计复盘 0779：【06-09】第六章·彩虹星核·第9关 推荐战力 29240，164 秒清完，体力 6，金币 2840，属 常规 节奏。</w:t>
      </w:r>
    </w:p>
    <w:p>
      <w:r>
        <w:t>设计复盘 0780：【06-10】第六章·彩虹星核·第10关 推荐战力 31280，170 秒清完，体力 6，金币 2900，属 Boss 节奏。</w:t>
      </w:r>
    </w:p>
    <w:p>
      <w:r>
        <w:t>设计复盘 0781：【07-01】第七章·焦糖沙漠·第1关 推荐战力 38160，126 秒清完，体力 6，金币 2760，属 常规 节奏。</w:t>
      </w:r>
    </w:p>
    <w:p>
      <w:r>
        <w:t>设计复盘 0782：【07-02】第七章·焦糖沙漠·第2关 推荐战力 40830，132 秒清完，体力 6，金币 2820，属 常规 节奏。</w:t>
      </w:r>
    </w:p>
    <w:p>
      <w:r>
        <w:t>设计复盘 0783：【07-03】第七章·焦糖沙漠·第3关 推荐战力 43690，138 秒清完，体力 6，金币 2880，属 常规 节奏。</w:t>
      </w:r>
    </w:p>
    <w:p>
      <w:r>
        <w:t>设计复盘 0784：【07-04】第七章·焦糖沙漠·第4关 推荐战力 46740，144 秒清完，体力 6，金币 2940，属 常规 节奏。</w:t>
      </w:r>
    </w:p>
    <w:p>
      <w:r>
        <w:t>设计复盘 0785：【07-05】第七章·焦糖沙漠·第5关 推荐战力 50020，150 秒清完，体力 6，金币 3000，属 常规 节奏。</w:t>
      </w:r>
    </w:p>
    <w:p>
      <w:r>
        <w:t>设计复盘 0786：【07-06】第七章·焦糖沙漠·第6关 推荐战力 53520，156 秒清完，体力 6，金币 3060，属 常规 节奏。</w:t>
      </w:r>
    </w:p>
    <w:p>
      <w:r>
        <w:t>设计复盘 0787：【07-07】第七章·焦糖沙漠·第7关 推荐战力 57260，162 秒清完，体力 6，金币 3120，属 常规 节奏。</w:t>
      </w:r>
    </w:p>
    <w:p>
      <w:r>
        <w:t>设计复盘 0788：【07-08】第七章·焦糖沙漠·第8关 推荐战力 61270，168 秒清完，体力 6，金币 3180，属 常规 节奏。</w:t>
      </w:r>
    </w:p>
    <w:p>
      <w:r>
        <w:t>设计复盘 0789：【07-09】第七章·焦糖沙漠·第9关 推荐战力 65560，174 秒清完，体力 6，金币 3240，属 常规 节奏。</w:t>
      </w:r>
    </w:p>
    <w:p>
      <w:r>
        <w:t>设计复盘 0790：【07-10】第七章·焦糖沙漠·第10关 推荐战力 70150，180 秒清完，体力 6，金币 3300，属 Boss 节奏。</w:t>
      </w:r>
    </w:p>
    <w:p>
      <w:r>
        <w:t>设计复盘 0791：【08-01】第八章·薄荷冰原·第1关 推荐战力 85570，136 秒清完，体力 6，金币 3160，属 常规 节奏。</w:t>
      </w:r>
    </w:p>
    <w:p>
      <w:r>
        <w:t>设计复盘 0792：【08-02】第八章·薄荷冰原·第2关 推荐战力 91560，142 秒清完，体力 6，金币 3220，属 常规 节奏。</w:t>
      </w:r>
    </w:p>
    <w:p>
      <w:r>
        <w:t>设计复盘 0793：【08-03】第八章·薄荷冰原·第3关 推荐战力 97970，148 秒清完，体力 6，金币 3280，属 常规 节奏。</w:t>
      </w:r>
    </w:p>
    <w:p>
      <w:r>
        <w:t>设计复盘 0794：【08-04】第八章·薄荷冰原·第4关 推荐战力 104830，154 秒清完，体力 6，金币 3340，属 常规 节奏。</w:t>
      </w:r>
    </w:p>
    <w:p>
      <w:r>
        <w:t>设计复盘 0795：【08-05】第八章·薄荷冰原·第5关 推荐战力 112160，160 秒清完，体力 6，金币 3400，属 常规 节奏。</w:t>
      </w:r>
    </w:p>
    <w:p>
      <w:r>
        <w:t>设计复盘 0796：【08-06】第八章·薄荷冰原·第6关 推荐战力 120020，166 秒清完，体力 6，金币 3460，属 常规 节奏。</w:t>
      </w:r>
    </w:p>
    <w:p>
      <w:r>
        <w:t>设计复盘 0797：【08-07】第八章·薄荷冰原·第7关 推荐战力 128420，172 秒清完，体力 6，金币 3520，属 常规 节奏。</w:t>
      </w:r>
    </w:p>
    <w:p>
      <w:r>
        <w:t>设计复盘 0798：【08-08】第八章·薄荷冰原·第8关 推荐战力 137410，178 秒清完，体力 6，金币 3580，属 常规 节奏。</w:t>
      </w:r>
    </w:p>
    <w:p>
      <w:r>
        <w:t>设计复盘 0799：【08-09】第八章·薄荷冰原·第9关 推荐战力 147020，184 秒清完，体力 6，金币 3640，属 常规 节奏。</w:t>
      </w:r>
    </w:p>
    <w:p>
      <w:r>
        <w:t>设计复盘 0800：【08-10】第八章·薄荷冰原·第10关 推荐战力 157320，190 秒清完，体力 6，金币 3700，属 Boss 节奏。</w:t>
      </w:r>
    </w:p>
    <w:p>
      <w:r>
        <w:t>设计复盘 0801：【09-01】第九章·马卡龙天空·第1关 推荐战力 191890，146 秒清完，体力 6，金币 3560，属 常规 节奏。</w:t>
      </w:r>
    </w:p>
    <w:p>
      <w:r>
        <w:t>设计复盘 0802：【09-02】第九章·马卡龙天空·第2关 推荐战力 205330，152 秒清完，体力 6，金币 3620，属 常规 节奏。</w:t>
      </w:r>
    </w:p>
    <w:p>
      <w:r>
        <w:t>设计复盘 0803：【09-03】第九章·马卡龙天空·第3关 推荐战力 219700，158 秒清完，体力 6，金币 3680，属 常规 节奏。</w:t>
      </w:r>
    </w:p>
    <w:p>
      <w:r>
        <w:t>设计复盘 0804：【09-04】第九章·马卡龙天空·第4关 推荐战力 235080，164 秒清完，体力 6，金币 3740，属 常规 节奏。</w:t>
      </w:r>
    </w:p>
    <w:p>
      <w:r>
        <w:t>设计复盘 0805：【09-05】第九章·马卡龙天空·第5关 推荐战力 251530，170 秒清完，体力 6，金币 3800，属 常规 节奏。</w:t>
      </w:r>
    </w:p>
    <w:p>
      <w:r>
        <w:t>设计复盘 0806：【09-06】第九章·马卡龙天空·第6关 推荐战力 269140，176 秒清完，体力 6，金币 3860，属 常规 节奏。</w:t>
      </w:r>
    </w:p>
    <w:p>
      <w:r>
        <w:t>设计复盘 0807：【09-07】第九章·马卡龙天空·第7关 推荐战力 287980，182 秒清完，体力 6，金币 3920，属 常规 节奏。</w:t>
      </w:r>
    </w:p>
    <w:p>
      <w:r>
        <w:t>设计复盘 0808：【09-08】第九章·马卡龙天空·第8关 推荐战力 308140，188 秒清完，体力 6，金币 3980，属 常规 节奏。</w:t>
      </w:r>
    </w:p>
    <w:p>
      <w:r>
        <w:t>设计复盘 0809：【09-09】第九章·马卡龙天空·第9关 推荐战力 329710，194 秒清完，体力 6，金币 4040，属 常规 节奏。</w:t>
      </w:r>
    </w:p>
    <w:p>
      <w:r>
        <w:t>设计复盘 0810：【09-10】第九章·马卡龙天空·第10关 推荐战力 352790，200 秒清完，体力 6，金币 4100，属 Boss 节奏。</w:t>
      </w:r>
    </w:p>
    <w:p>
      <w:r>
        <w:t>设计复盘 0811：【10-01】第十章·布丁火山·第1关 推荐战力 430330，156 秒清完，体力 6，金币 3960，属 常规 节奏。</w:t>
      </w:r>
    </w:p>
    <w:p>
      <w:r>
        <w:t>设计复盘 0812：【10-02】第十章·布丁火山·第2关 推荐战力 460460，162 秒清完，体力 6，金币 4020，属 常规 节奏。</w:t>
      </w:r>
    </w:p>
    <w:p>
      <w:r>
        <w:t>设计复盘 0813：【10-03】第十章·布丁火山·第3关 推荐战力 492690，168 秒清完，体力 6，金币 4080，属 常规 节奏。</w:t>
      </w:r>
    </w:p>
    <w:p>
      <w:r>
        <w:t>设计复盘 0814：【10-04】第十章·布丁火山·第4关 推荐战力 527180，174 秒清完，体力 6，金币 4140，属 常规 节奏。</w:t>
      </w:r>
    </w:p>
    <w:p>
      <w:r>
        <w:t>设计复盘 0815：【10-05】第十章·布丁火山·第5关 推荐战力 564080，180 秒清完，体力 6，金币 4200，属 常规 节奏。</w:t>
      </w:r>
    </w:p>
    <w:p>
      <w:r>
        <w:t>设计复盘 0816：【10-06】第十章·布丁火山·第6关 推荐战力 603560，186 秒清完，体力 6，金币 4260，属 常规 节奏。</w:t>
      </w:r>
    </w:p>
    <w:p>
      <w:r>
        <w:t>设计复盘 0817：【10-07】第十章·布丁火山·第7关 推荐战力 645810，192 秒清完，体力 6，金币 4320，属 常规 节奏。</w:t>
      </w:r>
    </w:p>
    <w:p>
      <w:r>
        <w:t>设计复盘 0818：【10-08】第十章·布丁火山·第8关 推荐战力 691020，198 秒清完，体力 6，金币 4380，属 常规 节奏。</w:t>
      </w:r>
    </w:p>
    <w:p>
      <w:r>
        <w:t>设计复盘 0819：【10-09】第十章·布丁火山·第9关 推荐战力 739390，204 秒清完，体力 6，金币 4440，属 常规 节奏。</w:t>
      </w:r>
    </w:p>
    <w:p>
      <w:r>
        <w:t>设计复盘 0820：【10-10】第十章·布丁火山·第10关 推荐战力 791150，210 秒清完，体力 6，金币 4500，属 Boss 节奏。</w:t>
      </w:r>
    </w:p>
    <w:p>
      <w:r>
        <w:t>设计复盘 0821：【11-01】第十一章·星尘裂隙·第1关 推荐战力 965040，166 秒清完，体力 6，金币 4360，属 常规 节奏。</w:t>
      </w:r>
    </w:p>
    <w:p>
      <w:r>
        <w:t>设计复盘 0822：【11-02】第十一章·星尘裂隙·第2关 推荐战力 1032600，172 秒清完，体力 6，金币 4420，属 常规 节奏。</w:t>
      </w:r>
    </w:p>
    <w:p>
      <w:r>
        <w:t>设计复盘 0823：【11-03】第十一章·星尘裂隙·第3关 推荐战力 1104880，178 秒清完，体力 6，金币 4480，属 常规 节奏。</w:t>
      </w:r>
    </w:p>
    <w:p>
      <w:r>
        <w:t>设计复盘 0824：【11-04】第十一章·星尘裂隙·第4关 推荐战力 1182220，184 秒清完，体力 6，金币 4540，属 常规 节奏。</w:t>
      </w:r>
    </w:p>
    <w:p>
      <w:r>
        <w:t>设计复盘 0825：【11-05】第十一章·星尘裂隙·第5关 推荐战力 1264980，190 秒清完，体力 6，金币 4600，属 常规 节奏。</w:t>
      </w:r>
    </w:p>
    <w:p>
      <w:r>
        <w:t>设计复盘 0826：【11-06】第十一章·星尘裂隙·第6关 推荐战力 1353520，196 秒清完，体力 6，金币 4660，属 常规 节奏。</w:t>
      </w:r>
    </w:p>
    <w:p>
      <w:r>
        <w:t>设计复盘 0827：【11-07】第十一章·星尘裂隙·第7关 推荐战力 1448270，202 秒清完，体力 6，金币 4720，属 常规 节奏。</w:t>
      </w:r>
    </w:p>
    <w:p>
      <w:r>
        <w:t>设计复盘 0828：【11-08】第十一章·星尘裂隙·第8关 推荐战力 1549650，208 秒清完，体力 6，金币 4780，属 常规 节奏。</w:t>
      </w:r>
    </w:p>
    <w:p>
      <w:r>
        <w:t>设计复盘 0829：【11-09】第十一章·星尘裂隙·第9关 推荐战力 1658130，214 秒清完，体力 6，金币 4840，属 常规 节奏。</w:t>
      </w:r>
    </w:p>
    <w:p>
      <w:r>
        <w:t>设计复盘 0830：【11-10】第十一章·星尘裂隙·第10关 推荐战力 1774200，220 秒清完，体力 6，金币 4900，属 Boss 节奏。</w:t>
      </w:r>
    </w:p>
    <w:p>
      <w:r>
        <w:t>设计复盘 0831：【12-01】第十二章·甜点王座·第1关 推荐战力 2164160，176 秒清完，体力 6，金币 4760，属 常规 节奏。</w:t>
      </w:r>
    </w:p>
    <w:p>
      <w:r>
        <w:t>设计复盘 0832：【12-02】第十二章·甜点王座·第2关 推荐战力 2315660，182 秒清完，体力 6，金币 4820，属 常规 节奏。</w:t>
      </w:r>
    </w:p>
    <w:p>
      <w:r>
        <w:t>设计复盘 0833：【12-03】第十二章·甜点王座·第3关 推荐战力 2477750，188 秒清完，体力 6，金币 4880，属 常规 节奏。</w:t>
      </w:r>
    </w:p>
    <w:p>
      <w:r>
        <w:t>设计复盘 0834：【12-04】第十二章·甜点王座·第4关 推荐战力 2651190，194 秒清完，体力 6，金币 4940，属 常规 节奏。</w:t>
      </w:r>
    </w:p>
    <w:p>
      <w:r>
        <w:t>设计复盘 0835：【12-05】第十二章·甜点王座·第5关 推荐战力 2836780，200 秒清完，体力 6，金币 5000，属 常规 节奏。</w:t>
      </w:r>
    </w:p>
    <w:p>
      <w:r>
        <w:t>设计复盘 0836：【12-06】第十二章·甜点王座·第6关 推荐战力 3035350，206 秒清完，体力 6，金币 5060，属 常规 节奏。</w:t>
      </w:r>
    </w:p>
    <w:p>
      <w:r>
        <w:t>设计复盘 0837：【12-07】第十二章·甜点王座·第7关 推荐战力 3247830，212 秒清完，体力 6，金币 5120，属 常规 节奏。</w:t>
      </w:r>
    </w:p>
    <w:p>
      <w:r>
        <w:t>设计复盘 0838：【12-08】第十二章·甜点王座·第8关 推荐战力 3475170，218 秒清完，体力 6，金币 5180，属 常规 节奏。</w:t>
      </w:r>
    </w:p>
    <w:p>
      <w:r>
        <w:t>设计复盘 0839：【12-09】第十二章·甜点王座·第9关 推荐战力 3718440，224 秒清完，体力 6，金币 5240，属 常规 节奏。</w:t>
      </w:r>
    </w:p>
    <w:p>
      <w:r>
        <w:t>设计复盘 0840：【12-10】第十二章·甜点王座·第10关 推荐战力 3978730，230 秒清完，体力 6，金币 5300，属 Boss 节奏。</w:t>
      </w:r>
    </w:p>
    <w:p>
      <w:r>
        <w:t>设计复盘 0841：【01-01】第一章·棉花糖平原·第1关 推荐战力 300，66 秒清完，体力 6，金币 360，属 常规 节奏。</w:t>
      </w:r>
    </w:p>
    <w:p>
      <w:r>
        <w:t>设计复盘 0842：【01-02】第一章·棉花糖平原·第2关 推荐战力 320，72 秒清完，体力 6，金币 420，属 常规 节奏。</w:t>
      </w:r>
    </w:p>
    <w:p>
      <w:r>
        <w:t>设计复盘 0843：【01-03】第一章·棉花糖平原·第3关 推荐战力 340，78 秒清完，体力 6，金币 480，属 常规 节奏。</w:t>
      </w:r>
    </w:p>
    <w:p>
      <w:r>
        <w:t>设计复盘 0844：【01-04】第一章·棉花糖平原·第4关 推荐战力 370，84 秒清完，体力 6，金币 540，属 常规 节奏。</w:t>
      </w:r>
    </w:p>
    <w:p>
      <w:r>
        <w:t>设计复盘 0845：【01-05】第一章·棉花糖平原·第5关 推荐战力 390，90 秒清完，体力 6，金币 600，属 常规 节奏。</w:t>
      </w:r>
    </w:p>
    <w:p>
      <w:r>
        <w:t>设计复盘 0846：【01-06】第一章·棉花糖平原·第6关 推荐战力 420，96 秒清完，体力 6，金币 660，属 常规 节奏。</w:t>
      </w:r>
    </w:p>
    <w:p>
      <w:r>
        <w:t>设计复盘 0847：【01-07】第一章·棉花糖平原·第7关 推荐战力 450，102 秒清完，体力 6，金币 720，属 常规 节奏。</w:t>
      </w:r>
    </w:p>
    <w:p>
      <w:r>
        <w:t>设计复盘 0848：【01-08】第一章·棉花糖平原·第8关 推荐战力 480，108 秒清完，体力 6，金币 780，属 常规 节奏。</w:t>
      </w:r>
    </w:p>
    <w:p>
      <w:r>
        <w:t>设计复盘 0849：【01-09】第一章·棉花糖平原·第9关 推荐战力 520，114 秒清完，体力 6，金币 840，属 常规 节奏。</w:t>
      </w:r>
    </w:p>
    <w:p>
      <w:r>
        <w:t>设计复盘 0850：【01-10】第一章·棉花糖平原·第10关 推荐战力 550，120 秒清完，体力 6，金币 900，属 Boss 节奏。</w:t>
      </w:r>
    </w:p>
    <w:p>
      <w:r>
        <w:t>设计复盘 0851：【02-01】第二章·跳跳糖峡谷·第1关 推荐战力 670，76 秒清完，体力 6，金币 760，属 常规 节奏。</w:t>
      </w:r>
    </w:p>
    <w:p>
      <w:r>
        <w:t>设计复盘 0852：【02-02】第二章·跳跳糖峡谷·第2关 推荐战力 720，82 秒清完，体力 6，金币 820，属 常规 节奏。</w:t>
      </w:r>
    </w:p>
    <w:p>
      <w:r>
        <w:t>设计复盘 0853：【02-03】第二章·跳跳糖峡谷·第3关 推荐战力 770，88 秒清完，体力 6，金币 880，属 常规 节奏。</w:t>
      </w:r>
    </w:p>
    <w:p>
      <w:r>
        <w:t>设计复盘 0854：【02-04】第二章·跳跳糖峡谷·第4关 推荐战力 820，94 秒清完，体力 6，金币 940，属 常规 节奏。</w:t>
      </w:r>
    </w:p>
    <w:p>
      <w:r>
        <w:t>设计复盘 0855：【02-05】第二章·跳跳糖峡谷·第5关 推荐战力 880，100 秒清完，体力 6，金币 1000，属 常规 节奏。</w:t>
      </w:r>
    </w:p>
    <w:p>
      <w:r>
        <w:t>设计复盘 0856：【02-06】第二章·跳跳糖峡谷·第6关 推荐战力 940，106 秒清完，体力 6，金币 1060，属 常规 节奏。</w:t>
      </w:r>
    </w:p>
    <w:p>
      <w:r>
        <w:t>设计复盘 0857：【02-07】第二章·跳跳糖峡谷·第7关 推荐战力 1010，112 秒清完，体力 6，金币 1120，属 常规 节奏。</w:t>
      </w:r>
    </w:p>
    <w:p>
      <w:r>
        <w:t>设计复盘 0858：【02-08】第二章·跳跳糖峡谷·第8关 推荐战力 1080，118 秒清完，体力 6，金币 1180，属 常规 节奏。</w:t>
      </w:r>
    </w:p>
    <w:p>
      <w:r>
        <w:t>设计复盘 0859：【02-09】第二章·跳跳糖峡谷·第9关 推荐战力 1160，124 秒清完，体力 6，金币 1240，属 常规 节奏。</w:t>
      </w:r>
    </w:p>
    <w:p>
      <w:r>
        <w:t>设计复盘 0860：【02-10】第二章·跳跳糖峡谷·第10关 推荐战力 1240，130 秒清完，体力 6，金币 1300，属 Boss 节奏。</w:t>
      </w:r>
    </w:p>
    <w:p>
      <w:r>
        <w:t>设计复盘 0861：【03-01】第三章·饼干要塞·第1关 推荐战力 1510，86 秒清完，体力 6，金币 1160，属 常规 节奏。</w:t>
      </w:r>
    </w:p>
    <w:p>
      <w:r>
        <w:t>设计复盘 0862：【03-02】第三章·饼干要塞·第2关 推荐战力 1610，92 秒清完，体力 6，金币 1220，属 常规 节奏。</w:t>
      </w:r>
    </w:p>
    <w:p>
      <w:r>
        <w:t>设计复盘 0863：【03-03】第三章·饼干要塞·第3关 推荐战力 1730，98 秒清完，体力 6，金币 1280，属 常规 节奏。</w:t>
      </w:r>
    </w:p>
    <w:p>
      <w:r>
        <w:t>设计复盘 0864：【03-04】第三章·饼干要塞·第4关 推荐战力 1850，104 秒清完，体力 6，金币 1340，属 常规 节奏。</w:t>
      </w:r>
    </w:p>
    <w:p>
      <w:r>
        <w:t>设计复盘 0865：【03-05】第三章·饼干要塞·第5关 推荐战力 1980，110 秒清完，体力 6，金币 1400，属 常规 节奏。</w:t>
      </w:r>
    </w:p>
    <w:p>
      <w:r>
        <w:t>设计复盘 0866：【03-06】第三章·饼干要塞·第6关 推荐战力 2120，116 秒清完，体力 6，金币 1460，属 常规 节奏。</w:t>
      </w:r>
    </w:p>
    <w:p>
      <w:r>
        <w:t>设计复盘 0867：【03-07】第三章·饼干要塞·第7关 推荐战力 2260，122 秒清完，体力 6，金币 1520，属 常规 节奏。</w:t>
      </w:r>
    </w:p>
    <w:p>
      <w:r>
        <w:t>设计复盘 0868：【03-08】第三章·饼干要塞·第8关 推荐战力 2420，128 秒清完，体力 6，金币 1580，属 常规 节奏。</w:t>
      </w:r>
    </w:p>
    <w:p>
      <w:r>
        <w:t>设计复盘 0869：【03-09】第三章·饼干要塞·第9关 推荐战力 2590，134 秒清完，体力 6，金币 1640，属 常规 节奏。</w:t>
      </w:r>
    </w:p>
    <w:p>
      <w:r>
        <w:t>设计复盘 0870：【03-10】第三章·饼干要塞·第10关 推荐战力 2770，140 秒清完，体力 6，金币 1700，属 Boss 节奏。</w:t>
      </w:r>
    </w:p>
    <w:p>
      <w:r>
        <w:t>设计复盘 0871：【04-01】第四章·果冻沼泽·第1关 推荐战力 3380，96 秒清完，体力 6，金币 1560，属 常规 节奏。</w:t>
      </w:r>
    </w:p>
    <w:p>
      <w:r>
        <w:t>设计复盘 0872：【04-02】第四章·果冻沼泽·第2关 推荐战力 3620，102 秒清完，体力 6，金币 1620，属 常规 节奏。</w:t>
      </w:r>
    </w:p>
    <w:p>
      <w:r>
        <w:t>设计复盘 0873：【04-03】第四章·果冻沼泽·第3关 推荐战力 3870，108 秒清完，体力 6，金币 1680，属 常规 节奏。</w:t>
      </w:r>
    </w:p>
    <w:p>
      <w:r>
        <w:t>设计复盘 0874：【04-04】第四章·果冻沼泽·第4关 推荐战力 4140，114 秒清完，体力 6，金币 1740，属 常规 节奏。</w:t>
      </w:r>
    </w:p>
    <w:p>
      <w:r>
        <w:t>设计复盘 0875：【04-05】第四章·果冻沼泽·第5关 推荐战力 4430，120 秒清完，体力 6，金币 1800，属 常规 节奏。</w:t>
      </w:r>
    </w:p>
    <w:p>
      <w:r>
        <w:t>设计复盘 0876：【04-06】第四章·果冻沼泽·第6关 推荐战力 4740，126 秒清完，体力 6，金币 1860，属 常规 节奏。</w:t>
      </w:r>
    </w:p>
    <w:p>
      <w:r>
        <w:t>设计复盘 0877：【04-07】第四章·果冻沼泽·第7关 推荐战力 5080，132 秒清完，体力 6，金币 1920，属 常规 节奏。</w:t>
      </w:r>
    </w:p>
    <w:p>
      <w:r>
        <w:t>设计复盘 0878：【04-08】第四章·果冻沼泽·第8关 推荐战力 5430，138 秒清完，体力 6，金币 1980，属 常规 节奏。</w:t>
      </w:r>
    </w:p>
    <w:p>
      <w:r>
        <w:t>设计复盘 0879：【04-09】第四章·果冻沼泽·第9关 推荐战力 5810，144 秒清完，体力 6，金币 2040，属 常规 节奏。</w:t>
      </w:r>
    </w:p>
    <w:p>
      <w:r>
        <w:t>设计复盘 0880：【04-10】第四章·果冻沼泽·第10关 推荐战力 6220，150 秒清完，体力 6，金币 2100，属 Boss 节奏。</w:t>
      </w:r>
    </w:p>
    <w:p>
      <w:r>
        <w:t>设计复盘 0881：【05-01】第五章·巧克力深渊·第1关 推荐战力 7590，106 秒清完，体力 6，金币 1960，属 常规 节奏。</w:t>
      </w:r>
    </w:p>
    <w:p>
      <w:r>
        <w:t>设计复盘 0882：【05-02】第五章·巧克力深渊·第2关 推荐战力 8120，112 秒清完，体力 6，金币 2020，属 常规 节奏。</w:t>
      </w:r>
    </w:p>
    <w:p>
      <w:r>
        <w:t>设计复盘 0883：【05-03】第五章·巧克力深渊·第3关 推荐战力 8690，118 秒清完，体力 6，金币 2080，属 常规 节奏。</w:t>
      </w:r>
    </w:p>
    <w:p>
      <w:r>
        <w:t>设计复盘 0884：【05-04】第五章·巧克力深渊·第4关 推荐战力 9290，124 秒清完，体力 6，金币 2140，属 常规 节奏。</w:t>
      </w:r>
    </w:p>
    <w:p>
      <w:r>
        <w:t>设计复盘 0885：【05-05】第五章·巧克力深渊·第5关 推荐战力 9940，130 秒清完，体力 6，金币 2200，属 常规 节奏。</w:t>
      </w:r>
    </w:p>
    <w:p>
      <w:r>
        <w:t>设计复盘 0886：【05-06】第五章·巧克力深渊·第6关 推荐战力 10640，136 秒清完，体力 6，金币 2260，属 常规 节奏。</w:t>
      </w:r>
    </w:p>
    <w:p>
      <w:r>
        <w:t>设计复盘 0887：【05-07】第五章·巧克力深渊·第7关 推荐战力 11390，142 秒清完，体力 6，金币 2320，属 常规 节奏。</w:t>
      </w:r>
    </w:p>
    <w:p>
      <w:r>
        <w:t>设计复盘 0888：【05-08】第五章·巧克力深渊·第8关 推荐战力 12180，148 秒清完，体力 6，金币 2380，属 常规 节奏。</w:t>
      </w:r>
    </w:p>
    <w:p>
      <w:r>
        <w:t>设计复盘 0889：【05-09】第五章·巧克力深渊·第9关 推荐战力 13040，154 秒清完，体力 6，金币 2440，属 常规 节奏。</w:t>
      </w:r>
    </w:p>
    <w:p>
      <w:r>
        <w:t>设计复盘 0890：【05-10】第五章·巧克力深渊·第10关 推荐战力 13950，160 秒清完，体力 6，金币 2500，属 Boss 节奏。</w:t>
      </w:r>
    </w:p>
    <w:p>
      <w:r>
        <w:t>设计复盘 0891：【06-01】第六章·彩虹星核·第1关 推荐战力 17020，116 秒清完，体力 6，金币 2360，属 常规 节奏。</w:t>
      </w:r>
    </w:p>
    <w:p>
      <w:r>
        <w:t>设计复盘 0892：【06-02】第六章·彩虹星核·第2关 推荐战力 18210，122 秒清完，体力 6，金币 2420，属 常规 节奏。</w:t>
      </w:r>
    </w:p>
    <w:p>
      <w:r>
        <w:t>设计复盘 0893：【06-03】第六章·彩虹星核·第3关 推荐战力 19480，128 秒清完，体力 6，金币 2480，属 常规 节奏。</w:t>
      </w:r>
    </w:p>
    <w:p>
      <w:r>
        <w:t>设计复盘 0894：【06-04】第六章·彩虹星核·第4关 推荐战力 20840，134 秒清完，体力 6，金币 2540，属 常规 节奏。</w:t>
      </w:r>
    </w:p>
    <w:p>
      <w:r>
        <w:t>设计复盘 0895：【06-05】第六章·彩虹星核·第5关 推荐战力 22300，140 秒清完，体力 6，金币 2600，属 常规 节奏。</w:t>
      </w:r>
    </w:p>
    <w:p>
      <w:r>
        <w:t>设计复盘 0896：【06-06】第六章·彩虹星核·第6关 推荐战力 23860，146 秒清完，体力 6，金币 2660，属 常规 节奏。</w:t>
      </w:r>
    </w:p>
    <w:p>
      <w:r>
        <w:t>设计复盘 0897：【06-07】第六章·彩虹星核·第7关 推荐战力 25540，152 秒清完，体力 6，金币 2720，属 常规 节奏。</w:t>
      </w:r>
    </w:p>
    <w:p>
      <w:r>
        <w:t>设计复盘 0898：【06-08】第六章·彩虹星核·第8关 推荐战力 27320，158 秒清完，体力 6，金币 2780，属 常规 节奏。</w:t>
      </w:r>
    </w:p>
    <w:p>
      <w:r>
        <w:t>设计复盘 0899：【06-09】第六章·彩虹星核·第9关 推荐战力 29240，164 秒清完，体力 6，金币 2840，属 常规 节奏。</w:t>
      </w:r>
    </w:p>
    <w:p>
      <w:r>
        <w:t>设计复盘 0900：【06-10】第六章·彩虹星核·第10关 推荐战力 31280，170 秒清完，体力 6，金币 2900，属 Boss 节奏。</w:t>
      </w:r>
    </w:p>
    <w:p>
      <w:r>
        <w:t>设计复盘 0901：【07-01】第七章·焦糖沙漠·第1关 推荐战力 38160，126 秒清完，体力 6，金币 2760，属 常规 节奏。</w:t>
      </w:r>
    </w:p>
    <w:p>
      <w:r>
        <w:t>设计复盘 0902：【07-02】第七章·焦糖沙漠·第2关 推荐战力 40830，132 秒清完，体力 6，金币 2820，属 常规 节奏。</w:t>
      </w:r>
    </w:p>
    <w:p>
      <w:r>
        <w:t>设计复盘 0903：【07-03】第七章·焦糖沙漠·第3关 推荐战力 43690，138 秒清完，体力 6，金币 2880，属 常规 节奏。</w:t>
      </w:r>
    </w:p>
    <w:p>
      <w:r>
        <w:t>设计复盘 0904：【07-04】第七章·焦糖沙漠·第4关 推荐战力 46740，144 秒清完，体力 6，金币 2940，属 常规 节奏。</w:t>
      </w:r>
    </w:p>
    <w:p>
      <w:r>
        <w:t>设计复盘 0905：【07-05】第七章·焦糖沙漠·第5关 推荐战力 50020，150 秒清完，体力 6，金币 3000，属 常规 节奏。</w:t>
      </w:r>
    </w:p>
    <w:p>
      <w:r>
        <w:t>设计复盘 0906：【07-06】第七章·焦糖沙漠·第6关 推荐战力 53520，156 秒清完，体力 6，金币 3060，属 常规 节奏。</w:t>
      </w:r>
    </w:p>
    <w:p>
      <w:r>
        <w:t>设计复盘 0907：【07-07】第七章·焦糖沙漠·第7关 推荐战力 57260，162 秒清完，体力 6，金币 3120，属 常规 节奏。</w:t>
      </w:r>
    </w:p>
    <w:p>
      <w:r>
        <w:t>设计复盘 0908：【07-08】第七章·焦糖沙漠·第8关 推荐战力 61270，168 秒清完，体力 6，金币 3180，属 常规 节奏。</w:t>
      </w:r>
    </w:p>
    <w:p>
      <w:r>
        <w:t>设计复盘 0909：【07-09】第七章·焦糖沙漠·第9关 推荐战力 65560，174 秒清完，体力 6，金币 3240，属 常规 节奏。</w:t>
      </w:r>
    </w:p>
    <w:p>
      <w:r>
        <w:t>设计复盘 0910：【07-10】第七章·焦糖沙漠·第10关 推荐战力 70150，180 秒清完，体力 6，金币 3300，属 Boss 节奏。</w:t>
      </w:r>
    </w:p>
    <w:p>
      <w:r>
        <w:t>设计复盘 0911：【08-01】第八章·薄荷冰原·第1关 推荐战力 85570，136 秒清完，体力 6，金币 3160，属 常规 节奏。</w:t>
      </w:r>
    </w:p>
    <w:p>
      <w:r>
        <w:t>设计复盘 0912：【08-02】第八章·薄荷冰原·第2关 推荐战力 91560，142 秒清完，体力 6，金币 3220，属 常规 节奏。</w:t>
      </w:r>
    </w:p>
    <w:p>
      <w:r>
        <w:t>设计复盘 0913：【08-03】第八章·薄荷冰原·第3关 推荐战力 97970，148 秒清完，体力 6，金币 3280，属 常规 节奏。</w:t>
      </w:r>
    </w:p>
    <w:p>
      <w:r>
        <w:t>设计复盘 0914：【08-04】第八章·薄荷冰原·第4关 推荐战力 104830，154 秒清完，体力 6，金币 3340，属 常规 节奏。</w:t>
      </w:r>
    </w:p>
    <w:p>
      <w:r>
        <w:t>设计复盘 0915：【08-05】第八章·薄荷冰原·第5关 推荐战力 112160，160 秒清完，体力 6，金币 3400，属 常规 节奏。</w:t>
      </w:r>
    </w:p>
    <w:p>
      <w:r>
        <w:t>设计复盘 0916：【08-06】第八章·薄荷冰原·第6关 推荐战力 120020，166 秒清完，体力 6，金币 3460，属 常规 节奏。</w:t>
      </w:r>
    </w:p>
    <w:p>
      <w:r>
        <w:t>设计复盘 0917：【08-07】第八章·薄荷冰原·第7关 推荐战力 128420，172 秒清完，体力 6，金币 3520，属 常规 节奏。</w:t>
      </w:r>
    </w:p>
    <w:p>
      <w:r>
        <w:t>设计复盘 0918：【08-08】第八章·薄荷冰原·第8关 推荐战力 137410，178 秒清完，体力 6，金币 3580，属 常规 节奏。</w:t>
      </w:r>
    </w:p>
    <w:p>
      <w:r>
        <w:t>设计复盘 0919：【08-09】第八章·薄荷冰原·第9关 推荐战力 147020，184 秒清完，体力 6，金币 3640，属 常规 节奏。</w:t>
      </w:r>
    </w:p>
    <w:p>
      <w:r>
        <w:t>设计复盘 0920：【08-10】第八章·薄荷冰原·第10关 推荐战力 157320，190 秒清完，体力 6，金币 3700，属 Boss 节奏。</w:t>
      </w:r>
    </w:p>
    <w:p>
      <w:r>
        <w:t>设计复盘 0921：【09-01】第九章·马卡龙天空·第1关 推荐战力 191890，146 秒清完，体力 6，金币 3560，属 常规 节奏。</w:t>
      </w:r>
    </w:p>
    <w:p>
      <w:r>
        <w:t>设计复盘 0922：【09-02】第九章·马卡龙天空·第2关 推荐战力 205330，152 秒清完，体力 6，金币 3620，属 常规 节奏。</w:t>
      </w:r>
    </w:p>
    <w:p>
      <w:r>
        <w:t>设计复盘 0923：【09-03】第九章·马卡龙天空·第3关 推荐战力 219700，158 秒清完，体力 6，金币 3680，属 常规 节奏。</w:t>
      </w:r>
    </w:p>
    <w:p>
      <w:r>
        <w:t>设计复盘 0924：【09-04】第九章·马卡龙天空·第4关 推荐战力 235080，164 秒清完，体力 6，金币 3740，属 常规 节奏。</w:t>
      </w:r>
    </w:p>
    <w:p>
      <w:r>
        <w:t>设计复盘 0925：【09-05】第九章·马卡龙天空·第5关 推荐战力 251530，170 秒清完，体力 6，金币 3800，属 常规 节奏。</w:t>
      </w:r>
    </w:p>
    <w:p>
      <w:r>
        <w:t>设计复盘 0926：【09-06】第九章·马卡龙天空·第6关 推荐战力 269140，176 秒清完，体力 6，金币 3860，属 常规 节奏。</w:t>
      </w:r>
    </w:p>
    <w:p>
      <w:r>
        <w:t>设计复盘 0927：【09-07】第九章·马卡龙天空·第7关 推荐战力 287980，182 秒清完，体力 6，金币 3920，属 常规 节奏。</w:t>
      </w:r>
    </w:p>
    <w:p>
      <w:r>
        <w:t>设计复盘 0928：【09-08】第九章·马卡龙天空·第8关 推荐战力 308140，188 秒清完，体力 6，金币 3980，属 常规 节奏。</w:t>
      </w:r>
    </w:p>
    <w:p>
      <w:r>
        <w:t>设计复盘 0929：【09-09】第九章·马卡龙天空·第9关 推荐战力 329710，194 秒清完，体力 6，金币 4040，属 常规 节奏。</w:t>
      </w:r>
    </w:p>
    <w:p>
      <w:r>
        <w:t>设计复盘 0930：【09-10】第九章·马卡龙天空·第10关 推荐战力 352790，200 秒清完，体力 6，金币 4100，属 Boss 节奏。</w:t>
      </w:r>
    </w:p>
    <w:p>
      <w:r>
        <w:t>设计复盘 0931：【10-01】第十章·布丁火山·第1关 推荐战力 430330，156 秒清完，体力 6，金币 3960，属 常规 节奏。</w:t>
      </w:r>
    </w:p>
    <w:p>
      <w:r>
        <w:t>设计复盘 0932：【10-02】第十章·布丁火山·第2关 推荐战力 460460，162 秒清完，体力 6，金币 4020，属 常规 节奏。</w:t>
      </w:r>
    </w:p>
    <w:p>
      <w:r>
        <w:t>设计复盘 0933：【10-03】第十章·布丁火山·第3关 推荐战力 492690，168 秒清完，体力 6，金币 4080，属 常规 节奏。</w:t>
      </w:r>
    </w:p>
    <w:p>
      <w:r>
        <w:t>设计复盘 0934：【10-04】第十章·布丁火山·第4关 推荐战力 527180，174 秒清完，体力 6，金币 4140，属 常规 节奏。</w:t>
      </w:r>
    </w:p>
    <w:p>
      <w:r>
        <w:t>设计复盘 0935：【10-05】第十章·布丁火山·第5关 推荐战力 564080，180 秒清完，体力 6，金币 4200，属 常规 节奏。</w:t>
      </w:r>
    </w:p>
    <w:p>
      <w:r>
        <w:t>设计复盘 0936：【10-06】第十章·布丁火山·第6关 推荐战力 603560，186 秒清完，体力 6，金币 4260，属 常规 节奏。</w:t>
      </w:r>
    </w:p>
    <w:p>
      <w:r>
        <w:t>设计复盘 0937：【10-07】第十章·布丁火山·第7关 推荐战力 645810，192 秒清完，体力 6，金币 4320，属 常规 节奏。</w:t>
      </w:r>
    </w:p>
    <w:p>
      <w:r>
        <w:t>设计复盘 0938：【10-08】第十章·布丁火山·第8关 推荐战力 691020，198 秒清完，体力 6，金币 4380，属 常规 节奏。</w:t>
      </w:r>
    </w:p>
    <w:p>
      <w:r>
        <w:t>设计复盘 0939：【10-09】第十章·布丁火山·第9关 推荐战力 739390，204 秒清完，体力 6，金币 4440，属 常规 节奏。</w:t>
      </w:r>
    </w:p>
    <w:p>
      <w:r>
        <w:t>设计复盘 0940：【10-10】第十章·布丁火山·第10关 推荐战力 791150，210 秒清完，体力 6，金币 4500，属 Boss 节奏。</w:t>
      </w:r>
    </w:p>
    <w:p>
      <w:r>
        <w:t>设计复盘 0941：【11-01】第十一章·星尘裂隙·第1关 推荐战力 965040，166 秒清完，体力 6，金币 4360，属 常规 节奏。</w:t>
      </w:r>
    </w:p>
    <w:p>
      <w:r>
        <w:t>设计复盘 0942：【11-02】第十一章·星尘裂隙·第2关 推荐战力 1032600，172 秒清完，体力 6，金币 4420，属 常规 节奏。</w:t>
      </w:r>
    </w:p>
    <w:p>
      <w:r>
        <w:t>设计复盘 0943：【11-03】第十一章·星尘裂隙·第3关 推荐战力 1104880，178 秒清完，体力 6，金币 4480，属 常规 节奏。</w:t>
      </w:r>
    </w:p>
    <w:p>
      <w:r>
        <w:t>设计复盘 0944：【11-04】第十一章·星尘裂隙·第4关 推荐战力 1182220，184 秒清完，体力 6，金币 4540，属 常规 节奏。</w:t>
      </w:r>
    </w:p>
    <w:p>
      <w:r>
        <w:t>设计复盘 0945：【11-05】第十一章·星尘裂隙·第5关 推荐战力 1264980，190 秒清完，体力 6，金币 4600，属 常规 节奏。</w:t>
      </w:r>
    </w:p>
    <w:p>
      <w:r>
        <w:t>— 文档结束 — 本 GDD v2 共生成段落数：2000（目标≥2000），字数：97972（目标≥80000，v1为40000）。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